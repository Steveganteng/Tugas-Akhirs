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center"/>
      </w:pPr>
      <w:r>
        <w:rPr>
          <w:rFonts w:ascii="Times New Roman" w:hAnsi="Times New Roman"/>
          <w:b/>
          <w:sz w:val="28"/>
        </w:rPr>
        <w:t>DOKUMEN PENGEMBANGAN PRODUK</w:t>
      </w:r>
    </w:p>
    <w:p>
      <w:pPr>
        <w:spacing w:before="0" w:after="80"/>
        <w:jc w:val="center"/>
      </w:pPr>
      <w:r>
        <w:rPr>
          <w:rFonts w:ascii="Times New Roman" w:hAnsi="Times New Roman"/>
          <w:b/>
          <w:sz w:val="28"/>
        </w:rPr>
        <w:t>SISTEM REKOMENDASI RE-STOCK OBAT</w:t>
      </w:r>
    </w:p>
    <w:p>
      <w:pPr>
        <w:spacing w:before="0" w:after="80"/>
        <w:jc w:val="center"/>
      </w:pPr>
      <w:r>
        <w:rPr>
          <w:rFonts w:ascii="Times New Roman" w:hAnsi="Times New Roman"/>
          <w:b/>
          <w:sz w:val="28"/>
        </w:rPr>
        <w:t>BERBASIS PENDEKATAN DERET WAKTU ADAPTIF</w:t>
      </w:r>
    </w:p>
    <w:p>
      <w:pPr>
        <w:spacing w:before="0" w:after="480"/>
        <w:jc w:val="center"/>
      </w:pPr>
      <w:r>
        <w:rPr>
          <w:rFonts w:ascii="Times New Roman" w:hAnsi="Times New Roman"/>
          <w:b/>
          <w:sz w:val="28"/>
        </w:rPr>
        <w:t>DAN KEBIJAKAN PERSEDIAAN STRUKTURAL</w:t>
      </w:r>
    </w:p>
    <w:p>
      <w:pPr>
        <w:spacing w:before="0" w:after="960"/>
        <w:jc w:val="center"/>
      </w:pPr>
      <w:r>
        <w:rPr>
          <w:rFonts w:ascii="Times New Roman" w:hAnsi="Times New Roman"/>
          <w:b w:val="0"/>
          <w:sz w:val="24"/>
        </w:rPr>
        <w:t>DI KLINIK DEL, INSTITUT TEKNOLOGI DEL</w:t>
      </w:r>
    </w:p>
    <w:p>
      <w:pPr>
        <w:spacing w:before="0" w:after="120"/>
        <w:jc w:val="center"/>
      </w:pPr>
      <w:r>
        <w:rPr>
          <w:rFonts w:ascii="Times New Roman" w:hAnsi="Times New Roman"/>
          <w:b w:val="0"/>
          <w:sz w:val="24"/>
        </w:rPr>
        <w:t>Disusun oleh:</w:t>
      </w:r>
    </w:p>
    <w:p>
      <w:pPr>
        <w:spacing w:before="0" w:after="120"/>
        <w:jc w:val="center"/>
      </w:pPr>
      <w:r>
        <w:rPr>
          <w:rFonts w:ascii="Times New Roman" w:hAnsi="Times New Roman"/>
          <w:b/>
          <w:sz w:val="24"/>
        </w:rPr>
        <w:t>Steven Ganteng</w:t>
      </w:r>
    </w:p>
    <w:p>
      <w:pPr>
        <w:spacing w:before="0" w:after="720"/>
        <w:jc w:val="center"/>
      </w:pPr>
      <w:r>
        <w:rPr>
          <w:rFonts w:ascii="Times New Roman" w:hAnsi="Times New Roman"/>
          <w:b w:val="0"/>
          <w:sz w:val="24"/>
        </w:rPr>
        <w:t>NIM: 11422036</w:t>
      </w:r>
    </w:p>
    <w:p>
      <w:pPr>
        <w:spacing w:before="0" w:after="120"/>
        <w:jc w:val="center"/>
      </w:pPr>
      <w:r>
        <w:rPr>
          <w:rFonts w:ascii="Times New Roman" w:hAnsi="Times New Roman"/>
          <w:b w:val="0"/>
          <w:sz w:val="24"/>
        </w:rPr>
        <w:t>PROGRAM STUDI TEKNOLOGI INFORMASI</w:t>
      </w:r>
    </w:p>
    <w:p>
      <w:pPr>
        <w:spacing w:before="0" w:after="120"/>
        <w:jc w:val="center"/>
      </w:pPr>
      <w:r>
        <w:rPr>
          <w:rFonts w:ascii="Times New Roman" w:hAnsi="Times New Roman"/>
          <w:b/>
          <w:sz w:val="24"/>
        </w:rPr>
        <w:t>INSTITUT TEKNOLOGI DEL</w:t>
      </w:r>
    </w:p>
    <w:p>
      <w:pPr>
        <w:spacing w:before="0" w:after="0"/>
        <w:jc w:val="center"/>
      </w:pPr>
      <w:r>
        <w:rPr>
          <w:rFonts w:ascii="Times New Roman" w:hAnsi="Times New Roman"/>
          <w:b w:val="0"/>
          <w:sz w:val="24"/>
        </w:rPr>
        <w:t>2025/2026</w:t>
      </w:r>
    </w:p>
    <w:p>
      <w:r>
        <w:br w:type="page"/>
      </w:r>
    </w:p>
    <w:p>
      <w:pPr>
        <w:spacing w:before="240" w:after="80"/>
        <w:ind w:left="0"/>
        <w:jc w:val="left"/>
      </w:pPr>
      <w:r>
        <w:rPr>
          <w:rFonts w:ascii="Times New Roman" w:hAnsi="Times New Roman"/>
          <w:b/>
          <w:color w:val="1F497D"/>
          <w:sz w:val="32"/>
        </w:rPr>
        <w:t>BAB I — PRODUCT REQUIREMENT SPECIFICATION (SPESIFIKASI KEBUTUHAN PRODUK)</w:t>
      </w:r>
    </w:p>
    <w:p>
      <w:pPr>
        <w:spacing w:before="240" w:after="80"/>
        <w:ind w:left="0"/>
        <w:jc w:val="left"/>
      </w:pPr>
      <w:r>
        <w:rPr>
          <w:rFonts w:ascii="Times New Roman" w:hAnsi="Times New Roman"/>
          <w:b/>
          <w:color w:val="1F497D"/>
          <w:sz w:val="28"/>
        </w:rPr>
        <w:t>Revisi Lengkap — Siap tempel ke dokumen Word</w:t>
      </w:r>
    </w:p>
    <w:p>
      <w:pPr>
        <w:spacing w:before="240" w:after="80"/>
        <w:ind w:left="0"/>
        <w:jc w:val="left"/>
      </w:pPr>
      <w:r>
        <w:rPr>
          <w:rFonts w:ascii="Times New Roman" w:hAnsi="Times New Roman"/>
          <w:b/>
          <w:color w:val="1F497D"/>
          <w:sz w:val="28"/>
        </w:rPr>
        <w:t>1.1 PENDAHULUAN</w:t>
      </w:r>
    </w:p>
    <w:p>
      <w:pPr>
        <w:spacing w:before="40" w:after="40" w:line="360" w:lineRule="exact"/>
        <w:ind w:left="0" w:firstLine="720"/>
        <w:jc w:val="both"/>
      </w:pPr>
      <w:r>
        <w:rPr>
          <w:rFonts w:ascii="Times New Roman" w:hAnsi="Times New Roman"/>
          <w:b w:val="0"/>
          <w:i w:val="0"/>
          <w:sz w:val="24"/>
        </w:rPr>
        <w:t xml:space="preserve">Dokumen ini disusun sebagai </w:t>
      </w:r>
      <w:r>
        <w:rPr>
          <w:rFonts w:ascii="Times New Roman" w:hAnsi="Times New Roman"/>
          <w:b w:val="0"/>
          <w:i/>
          <w:sz w:val="24"/>
        </w:rPr>
        <w:t>Product Requirement Specification</w:t>
      </w:r>
      <w:r>
        <w:rPr>
          <w:rFonts w:ascii="Times New Roman" w:hAnsi="Times New Roman"/>
          <w:b w:val="0"/>
          <w:i w:val="0"/>
          <w:sz w:val="24"/>
        </w:rPr>
        <w:t xml:space="preserve"> (PRS) untuk pengembangan</w:t>
      </w:r>
    </w:p>
    <w:p>
      <w:pPr>
        <w:spacing w:before="40" w:after="40" w:line="360" w:lineRule="exact"/>
        <w:ind w:left="0" w:firstLine="720"/>
        <w:jc w:val="both"/>
      </w:pPr>
      <w:r>
        <w:rPr>
          <w:rFonts w:ascii="Times New Roman" w:hAnsi="Times New Roman"/>
          <w:b/>
          <w:i w:val="0"/>
          <w:sz w:val="24"/>
        </w:rPr>
      </w:r>
      <w:r>
        <w:rPr>
          <w:rFonts w:ascii="Times New Roman" w:hAnsi="Times New Roman"/>
          <w:b w:val="0"/>
          <w:i w:val="0"/>
          <w:sz w:val="24"/>
        </w:rPr>
        <w:t>Sistem Rekomendasi Re-stock Obat Berbasis Pendekatan Deret Waktu Adaptif dan Kebijakan</w:t>
      </w:r>
    </w:p>
    <w:p>
      <w:pPr>
        <w:spacing w:before="40" w:after="40" w:line="360" w:lineRule="exact"/>
        <w:ind w:left="0" w:firstLine="720"/>
        <w:jc w:val="both"/>
      </w:pPr>
      <w:r>
        <w:rPr>
          <w:rFonts w:ascii="Times New Roman" w:hAnsi="Times New Roman"/>
          <w:b w:val="0"/>
          <w:i w:val="0"/>
          <w:sz w:val="24"/>
        </w:rPr>
        <w:t>Persediaan Struktural di Klinik Del</w:t>
      </w:r>
      <w:r>
        <w:rPr>
          <w:rFonts w:ascii="Times New Roman" w:hAnsi="Times New Roman"/>
          <w:b/>
          <w:i w:val="0"/>
          <w:sz w:val="24"/>
        </w:rPr>
      </w:r>
      <w:r>
        <w:rPr>
          <w:rFonts w:ascii="Times New Roman" w:hAnsi="Times New Roman"/>
          <w:b w:val="0"/>
          <w:i w:val="0"/>
          <w:sz w:val="24"/>
        </w:rPr>
        <w:t>. Sistem ini dirancang untuk mendukung proses</w:t>
      </w:r>
    </w:p>
    <w:p>
      <w:pPr>
        <w:spacing w:before="40" w:after="40" w:line="360" w:lineRule="exact"/>
        <w:ind w:left="0" w:firstLine="720"/>
        <w:jc w:val="both"/>
      </w:pPr>
      <w:r>
        <w:rPr>
          <w:rFonts w:ascii="Times New Roman" w:hAnsi="Times New Roman"/>
          <w:b w:val="0"/>
          <w:i w:val="0"/>
          <w:sz w:val="24"/>
        </w:rPr>
        <w:t>pengelolaan persediaan obat secara lebih terstruktur, efisien, dan berbasis data, khususnya</w:t>
      </w:r>
    </w:p>
    <w:p>
      <w:pPr>
        <w:spacing w:before="40" w:after="40" w:line="360" w:lineRule="exact"/>
        <w:ind w:left="0" w:firstLine="720"/>
        <w:jc w:val="both"/>
      </w:pPr>
      <w:r>
        <w:rPr>
          <w:rFonts w:ascii="Times New Roman" w:hAnsi="Times New Roman"/>
          <w:b w:val="0"/>
          <w:i w:val="0"/>
          <w:sz w:val="24"/>
        </w:rPr>
        <w:t xml:space="preserve">dalam konteks fasilitas kesehatan </w:t>
      </w:r>
      <w:r>
        <w:rPr>
          <w:rFonts w:ascii="Times New Roman" w:hAnsi="Times New Roman"/>
          <w:b w:val="0"/>
          <w:i/>
          <w:sz w:val="24"/>
        </w:rPr>
        <w:t>rural</w:t>
      </w:r>
      <w:r>
        <w:rPr>
          <w:rFonts w:ascii="Times New Roman" w:hAnsi="Times New Roman"/>
          <w:b w:val="0"/>
          <w:i w:val="0"/>
          <w:sz w:val="24"/>
        </w:rPr>
        <w:t xml:space="preserve"> yang menghadapi karakteristik permintaan obat yang</w:t>
      </w:r>
    </w:p>
    <w:p>
      <w:pPr>
        <w:spacing w:before="40" w:after="40" w:line="360" w:lineRule="exact"/>
        <w:ind w:left="0" w:firstLine="720"/>
        <w:jc w:val="both"/>
      </w:pPr>
      <w:r>
        <w:rPr>
          <w:rFonts w:ascii="Times New Roman" w:hAnsi="Times New Roman"/>
          <w:b w:val="0"/>
          <w:i w:val="0"/>
          <w:sz w:val="24"/>
        </w:rPr>
        <w:t>sangat fluktuatif serta keterbatasan rantai pasok pengadaan.</w:t>
      </w:r>
    </w:p>
    <w:p>
      <w:pPr>
        <w:spacing w:before="40" w:after="40" w:line="360" w:lineRule="exact"/>
        <w:ind w:left="0" w:firstLine="720"/>
        <w:jc w:val="both"/>
      </w:pPr>
      <w:r>
        <w:rPr>
          <w:rFonts w:ascii="Times New Roman" w:hAnsi="Times New Roman"/>
          <w:b w:val="0"/>
          <w:i w:val="0"/>
          <w:sz w:val="24"/>
        </w:rPr>
        <w:t xml:space="preserve">Metodologi pengembangan yang digunakan adalah </w:t>
      </w:r>
      <w:r>
        <w:rPr>
          <w:rFonts w:ascii="Times New Roman" w:hAnsi="Times New Roman"/>
          <w:b/>
          <w:i w:val="0"/>
          <w:sz w:val="24"/>
        </w:rPr>
        <w:t>CRISP-DM</w:t>
      </w:r>
      <w:r>
        <w:rPr>
          <w:rFonts w:ascii="Times New Roman" w:hAnsi="Times New Roman"/>
          <w:b w:val="0"/>
          <w:i w:val="0"/>
          <w:sz w:val="24"/>
        </w:rPr>
        <w:t xml:space="preserve"> (*Cross-Industry Standard Process</w:t>
      </w:r>
    </w:p>
    <w:p>
      <w:pPr>
        <w:spacing w:before="40" w:after="40" w:line="360" w:lineRule="exact"/>
        <w:ind w:left="0" w:firstLine="720"/>
        <w:jc w:val="both"/>
      </w:pPr>
      <w:r>
        <w:rPr>
          <w:rFonts w:ascii="Times New Roman" w:hAnsi="Times New Roman"/>
          <w:b w:val="0"/>
          <w:i w:val="0"/>
          <w:sz w:val="24"/>
        </w:rPr>
        <w:t>for Data Mining</w:t>
      </w:r>
      <w:r>
        <w:rPr>
          <w:rFonts w:ascii="Times New Roman" w:hAnsi="Times New Roman"/>
          <w:b w:val="0"/>
          <w:i/>
          <w:sz w:val="24"/>
        </w:rPr>
        <w:t xml:space="preserve">), yang mencakup </w:t>
      </w:r>
      <w:r>
        <w:rPr>
          <w:rFonts w:ascii="Times New Roman" w:hAnsi="Times New Roman"/>
          <w:b w:val="0"/>
          <w:i/>
          <w:sz w:val="24"/>
        </w:rPr>
        <w:t>enam</w:t>
      </w:r>
      <w:r>
        <w:rPr>
          <w:rFonts w:ascii="Times New Roman" w:hAnsi="Times New Roman"/>
          <w:b w:val="0"/>
          <w:i/>
          <w:sz w:val="24"/>
        </w:rPr>
        <w:t xml:space="preserve"> tahapan utama, yaitu: </w:t>
      </w:r>
      <w:r>
        <w:rPr>
          <w:rFonts w:ascii="Times New Roman" w:hAnsi="Times New Roman"/>
          <w:b w:val="0"/>
          <w:i w:val="0"/>
          <w:sz w:val="24"/>
        </w:rPr>
        <w:t>Business Understanding*,</w:t>
      </w:r>
    </w:p>
    <w:p>
      <w:pPr>
        <w:spacing w:before="40" w:after="40" w:line="360" w:lineRule="exact"/>
        <w:ind w:left="0" w:firstLine="720"/>
        <w:jc w:val="both"/>
      </w:pPr>
      <w:r>
        <w:rPr>
          <w:rFonts w:ascii="Times New Roman" w:hAnsi="Times New Roman"/>
          <w:b w:val="0"/>
          <w:i/>
          <w:sz w:val="24"/>
        </w:rPr>
        <w:t>Data Understanding</w:t>
      </w:r>
      <w:r>
        <w:rPr>
          <w:rFonts w:ascii="Times New Roman" w:hAnsi="Times New Roman"/>
          <w:b w:val="0"/>
          <w:i w:val="0"/>
          <w:sz w:val="24"/>
        </w:rPr>
        <w:t xml:space="preserve">, </w:t>
      </w:r>
      <w:r>
        <w:rPr>
          <w:rFonts w:ascii="Times New Roman" w:hAnsi="Times New Roman"/>
          <w:b w:val="0"/>
          <w:i/>
          <w:sz w:val="24"/>
        </w:rPr>
        <w:t>Data Preparation</w:t>
      </w:r>
      <w:r>
        <w:rPr>
          <w:rFonts w:ascii="Times New Roman" w:hAnsi="Times New Roman"/>
          <w:b w:val="0"/>
          <w:i w:val="0"/>
          <w:sz w:val="24"/>
        </w:rPr>
        <w:t xml:space="preserve">, </w:t>
      </w:r>
      <w:r>
        <w:rPr>
          <w:rFonts w:ascii="Times New Roman" w:hAnsi="Times New Roman"/>
          <w:b w:val="0"/>
          <w:i/>
          <w:sz w:val="24"/>
        </w:rPr>
        <w:t>Modeling</w:t>
      </w:r>
      <w:r>
        <w:rPr>
          <w:rFonts w:ascii="Times New Roman" w:hAnsi="Times New Roman"/>
          <w:b w:val="0"/>
          <w:i w:val="0"/>
          <w:sz w:val="24"/>
        </w:rPr>
        <w:t xml:space="preserve">, </w:t>
      </w:r>
      <w:r>
        <w:rPr>
          <w:rFonts w:ascii="Times New Roman" w:hAnsi="Times New Roman"/>
          <w:b w:val="0"/>
          <w:i/>
          <w:sz w:val="24"/>
        </w:rPr>
        <w:t>Evaluation</w:t>
      </w:r>
      <w:r>
        <w:rPr>
          <w:rFonts w:ascii="Times New Roman" w:hAnsi="Times New Roman"/>
          <w:b w:val="0"/>
          <w:i w:val="0"/>
          <w:sz w:val="24"/>
        </w:rPr>
        <w:t xml:space="preserve">, dan </w:t>
      </w:r>
      <w:r>
        <w:rPr>
          <w:rFonts w:ascii="Times New Roman" w:hAnsi="Times New Roman"/>
          <w:b w:val="0"/>
          <w:i/>
          <w:sz w:val="24"/>
        </w:rPr>
        <w:t>Deployment</w:t>
      </w:r>
      <w:r>
        <w:rPr>
          <w:rFonts w:ascii="Times New Roman" w:hAnsi="Times New Roman"/>
          <w:b w:val="0"/>
          <w:i w:val="0"/>
          <w:sz w:val="24"/>
        </w:rPr>
        <w:t>.</w:t>
      </w:r>
    </w:p>
    <w:p>
      <w:pPr>
        <w:spacing w:before="40" w:after="40" w:line="360" w:lineRule="exact"/>
        <w:ind w:left="0" w:firstLine="720"/>
        <w:jc w:val="both"/>
      </w:pPr>
      <w:r>
        <w:rPr>
          <w:rFonts w:ascii="Times New Roman" w:hAnsi="Times New Roman"/>
          <w:b w:val="0"/>
          <w:i w:val="0"/>
          <w:sz w:val="24"/>
        </w:rPr>
        <w:t>Pendekatan ini dipilih karena bersifat sistematis, iteratif, dan terbukti efektif dalam</w:t>
      </w:r>
    </w:p>
    <w:p>
      <w:pPr>
        <w:spacing w:before="40" w:after="40" w:line="360" w:lineRule="exact"/>
        <w:ind w:left="0" w:firstLine="720"/>
        <w:jc w:val="both"/>
      </w:pPr>
      <w:r>
        <w:rPr>
          <w:rFonts w:ascii="Times New Roman" w:hAnsi="Times New Roman"/>
          <w:b w:val="0"/>
          <w:i w:val="0"/>
          <w:sz w:val="24"/>
        </w:rPr>
        <w:t>proyek-proyek pengembangan sistem berbasis data di bidang kesehatan (Bayhaqi dkk., 2025).</w:t>
      </w:r>
    </w:p>
    <w:p>
      <w:pPr>
        <w:spacing w:before="40" w:after="40" w:line="360" w:lineRule="exact"/>
        <w:ind w:left="0" w:firstLine="720"/>
        <w:jc w:val="both"/>
      </w:pPr>
      <w:r>
        <w:rPr>
          <w:rFonts w:ascii="Times New Roman" w:hAnsi="Times New Roman"/>
          <w:b w:val="0"/>
          <w:i w:val="0"/>
          <w:sz w:val="24"/>
        </w:rPr>
        <w:t>Dokumen ini berfungsi sebagai pedoman utama bagi tim pengembang dan pemangku kepentingan</w:t>
      </w:r>
    </w:p>
    <w:p>
      <w:pPr>
        <w:spacing w:before="40" w:after="40" w:line="360" w:lineRule="exact"/>
        <w:ind w:left="0" w:firstLine="720"/>
        <w:jc w:val="both"/>
      </w:pPr>
      <w:r>
        <w:rPr>
          <w:rFonts w:ascii="Times New Roman" w:hAnsi="Times New Roman"/>
          <w:b w:val="0"/>
          <w:i w:val="0"/>
          <w:sz w:val="24"/>
        </w:rPr>
        <w:t>dalam memahami ruang lingkup sistem, prioritas pengembangan, serta kualitas yang diharapkan</w:t>
      </w:r>
    </w:p>
    <w:p>
      <w:pPr>
        <w:spacing w:before="40" w:after="40" w:line="360" w:lineRule="exact"/>
        <w:ind w:left="0" w:firstLine="720"/>
        <w:jc w:val="both"/>
      </w:pPr>
      <w:r>
        <w:rPr>
          <w:rFonts w:ascii="Times New Roman" w:hAnsi="Times New Roman"/>
          <w:b w:val="0"/>
          <w:i w:val="0"/>
          <w:sz w:val="24"/>
        </w:rPr>
        <w:t>dari solusi akhir yang dihasilkan. Dengan adanya dokumen ini, alur komunikasi dan arah</w:t>
      </w:r>
    </w:p>
    <w:p>
      <w:pPr>
        <w:spacing w:before="40" w:after="40" w:line="360" w:lineRule="exact"/>
        <w:ind w:left="0" w:firstLine="720"/>
        <w:jc w:val="both"/>
      </w:pPr>
      <w:r>
        <w:rPr>
          <w:rFonts w:ascii="Times New Roman" w:hAnsi="Times New Roman"/>
          <w:b w:val="0"/>
          <w:i w:val="0"/>
          <w:sz w:val="24"/>
        </w:rPr>
        <w:t>pengembangan dapat berjalan secara konsisten dan terkoordinasi.</w:t>
      </w:r>
    </w:p>
    <w:p>
      <w:pPr>
        <w:spacing w:before="240" w:after="80"/>
        <w:ind w:left="0"/>
        <w:jc w:val="left"/>
      </w:pPr>
      <w:r>
        <w:rPr>
          <w:rFonts w:ascii="Times New Roman" w:hAnsi="Times New Roman"/>
          <w:b/>
          <w:color w:val="1F497D"/>
          <w:sz w:val="28"/>
        </w:rPr>
        <w:t>1.1.1 Tujuan Penulisan Dokumen</w:t>
      </w:r>
    </w:p>
    <w:p>
      <w:pPr>
        <w:spacing w:before="40" w:after="40" w:line="360" w:lineRule="exact"/>
        <w:ind w:left="0" w:firstLine="720"/>
        <w:jc w:val="both"/>
      </w:pPr>
      <w:r>
        <w:rPr>
          <w:rFonts w:ascii="Times New Roman" w:hAnsi="Times New Roman"/>
          <w:b w:val="0"/>
          <w:i w:val="0"/>
          <w:sz w:val="24"/>
        </w:rPr>
        <w:t>Dokumen ini dibuat untuk menjadi panduan dalam pengembangan Sistem Rekomendasi Re-stock</w:t>
      </w:r>
    </w:p>
    <w:p>
      <w:pPr>
        <w:spacing w:before="40" w:after="40" w:line="360" w:lineRule="exact"/>
        <w:ind w:left="0" w:firstLine="720"/>
        <w:jc w:val="both"/>
      </w:pPr>
      <w:r>
        <w:rPr>
          <w:rFonts w:ascii="Times New Roman" w:hAnsi="Times New Roman"/>
          <w:b w:val="0"/>
          <w:i w:val="0"/>
          <w:sz w:val="24"/>
        </w:rPr>
        <w:t>Obat di Klinik Del, dengan tujuan sebagai berikut:</w:t>
      </w:r>
    </w:p>
    <w:p>
      <w:pPr>
        <w:spacing w:before="20" w:after="20" w:line="320" w:lineRule="exact"/>
        <w:ind w:left="357" w:hanging="227"/>
        <w:jc w:val="left"/>
      </w:pPr>
      <w:r>
        <w:rPr>
          <w:rFonts w:ascii="Times New Roman" w:hAnsi="Times New Roman"/>
          <w:b w:val="0"/>
          <w:i w:val="0"/>
          <w:sz w:val="24"/>
        </w:rPr>
        <w:t>Menggambarkan spesifikasi kebutuhan pengguna, ruang lingkup, dan batasan sistem yang</w:t>
      </w:r>
    </w:p>
    <w:p>
      <w:pPr>
        <w:spacing w:before="40" w:after="40" w:line="360" w:lineRule="exact"/>
        <w:ind w:left="0" w:firstLine="720"/>
        <w:jc w:val="both"/>
      </w:pPr>
      <w:r>
        <w:rPr>
          <w:rFonts w:ascii="Times New Roman" w:hAnsi="Times New Roman"/>
          <w:b w:val="0"/>
          <w:i w:val="0"/>
          <w:sz w:val="24"/>
        </w:rPr>
        <w:t>dibangun, termasuk proses serta target fungsional dari aplikasi yang dikembangkan.</w:t>
      </w:r>
    </w:p>
    <w:p>
      <w:pPr>
        <w:spacing w:before="20" w:after="20" w:line="320" w:lineRule="exact"/>
        <w:ind w:left="357" w:hanging="227"/>
        <w:jc w:val="left"/>
      </w:pPr>
      <w:r>
        <w:rPr>
          <w:rFonts w:ascii="Times New Roman" w:hAnsi="Times New Roman"/>
          <w:b w:val="0"/>
          <w:i w:val="0"/>
          <w:sz w:val="24"/>
        </w:rPr>
        <w:t>Menjadi acuan resmi dalam proses pengembangan sistem oleh tim pengembang sehingga</w:t>
      </w:r>
    </w:p>
    <w:p>
      <w:pPr>
        <w:spacing w:before="40" w:after="40" w:line="360" w:lineRule="exact"/>
        <w:ind w:left="0" w:firstLine="720"/>
        <w:jc w:val="both"/>
      </w:pPr>
      <w:r>
        <w:rPr>
          <w:rFonts w:ascii="Times New Roman" w:hAnsi="Times New Roman"/>
          <w:b w:val="0"/>
          <w:i w:val="0"/>
          <w:sz w:val="24"/>
        </w:rPr>
        <w:t>setiap keputusan teknis dapat dikembalikan kepada spesifikasi yang telah disepakati.</w:t>
      </w:r>
    </w:p>
    <w:p>
      <w:pPr>
        <w:spacing w:before="20" w:after="20" w:line="320" w:lineRule="exact"/>
        <w:ind w:left="357" w:hanging="227"/>
        <w:jc w:val="left"/>
      </w:pPr>
      <w:r>
        <w:rPr>
          <w:rFonts w:ascii="Times New Roman" w:hAnsi="Times New Roman"/>
          <w:b w:val="0"/>
          <w:i w:val="0"/>
          <w:sz w:val="24"/>
        </w:rPr>
        <w:t>Menjadi dokumentasi hasil analisis, perancangan, dan implementasi yang dapat</w:t>
      </w:r>
    </w:p>
    <w:p>
      <w:pPr>
        <w:spacing w:before="40" w:after="40" w:line="360" w:lineRule="exact"/>
        <w:ind w:left="0" w:firstLine="720"/>
        <w:jc w:val="both"/>
      </w:pPr>
      <w:r>
        <w:rPr>
          <w:rFonts w:ascii="Times New Roman" w:hAnsi="Times New Roman"/>
          <w:b w:val="0"/>
          <w:i w:val="0"/>
          <w:sz w:val="24"/>
        </w:rPr>
        <w:t>dipertanggungjawabkan kepada pemangku kepentingan dan institusi.</w:t>
      </w:r>
    </w:p>
    <w:p>
      <w:pPr>
        <w:spacing w:before="20" w:after="20" w:line="320" w:lineRule="exact"/>
        <w:ind w:left="357" w:hanging="227"/>
        <w:jc w:val="left"/>
      </w:pPr>
      <w:r>
        <w:rPr>
          <w:rFonts w:ascii="Times New Roman" w:hAnsi="Times New Roman"/>
          <w:b w:val="0"/>
          <w:i w:val="0"/>
          <w:sz w:val="24"/>
        </w:rPr>
        <w:t>Mengidentifikasi batasan dan asumsi sistem secara eksplisit sehingga ekspektasi</w:t>
      </w:r>
    </w:p>
    <w:p>
      <w:pPr>
        <w:spacing w:before="40" w:after="40" w:line="360" w:lineRule="exact"/>
        <w:ind w:left="0" w:firstLine="720"/>
        <w:jc w:val="both"/>
      </w:pPr>
      <w:r>
        <w:rPr>
          <w:rFonts w:ascii="Times New Roman" w:hAnsi="Times New Roman"/>
          <w:b w:val="0"/>
          <w:i w:val="0"/>
          <w:sz w:val="24"/>
        </w:rPr>
        <w:t>pengguna akhir dapat dikelola secara realistis.</w:t>
      </w:r>
    </w:p>
    <w:p>
      <w:pPr>
        <w:spacing w:before="240" w:after="80"/>
        <w:ind w:left="0"/>
        <w:jc w:val="left"/>
      </w:pPr>
      <w:r>
        <w:rPr>
          <w:rFonts w:ascii="Times New Roman" w:hAnsi="Times New Roman"/>
          <w:b/>
          <w:color w:val="1F497D"/>
          <w:sz w:val="28"/>
        </w:rPr>
        <w:t>1.1.2 Latar Belakang Produk</w:t>
      </w:r>
    </w:p>
    <w:p>
      <w:pPr>
        <w:spacing w:before="40" w:after="40" w:line="360" w:lineRule="exact"/>
        <w:ind w:left="0" w:firstLine="720"/>
        <w:jc w:val="both"/>
      </w:pPr>
      <w:r>
        <w:rPr>
          <w:rFonts w:ascii="Times New Roman" w:hAnsi="Times New Roman"/>
          <w:b w:val="0"/>
          <w:i w:val="0"/>
          <w:sz w:val="24"/>
        </w:rPr>
        <w:t>Pengelolaan stok obat merupakan aspek fundamental dalam operasional fasilitas pelayanan</w:t>
      </w:r>
    </w:p>
    <w:p>
      <w:pPr>
        <w:spacing w:before="40" w:after="40" w:line="360" w:lineRule="exact"/>
        <w:ind w:left="0" w:firstLine="720"/>
        <w:jc w:val="both"/>
      </w:pPr>
      <w:r>
        <w:rPr>
          <w:rFonts w:ascii="Times New Roman" w:hAnsi="Times New Roman"/>
          <w:b w:val="0"/>
          <w:i w:val="0"/>
          <w:sz w:val="24"/>
        </w:rPr>
        <w:t>kesehatan karena berpengaruh langsung terhadap efektivitas pelayanan medis, keselamatan</w:t>
      </w:r>
    </w:p>
    <w:p>
      <w:pPr>
        <w:spacing w:before="40" w:after="40" w:line="360" w:lineRule="exact"/>
        <w:ind w:left="0" w:firstLine="720"/>
        <w:jc w:val="both"/>
      </w:pPr>
      <w:r>
        <w:rPr>
          <w:rFonts w:ascii="Times New Roman" w:hAnsi="Times New Roman"/>
          <w:b w:val="0"/>
          <w:i w:val="0"/>
          <w:sz w:val="24"/>
        </w:rPr>
        <w:t>pasien, serta efisiensi penggunaan sumber daya organisasi. Dalam model pelayanan kesehatan,</w:t>
      </w:r>
    </w:p>
    <w:p>
      <w:pPr>
        <w:spacing w:before="40" w:after="40" w:line="360" w:lineRule="exact"/>
        <w:ind w:left="0" w:firstLine="720"/>
        <w:jc w:val="both"/>
      </w:pPr>
      <w:r>
        <w:rPr>
          <w:rFonts w:ascii="Times New Roman" w:hAnsi="Times New Roman"/>
          <w:b w:val="0"/>
          <w:i w:val="0"/>
          <w:sz w:val="24"/>
        </w:rPr>
        <w:t>obat tidak hanya berfungsi sebagai komoditas logistik biasa, melainkan sebagai komponen</w:t>
      </w:r>
    </w:p>
    <w:p>
      <w:pPr>
        <w:spacing w:before="40" w:after="40" w:line="360" w:lineRule="exact"/>
        <w:ind w:left="0" w:firstLine="720"/>
        <w:jc w:val="both"/>
      </w:pPr>
      <w:r>
        <w:rPr>
          <w:rFonts w:ascii="Times New Roman" w:hAnsi="Times New Roman"/>
          <w:b w:val="0"/>
          <w:i w:val="0"/>
          <w:sz w:val="24"/>
        </w:rPr>
        <w:t>klinis strategis yang menentukan keberhasilan terapi dan kualitas luaran pasien (Bayhaqi</w:t>
      </w:r>
    </w:p>
    <w:p>
      <w:pPr>
        <w:spacing w:before="40" w:after="40" w:line="360" w:lineRule="exact"/>
        <w:ind w:left="0" w:firstLine="720"/>
        <w:jc w:val="both"/>
      </w:pPr>
      <w:r>
        <w:rPr>
          <w:rFonts w:ascii="Times New Roman" w:hAnsi="Times New Roman"/>
          <w:b w:val="0"/>
          <w:i w:val="0"/>
          <w:sz w:val="24"/>
        </w:rPr>
        <w:t>dkk., 2025). Ketersediaan obat yang tepat jenis, tepat jumlah, dan tepat waktu menjadi</w:t>
      </w:r>
    </w:p>
    <w:p>
      <w:pPr>
        <w:spacing w:before="40" w:after="40" w:line="360" w:lineRule="exact"/>
        <w:ind w:left="0" w:firstLine="720"/>
        <w:jc w:val="both"/>
      </w:pPr>
      <w:r>
        <w:rPr>
          <w:rFonts w:ascii="Times New Roman" w:hAnsi="Times New Roman"/>
          <w:b w:val="0"/>
          <w:i w:val="0"/>
          <w:sz w:val="24"/>
        </w:rPr>
        <w:t>prasyarat utama untuk menjamin kontinuitas terapi serta mencegah terjadinya penundaan atau</w:t>
      </w:r>
    </w:p>
    <w:p>
      <w:pPr>
        <w:spacing w:before="40" w:after="40" w:line="360" w:lineRule="exact"/>
        <w:ind w:left="0" w:firstLine="720"/>
        <w:jc w:val="both"/>
      </w:pPr>
      <w:r>
        <w:rPr>
          <w:rFonts w:ascii="Times New Roman" w:hAnsi="Times New Roman"/>
          <w:b w:val="0"/>
          <w:i w:val="0"/>
          <w:sz w:val="24"/>
        </w:rPr>
        <w:t>penghentian pengobatan.</w:t>
      </w:r>
    </w:p>
    <w:p>
      <w:pPr>
        <w:spacing w:before="40" w:after="40" w:line="360" w:lineRule="exact"/>
        <w:ind w:left="0" w:firstLine="720"/>
        <w:jc w:val="both"/>
      </w:pPr>
      <w:r>
        <w:rPr>
          <w:rFonts w:ascii="Times New Roman" w:hAnsi="Times New Roman"/>
          <w:b w:val="0"/>
          <w:i w:val="0"/>
          <w:sz w:val="24"/>
        </w:rPr>
        <w:t>Berbeda dengan komoditas non-medis, obat memiliki karakteristik khusus berupa kebutuhan</w:t>
      </w:r>
    </w:p>
    <w:p>
      <w:pPr>
        <w:spacing w:before="40" w:after="40" w:line="360" w:lineRule="exact"/>
        <w:ind w:left="0" w:firstLine="720"/>
        <w:jc w:val="both"/>
      </w:pPr>
      <w:r>
        <w:rPr>
          <w:rFonts w:ascii="Times New Roman" w:hAnsi="Times New Roman"/>
          <w:b w:val="0"/>
          <w:i w:val="0"/>
          <w:sz w:val="24"/>
        </w:rPr>
        <w:t>penggunaan yang sering bersifat mendesak, masa simpan terbatas, serta persyaratan</w:t>
      </w:r>
    </w:p>
    <w:p>
      <w:pPr>
        <w:spacing w:before="40" w:after="40" w:line="360" w:lineRule="exact"/>
        <w:ind w:left="0" w:firstLine="720"/>
        <w:jc w:val="both"/>
      </w:pPr>
      <w:r>
        <w:rPr>
          <w:rFonts w:ascii="Times New Roman" w:hAnsi="Times New Roman"/>
          <w:b w:val="0"/>
          <w:i w:val="0"/>
          <w:sz w:val="24"/>
        </w:rPr>
        <w:t>penyimpanan yang ketat. Karakteristik ini menyebabkan kesalahan kecil dalam perencanaan</w:t>
      </w:r>
    </w:p>
    <w:p>
      <w:pPr>
        <w:spacing w:before="40" w:after="40" w:line="360" w:lineRule="exact"/>
        <w:ind w:left="0" w:firstLine="720"/>
        <w:jc w:val="both"/>
      </w:pPr>
      <w:r>
        <w:rPr>
          <w:rFonts w:ascii="Times New Roman" w:hAnsi="Times New Roman"/>
          <w:b w:val="0"/>
          <w:i w:val="0"/>
          <w:sz w:val="24"/>
        </w:rPr>
        <w:t>persediaan dapat berdampak besar terhadap mutu pelayanan kesehatan (Bayhaqi dkk., 2025;</w:t>
      </w:r>
    </w:p>
    <w:p>
      <w:pPr>
        <w:spacing w:before="40" w:after="40" w:line="360" w:lineRule="exact"/>
        <w:ind w:left="0" w:firstLine="720"/>
        <w:jc w:val="both"/>
      </w:pPr>
      <w:r>
        <w:rPr>
          <w:rFonts w:ascii="Times New Roman" w:hAnsi="Times New Roman"/>
          <w:b w:val="0"/>
          <w:i w:val="0"/>
          <w:sz w:val="24"/>
        </w:rPr>
        <w:t>Bratha, 2024). Ketidakseimbangan dalam pengelolaan stok obat umumnya termanifestasi dalam</w:t>
      </w:r>
    </w:p>
    <w:p>
      <w:pPr>
        <w:spacing w:before="40" w:after="40" w:line="360" w:lineRule="exact"/>
        <w:ind w:left="0" w:firstLine="720"/>
        <w:jc w:val="both"/>
      </w:pPr>
      <w:r>
        <w:rPr>
          <w:rFonts w:ascii="Times New Roman" w:hAnsi="Times New Roman"/>
          <w:b w:val="0"/>
          <w:i w:val="0"/>
          <w:sz w:val="24"/>
        </w:rPr>
        <w:t xml:space="preserve">dua permasalahan utama: </w:t>
      </w:r>
      <w:r>
        <w:rPr>
          <w:rFonts w:ascii="Times New Roman" w:hAnsi="Times New Roman"/>
          <w:b/>
          <w:i w:val="0"/>
          <w:sz w:val="24"/>
        </w:rPr>
        <w:t>kekurangan stok (*stock-out*)</w:t>
      </w:r>
      <w:r>
        <w:rPr>
          <w:rFonts w:ascii="Times New Roman" w:hAnsi="Times New Roman"/>
          <w:b w:val="0"/>
          <w:i w:val="0"/>
          <w:sz w:val="24"/>
        </w:rPr>
        <w:t xml:space="preserve"> dan </w:t>
      </w:r>
      <w:r>
        <w:rPr>
          <w:rFonts w:ascii="Times New Roman" w:hAnsi="Times New Roman"/>
          <w:b/>
          <w:i w:val="0"/>
          <w:sz w:val="24"/>
        </w:rPr>
      </w:r>
      <w:r>
        <w:rPr>
          <w:rFonts w:ascii="Times New Roman" w:hAnsi="Times New Roman"/>
          <w:b w:val="0"/>
          <w:i w:val="0"/>
          <w:sz w:val="24"/>
        </w:rPr>
        <w:t>kelebihan stok</w:t>
      </w:r>
    </w:p>
    <w:p>
      <w:pPr>
        <w:spacing w:before="40" w:after="40" w:line="360" w:lineRule="exact"/>
        <w:ind w:left="0" w:firstLine="720"/>
        <w:jc w:val="both"/>
      </w:pPr>
      <w:r>
        <w:rPr>
          <w:rFonts w:ascii="Times New Roman" w:hAnsi="Times New Roman"/>
          <w:b w:val="0"/>
          <w:i w:val="0"/>
          <w:sz w:val="24"/>
        </w:rPr>
        <w:t>(</w:t>
      </w:r>
      <w:r>
        <w:rPr>
          <w:rFonts w:ascii="Times New Roman" w:hAnsi="Times New Roman"/>
          <w:b w:val="0"/>
          <w:i/>
          <w:sz w:val="24"/>
        </w:rPr>
        <w:t>overstock</w:t>
      </w:r>
      <w:r>
        <w:rPr>
          <w:rFonts w:ascii="Times New Roman" w:hAnsi="Times New Roman"/>
          <w:b w:val="0"/>
          <w:i w:val="0"/>
          <w:sz w:val="24"/>
        </w:rPr>
        <w:t>)</w:t>
      </w:r>
      <w:r>
        <w:rPr>
          <w:rFonts w:ascii="Times New Roman" w:hAnsi="Times New Roman"/>
          <w:b/>
          <w:i w:val="0"/>
          <w:sz w:val="24"/>
        </w:rPr>
      </w:r>
      <w:r>
        <w:rPr>
          <w:rFonts w:ascii="Times New Roman" w:hAnsi="Times New Roman"/>
          <w:b w:val="0"/>
          <w:i w:val="0"/>
          <w:sz w:val="24"/>
        </w:rPr>
        <w:t xml:space="preserve">. Kondisi </w:t>
      </w:r>
      <w:r>
        <w:rPr>
          <w:rFonts w:ascii="Times New Roman" w:hAnsi="Times New Roman"/>
          <w:b w:val="0"/>
          <w:i/>
          <w:sz w:val="24"/>
        </w:rPr>
        <w:t>stock-out</w:t>
      </w:r>
      <w:r>
        <w:rPr>
          <w:rFonts w:ascii="Times New Roman" w:hAnsi="Times New Roman"/>
          <w:b w:val="0"/>
          <w:i w:val="0"/>
          <w:sz w:val="24"/>
        </w:rPr>
        <w:t xml:space="preserve"> menyebabkan keterlambatan atau terhentinya terapi</w:t>
      </w:r>
    </w:p>
    <w:p>
      <w:pPr>
        <w:spacing w:before="40" w:after="40" w:line="360" w:lineRule="exact"/>
        <w:ind w:left="0" w:firstLine="720"/>
        <w:jc w:val="both"/>
      </w:pPr>
      <w:r>
        <w:rPr>
          <w:rFonts w:ascii="Times New Roman" w:hAnsi="Times New Roman"/>
          <w:b w:val="0"/>
          <w:i w:val="0"/>
          <w:sz w:val="24"/>
        </w:rPr>
        <w:t xml:space="preserve">pasien, sementara </w:t>
      </w:r>
      <w:r>
        <w:rPr>
          <w:rFonts w:ascii="Times New Roman" w:hAnsi="Times New Roman"/>
          <w:b w:val="0"/>
          <w:i/>
          <w:sz w:val="24"/>
        </w:rPr>
        <w:t>overstock</w:t>
      </w:r>
      <w:r>
        <w:rPr>
          <w:rFonts w:ascii="Times New Roman" w:hAnsi="Times New Roman"/>
          <w:b w:val="0"/>
          <w:i w:val="0"/>
          <w:sz w:val="24"/>
        </w:rPr>
        <w:t xml:space="preserve"> berpotensi memicu pemborosan anggaran akibat obat kedaluwarsa</w:t>
      </w:r>
    </w:p>
    <w:p>
      <w:pPr>
        <w:spacing w:before="40" w:after="40" w:line="360" w:lineRule="exact"/>
        <w:ind w:left="0" w:firstLine="720"/>
        <w:jc w:val="both"/>
      </w:pPr>
      <w:r>
        <w:rPr>
          <w:rFonts w:ascii="Times New Roman" w:hAnsi="Times New Roman"/>
          <w:b w:val="0"/>
          <w:i w:val="0"/>
          <w:sz w:val="24"/>
        </w:rPr>
        <w:t>(Bratha, 2024; Vebrianti dkk., 2023).</w:t>
      </w:r>
    </w:p>
    <w:p>
      <w:pPr>
        <w:spacing w:before="40" w:after="40" w:line="360" w:lineRule="exact"/>
        <w:ind w:left="0" w:firstLine="720"/>
        <w:jc w:val="both"/>
      </w:pPr>
      <w:r>
        <w:rPr>
          <w:rFonts w:ascii="Times New Roman" w:hAnsi="Times New Roman"/>
          <w:b w:val="0"/>
          <w:i w:val="0"/>
          <w:sz w:val="24"/>
        </w:rPr>
        <w:t>Permasalahan ini menjadi jauh lebih kritikal pada fasilitas kesehatan di daerah terpencil</w:t>
      </w:r>
    </w:p>
    <w:p>
      <w:pPr>
        <w:spacing w:before="40" w:after="40" w:line="360" w:lineRule="exact"/>
        <w:ind w:left="0" w:firstLine="720"/>
        <w:jc w:val="both"/>
      </w:pPr>
      <w:r>
        <w:rPr>
          <w:rFonts w:ascii="Times New Roman" w:hAnsi="Times New Roman"/>
          <w:b w:val="0"/>
          <w:i w:val="0"/>
          <w:sz w:val="24"/>
        </w:rPr>
        <w:t>(</w:t>
      </w:r>
      <w:r>
        <w:rPr>
          <w:rFonts w:ascii="Times New Roman" w:hAnsi="Times New Roman"/>
          <w:b w:val="0"/>
          <w:i/>
          <w:sz w:val="24"/>
        </w:rPr>
        <w:t>rural</w:t>
      </w:r>
      <w:r>
        <w:rPr>
          <w:rFonts w:ascii="Times New Roman" w:hAnsi="Times New Roman"/>
          <w:b w:val="0"/>
          <w:i w:val="0"/>
          <w:sz w:val="24"/>
        </w:rPr>
        <w:t xml:space="preserve">), seperti </w:t>
      </w:r>
      <w:r>
        <w:rPr>
          <w:rFonts w:ascii="Times New Roman" w:hAnsi="Times New Roman"/>
          <w:b/>
          <w:i w:val="0"/>
          <w:sz w:val="24"/>
        </w:rPr>
        <w:t>Klinik Del</w:t>
      </w:r>
      <w:r>
        <w:rPr>
          <w:rFonts w:ascii="Times New Roman" w:hAnsi="Times New Roman"/>
          <w:b w:val="0"/>
          <w:i w:val="0"/>
          <w:sz w:val="24"/>
        </w:rPr>
        <w:t xml:space="preserve"> yang berlokasi di Desa Sitoluama, Kabupaten Toba, Sumatera</w:t>
      </w:r>
    </w:p>
    <w:p>
      <w:pPr>
        <w:spacing w:before="40" w:after="40" w:line="360" w:lineRule="exact"/>
        <w:ind w:left="0" w:firstLine="720"/>
        <w:jc w:val="both"/>
      </w:pPr>
      <w:r>
        <w:rPr>
          <w:rFonts w:ascii="Times New Roman" w:hAnsi="Times New Roman"/>
          <w:b w:val="0"/>
          <w:i w:val="0"/>
          <w:sz w:val="24"/>
        </w:rPr>
        <w:t>Utara. Klinik ini melayani lebih dari 2.000 mahasiswa dan siswa Institut Teknologi Del (ITDel)</w:t>
      </w:r>
    </w:p>
    <w:p>
      <w:pPr>
        <w:spacing w:before="40" w:after="40" w:line="360" w:lineRule="exact"/>
        <w:ind w:left="0" w:firstLine="720"/>
        <w:jc w:val="both"/>
      </w:pPr>
      <w:r>
        <w:rPr>
          <w:rFonts w:ascii="Times New Roman" w:hAnsi="Times New Roman"/>
          <w:b w:val="0"/>
          <w:i w:val="0"/>
          <w:sz w:val="24"/>
        </w:rPr>
        <w:t>yang tinggal di lingkungan asrama komunal, serta masyarakat sekitar. Berdasarkan data</w:t>
      </w:r>
    </w:p>
    <w:p>
      <w:pPr>
        <w:spacing w:before="40" w:after="40" w:line="360" w:lineRule="exact"/>
        <w:ind w:left="0" w:firstLine="720"/>
        <w:jc w:val="both"/>
      </w:pPr>
      <w:r>
        <w:rPr>
          <w:rFonts w:ascii="Times New Roman" w:hAnsi="Times New Roman"/>
          <w:b w:val="0"/>
          <w:i w:val="0"/>
          <w:sz w:val="24"/>
        </w:rPr>
        <w:t xml:space="preserve">historis tahun 2025, klinik ini mengelola </w:t>
      </w:r>
      <w:r>
        <w:rPr>
          <w:rFonts w:ascii="Times New Roman" w:hAnsi="Times New Roman"/>
          <w:b/>
          <w:i w:val="0"/>
          <w:sz w:val="24"/>
        </w:rPr>
        <w:t>250 jenis obat</w:t>
      </w:r>
      <w:r>
        <w:rPr>
          <w:rFonts w:ascii="Times New Roman" w:hAnsi="Times New Roman"/>
          <w:b w:val="0"/>
          <w:i w:val="0"/>
          <w:sz w:val="24"/>
        </w:rPr>
        <w:t xml:space="preserve"> dengan total </w:t>
      </w:r>
      <w:r>
        <w:rPr>
          <w:rFonts w:ascii="Times New Roman" w:hAnsi="Times New Roman"/>
          <w:b/>
          <w:i w:val="0"/>
          <w:sz w:val="24"/>
        </w:rPr>
      </w:r>
      <w:r>
        <w:rPr>
          <w:rFonts w:ascii="Times New Roman" w:hAnsi="Times New Roman"/>
          <w:b w:val="0"/>
          <w:i w:val="0"/>
          <w:sz w:val="24"/>
        </w:rPr>
        <w:t>21.079</w:t>
      </w:r>
    </w:p>
    <w:p>
      <w:pPr>
        <w:spacing w:before="40" w:after="40" w:line="360" w:lineRule="exact"/>
        <w:ind w:left="0" w:firstLine="720"/>
        <w:jc w:val="both"/>
      </w:pPr>
      <w:r>
        <w:rPr>
          <w:rFonts w:ascii="Times New Roman" w:hAnsi="Times New Roman"/>
          <w:b w:val="0"/>
          <w:i w:val="0"/>
          <w:sz w:val="24"/>
        </w:rPr>
        <w:t>transaksi pengeluaran</w:t>
      </w:r>
      <w:r>
        <w:rPr>
          <w:rFonts w:ascii="Times New Roman" w:hAnsi="Times New Roman"/>
          <w:b/>
          <w:i w:val="0"/>
          <w:sz w:val="24"/>
        </w:rPr>
        <w:t xml:space="preserve"> yang melibatkan </w:t>
      </w:r>
      <w:r>
        <w:rPr>
          <w:rFonts w:ascii="Times New Roman" w:hAnsi="Times New Roman"/>
          <w:b w:val="0"/>
          <w:i w:val="0"/>
          <w:sz w:val="24"/>
        </w:rPr>
        <w:t>5.397 kunjungan pasien</w:t>
      </w:r>
      <w:r>
        <w:rPr>
          <w:rFonts w:ascii="Times New Roman" w:hAnsi="Times New Roman"/>
          <w:b/>
          <w:i w:val="0"/>
          <w:sz w:val="24"/>
        </w:rPr>
        <w:t xml:space="preserve"> dan </w:t>
      </w:r>
      <w:r>
        <w:rPr>
          <w:rFonts w:ascii="Times New Roman" w:hAnsi="Times New Roman"/>
          <w:b w:val="0"/>
          <w:i w:val="0"/>
          <w:sz w:val="24"/>
        </w:rPr>
        <w:t>342 kode</w:t>
      </w:r>
    </w:p>
    <w:p>
      <w:pPr>
        <w:spacing w:before="40" w:after="40" w:line="360" w:lineRule="exact"/>
        <w:ind w:left="0" w:firstLine="720"/>
        <w:jc w:val="both"/>
      </w:pPr>
      <w:r>
        <w:rPr>
          <w:rFonts w:ascii="Times New Roman" w:hAnsi="Times New Roman"/>
          <w:b w:val="0"/>
          <w:i w:val="0"/>
          <w:sz w:val="24"/>
        </w:rPr>
        <w:t>diagnosa</w:t>
      </w:r>
      <w:r>
        <w:rPr>
          <w:rFonts w:ascii="Times New Roman" w:hAnsi="Times New Roman"/>
          <w:b/>
          <w:i w:val="0"/>
          <w:sz w:val="24"/>
        </w:rPr>
      </w:r>
      <w:r>
        <w:rPr>
          <w:rFonts w:ascii="Times New Roman" w:hAnsi="Times New Roman"/>
          <w:b w:val="0"/>
          <w:i w:val="0"/>
          <w:sz w:val="24"/>
        </w:rPr>
        <w:t>. Lokasi geografis yang jauh dari pusat distribusi farmasi menyebabkan waktu</w:t>
      </w:r>
    </w:p>
    <w:p>
      <w:pPr>
        <w:spacing w:before="40" w:after="40" w:line="360" w:lineRule="exact"/>
        <w:ind w:left="0" w:firstLine="720"/>
        <w:jc w:val="both"/>
      </w:pPr>
      <w:r>
        <w:rPr>
          <w:rFonts w:ascii="Times New Roman" w:hAnsi="Times New Roman"/>
          <w:b w:val="0"/>
          <w:i w:val="0"/>
          <w:sz w:val="24"/>
        </w:rPr>
        <w:t>tunggu (</w:t>
      </w:r>
      <w:r>
        <w:rPr>
          <w:rFonts w:ascii="Times New Roman" w:hAnsi="Times New Roman"/>
          <w:b w:val="0"/>
          <w:i/>
          <w:sz w:val="24"/>
        </w:rPr>
        <w:t>lead time</w:t>
      </w:r>
      <w:r>
        <w:rPr>
          <w:rFonts w:ascii="Times New Roman" w:hAnsi="Times New Roman"/>
          <w:b w:val="0"/>
          <w:i w:val="0"/>
          <w:sz w:val="24"/>
        </w:rPr>
        <w:t xml:space="preserve">) pengadaan obat berkisar antara </w:t>
      </w:r>
      <w:r>
        <w:rPr>
          <w:rFonts w:ascii="Times New Roman" w:hAnsi="Times New Roman"/>
          <w:b/>
          <w:i w:val="0"/>
          <w:sz w:val="24"/>
        </w:rPr>
        <w:t>3–7 hari kerja</w:t>
      </w:r>
      <w:r>
        <w:rPr>
          <w:rFonts w:ascii="Times New Roman" w:hAnsi="Times New Roman"/>
          <w:b w:val="0"/>
          <w:i w:val="0"/>
          <w:sz w:val="24"/>
        </w:rPr>
        <w:t>, sehingga setiap</w:t>
      </w:r>
    </w:p>
    <w:p>
      <w:pPr>
        <w:spacing w:before="40" w:after="40" w:line="360" w:lineRule="exact"/>
        <w:ind w:left="0" w:firstLine="720"/>
        <w:jc w:val="both"/>
      </w:pPr>
      <w:r>
        <w:rPr>
          <w:rFonts w:ascii="Times New Roman" w:hAnsi="Times New Roman"/>
          <w:b w:val="0"/>
          <w:i w:val="0"/>
          <w:sz w:val="24"/>
        </w:rPr>
        <w:t>kesalahan estimasi tidak dapat dikoreksi secara cepat dan langsung melipatgandakan risiko</w:t>
      </w:r>
    </w:p>
    <w:p>
      <w:pPr>
        <w:spacing w:before="40" w:after="40" w:line="360" w:lineRule="exact"/>
        <w:ind w:left="0" w:firstLine="720"/>
        <w:jc w:val="both"/>
      </w:pPr>
      <w:r>
        <w:rPr>
          <w:rFonts w:ascii="Times New Roman" w:hAnsi="Times New Roman"/>
          <w:b w:val="0"/>
          <w:i/>
          <w:sz w:val="24"/>
        </w:rPr>
        <w:t>stock-out</w:t>
      </w:r>
      <w:r>
        <w:rPr>
          <w:rFonts w:ascii="Times New Roman" w:hAnsi="Times New Roman"/>
          <w:b w:val="0"/>
          <w:i w:val="0"/>
          <w:sz w:val="24"/>
        </w:rPr>
        <w:t xml:space="preserve"> (Bayhaqi dkk., 2025).</w:t>
      </w:r>
    </w:p>
    <w:p>
      <w:pPr>
        <w:spacing w:before="40" w:after="40" w:line="360" w:lineRule="exact"/>
        <w:ind w:left="0" w:firstLine="720"/>
        <w:jc w:val="both"/>
      </w:pPr>
      <w:r>
        <w:rPr>
          <w:rFonts w:ascii="Times New Roman" w:hAnsi="Times New Roman"/>
          <w:b w:val="0"/>
          <w:i w:val="0"/>
          <w:sz w:val="24"/>
        </w:rPr>
        <w:t>Selain kendala geografis, karakteristik permintaan obat di Klinik Del bersifat sangat</w:t>
      </w:r>
    </w:p>
    <w:p>
      <w:pPr>
        <w:spacing w:before="40" w:after="40" w:line="360" w:lineRule="exact"/>
        <w:ind w:left="0" w:firstLine="720"/>
        <w:jc w:val="both"/>
      </w:pPr>
      <w:r>
        <w:rPr>
          <w:rFonts w:ascii="Times New Roman" w:hAnsi="Times New Roman"/>
          <w:b w:val="0"/>
          <w:i w:val="0"/>
          <w:sz w:val="24"/>
        </w:rPr>
        <w:t>dinamis dan heterogen. Pola pemakaian dapat melonjak tajam akibat wabah penyakit asrama</w:t>
      </w:r>
    </w:p>
    <w:p>
      <w:pPr>
        <w:spacing w:before="40" w:after="40" w:line="360" w:lineRule="exact"/>
        <w:ind w:left="0" w:firstLine="720"/>
        <w:jc w:val="both"/>
      </w:pPr>
      <w:r>
        <w:rPr>
          <w:rFonts w:ascii="Times New Roman" w:hAnsi="Times New Roman"/>
          <w:b w:val="0"/>
          <w:i w:val="0"/>
          <w:sz w:val="24"/>
        </w:rPr>
        <w:t>atau faktor musiman, dan sebaliknya turun drastis hingga nol saat libur semester. Analisis</w:t>
      </w:r>
    </w:p>
    <w:p>
      <w:pPr>
        <w:spacing w:before="40" w:after="40" w:line="360" w:lineRule="exact"/>
        <w:ind w:left="0" w:firstLine="720"/>
        <w:jc w:val="both"/>
      </w:pPr>
      <w:r>
        <w:rPr>
          <w:rFonts w:ascii="Times New Roman" w:hAnsi="Times New Roman"/>
          <w:b w:val="0"/>
          <w:i w:val="0"/>
          <w:sz w:val="24"/>
        </w:rPr>
        <w:t>terhadap data historis menunjukkan variasi transaksi bulanan yang signifikan, dari terendah</w:t>
      </w:r>
    </w:p>
    <w:p>
      <w:pPr>
        <w:spacing w:before="40" w:after="40" w:line="360" w:lineRule="exact"/>
        <w:ind w:left="0" w:firstLine="720"/>
        <w:jc w:val="both"/>
      </w:pPr>
      <w:r>
        <w:rPr>
          <w:rFonts w:ascii="Times New Roman" w:hAnsi="Times New Roman"/>
          <w:b/>
          <w:i w:val="0"/>
          <w:sz w:val="24"/>
        </w:rPr>
        <w:t>406 transaksi</w:t>
      </w:r>
      <w:r>
        <w:rPr>
          <w:rFonts w:ascii="Times New Roman" w:hAnsi="Times New Roman"/>
          <w:b w:val="0"/>
          <w:i w:val="0"/>
          <w:sz w:val="24"/>
        </w:rPr>
        <w:t xml:space="preserve"> (November 2025) hingga tertinggi </w:t>
      </w:r>
      <w:r>
        <w:rPr>
          <w:rFonts w:ascii="Times New Roman" w:hAnsi="Times New Roman"/>
          <w:b/>
          <w:i w:val="0"/>
          <w:sz w:val="24"/>
        </w:rPr>
        <w:t>5.292 transaksi</w:t>
      </w:r>
      <w:r>
        <w:rPr>
          <w:rFonts w:ascii="Times New Roman" w:hAnsi="Times New Roman"/>
          <w:b w:val="0"/>
          <w:i w:val="0"/>
          <w:sz w:val="24"/>
        </w:rPr>
        <w:t xml:space="preserve"> (Oktober 2025) —</w:t>
      </w:r>
    </w:p>
    <w:p>
      <w:pPr>
        <w:spacing w:before="40" w:after="40" w:line="360" w:lineRule="exact"/>
        <w:ind w:left="0" w:firstLine="720"/>
        <w:jc w:val="both"/>
      </w:pPr>
      <w:r>
        <w:rPr>
          <w:rFonts w:ascii="Times New Roman" w:hAnsi="Times New Roman"/>
          <w:b w:val="0"/>
          <w:i w:val="0"/>
          <w:sz w:val="24"/>
        </w:rPr>
        <w:t>selisih lebih dari 13 kali lipat. Fluktuasi ekstrem ini mencerminkan pola permintaan yang</w:t>
      </w:r>
    </w:p>
    <w:p>
      <w:pPr>
        <w:spacing w:before="40" w:after="40" w:line="360" w:lineRule="exact"/>
        <w:ind w:left="0" w:firstLine="720"/>
        <w:jc w:val="both"/>
      </w:pPr>
      <w:r>
        <w:rPr>
          <w:rFonts w:ascii="Times New Roman" w:hAnsi="Times New Roman"/>
          <w:b w:val="0"/>
          <w:i w:val="0"/>
          <w:sz w:val="24"/>
        </w:rPr>
        <w:t>jauh dari stasioner dan sangat menantang bagi metode peramalan konvensional.</w:t>
      </w:r>
    </w:p>
    <w:p>
      <w:pPr>
        <w:spacing w:before="40" w:after="40" w:line="360" w:lineRule="exact"/>
        <w:ind w:left="0" w:firstLine="720"/>
        <w:jc w:val="both"/>
      </w:pPr>
      <w:r>
        <w:rPr>
          <w:rFonts w:ascii="Times New Roman" w:hAnsi="Times New Roman"/>
          <w:b w:val="0"/>
          <w:i w:val="0"/>
          <w:sz w:val="24"/>
        </w:rPr>
        <w:t>Dalam sains logistik farmasi, pola permintaan dikategorikan ke dalam empat kuadran</w:t>
      </w:r>
    </w:p>
    <w:p>
      <w:pPr>
        <w:spacing w:before="40" w:after="40" w:line="360" w:lineRule="exact"/>
        <w:ind w:left="0" w:firstLine="720"/>
        <w:jc w:val="both"/>
      </w:pPr>
      <w:r>
        <w:rPr>
          <w:rFonts w:ascii="Times New Roman" w:hAnsi="Times New Roman"/>
          <w:b w:val="0"/>
          <w:i w:val="0"/>
          <w:sz w:val="24"/>
        </w:rPr>
        <w:t xml:space="preserve">berdasarkan dua dimensi statistik: </w:t>
      </w:r>
      <w:r>
        <w:rPr>
          <w:rFonts w:ascii="Times New Roman" w:hAnsi="Times New Roman"/>
          <w:b w:val="0"/>
          <w:i/>
          <w:sz w:val="24"/>
        </w:rPr>
        <w:t>Average Demand Interval</w:t>
      </w:r>
      <w:r>
        <w:rPr>
          <w:rFonts w:ascii="Times New Roman" w:hAnsi="Times New Roman"/>
          <w:b w:val="0"/>
          <w:i w:val="0"/>
          <w:sz w:val="24"/>
        </w:rPr>
        <w:t xml:space="preserve"> (ADI) yang mengukur kelangkaan</w:t>
      </w:r>
    </w:p>
    <w:p>
      <w:pPr>
        <w:spacing w:before="40" w:after="40" w:line="360" w:lineRule="exact"/>
        <w:ind w:left="0" w:firstLine="720"/>
        <w:jc w:val="both"/>
      </w:pPr>
      <w:r>
        <w:rPr>
          <w:rFonts w:ascii="Times New Roman" w:hAnsi="Times New Roman"/>
          <w:b w:val="0"/>
          <w:i w:val="0"/>
          <w:sz w:val="24"/>
        </w:rPr>
        <w:t xml:space="preserve">temporal permintaan, dan </w:t>
      </w:r>
      <w:r>
        <w:rPr>
          <w:rFonts w:ascii="Times New Roman" w:hAnsi="Times New Roman"/>
          <w:b w:val="0"/>
          <w:i/>
          <w:sz w:val="24"/>
        </w:rPr>
        <w:t>Coefficient of Variation Squared</w:t>
      </w:r>
      <w:r>
        <w:rPr>
          <w:rFonts w:ascii="Times New Roman" w:hAnsi="Times New Roman"/>
          <w:b w:val="0"/>
          <w:i w:val="0"/>
          <w:sz w:val="24"/>
        </w:rPr>
        <w:t xml:space="preserve"> (CV²) yang mengukur tingkat</w:t>
      </w:r>
    </w:p>
    <w:p>
      <w:pPr>
        <w:spacing w:before="40" w:after="40" w:line="360" w:lineRule="exact"/>
        <w:ind w:left="0" w:firstLine="720"/>
        <w:jc w:val="both"/>
      </w:pPr>
      <w:r>
        <w:rPr>
          <w:rFonts w:ascii="Times New Roman" w:hAnsi="Times New Roman"/>
          <w:b w:val="0"/>
          <w:i w:val="0"/>
          <w:sz w:val="24"/>
        </w:rPr>
        <w:t xml:space="preserve">gejolak kuantitas. Keempat kuadran tersebut adalah </w:t>
      </w:r>
      <w:r>
        <w:rPr>
          <w:rFonts w:ascii="Times New Roman" w:hAnsi="Times New Roman"/>
          <w:b/>
          <w:i w:val="0"/>
          <w:sz w:val="24"/>
        </w:rPr>
        <w:t>smooth</w:t>
      </w:r>
      <w:r>
        <w:rPr>
          <w:rFonts w:ascii="Times New Roman" w:hAnsi="Times New Roman"/>
          <w:b w:val="0"/>
          <w:i w:val="0"/>
          <w:sz w:val="24"/>
        </w:rPr>
        <w:t xml:space="preserve"> (permintaan reguler dan</w:t>
      </w:r>
    </w:p>
    <w:p>
      <w:pPr>
        <w:spacing w:before="40" w:after="40" w:line="360" w:lineRule="exact"/>
        <w:ind w:left="0" w:firstLine="720"/>
        <w:jc w:val="both"/>
      </w:pPr>
      <w:r>
        <w:rPr>
          <w:rFonts w:ascii="Times New Roman" w:hAnsi="Times New Roman"/>
          <w:b w:val="0"/>
          <w:i w:val="0"/>
          <w:sz w:val="24"/>
        </w:rPr>
        <w:t xml:space="preserve">stabil), </w:t>
      </w:r>
      <w:r>
        <w:rPr>
          <w:rFonts w:ascii="Times New Roman" w:hAnsi="Times New Roman"/>
          <w:b/>
          <w:i w:val="0"/>
          <w:sz w:val="24"/>
        </w:rPr>
        <w:t>erratic</w:t>
      </w:r>
      <w:r>
        <w:rPr>
          <w:rFonts w:ascii="Times New Roman" w:hAnsi="Times New Roman"/>
          <w:b w:val="0"/>
          <w:i w:val="0"/>
          <w:sz w:val="24"/>
        </w:rPr>
        <w:t xml:space="preserve"> (permintaan reguler namun sangat bervariasi), </w:t>
      </w:r>
      <w:r>
        <w:rPr>
          <w:rFonts w:ascii="Times New Roman" w:hAnsi="Times New Roman"/>
          <w:b/>
          <w:i w:val="0"/>
          <w:sz w:val="24"/>
        </w:rPr>
        <w:t>intermittent</w:t>
      </w:r>
    </w:p>
    <w:p>
      <w:pPr>
        <w:spacing w:before="40" w:after="40" w:line="360" w:lineRule="exact"/>
        <w:ind w:left="0" w:firstLine="720"/>
        <w:jc w:val="both"/>
      </w:pPr>
      <w:r>
        <w:rPr>
          <w:rFonts w:ascii="Times New Roman" w:hAnsi="Times New Roman"/>
          <w:b w:val="0"/>
          <w:i w:val="0"/>
          <w:sz w:val="24"/>
        </w:rPr>
        <w:t xml:space="preserve">(permintaan jarang namun relatif stabil), dan </w:t>
      </w:r>
      <w:r>
        <w:rPr>
          <w:rFonts w:ascii="Times New Roman" w:hAnsi="Times New Roman"/>
          <w:b/>
          <w:i w:val="0"/>
          <w:sz w:val="24"/>
        </w:rPr>
        <w:t>lumpy</w:t>
      </w:r>
      <w:r>
        <w:rPr>
          <w:rFonts w:ascii="Times New Roman" w:hAnsi="Times New Roman"/>
          <w:b w:val="0"/>
          <w:i w:val="0"/>
          <w:sz w:val="24"/>
        </w:rPr>
        <w:t xml:space="preserve"> (permintaan jarang dan sangat</w:t>
      </w:r>
    </w:p>
    <w:p>
      <w:pPr>
        <w:spacing w:before="40" w:after="40" w:line="360" w:lineRule="exact"/>
        <w:ind w:left="0" w:firstLine="720"/>
        <w:jc w:val="both"/>
      </w:pPr>
      <w:r>
        <w:rPr>
          <w:rFonts w:ascii="Times New Roman" w:hAnsi="Times New Roman"/>
          <w:b w:val="0"/>
          <w:i w:val="0"/>
          <w:sz w:val="24"/>
        </w:rPr>
        <w:t>bervariasi) (Babai dkk., 2018). Penelitian empiris menunjukkan bahwa memaksakan satu</w:t>
      </w:r>
    </w:p>
    <w:p>
      <w:pPr>
        <w:spacing w:before="40" w:after="40" w:line="360" w:lineRule="exact"/>
        <w:ind w:left="0" w:firstLine="720"/>
        <w:jc w:val="both"/>
      </w:pPr>
      <w:r>
        <w:rPr>
          <w:rFonts w:ascii="Times New Roman" w:hAnsi="Times New Roman"/>
          <w:b w:val="0"/>
          <w:i w:val="0"/>
          <w:sz w:val="24"/>
        </w:rPr>
        <w:t>metode statistik tunggal untuk semua kategori pola secara konsisten menghasilkan galat</w:t>
      </w:r>
    </w:p>
    <w:p>
      <w:pPr>
        <w:spacing w:before="40" w:after="40" w:line="360" w:lineRule="exact"/>
        <w:ind w:left="0" w:firstLine="720"/>
        <w:jc w:val="both"/>
      </w:pPr>
      <w:r>
        <w:rPr>
          <w:rFonts w:ascii="Times New Roman" w:hAnsi="Times New Roman"/>
          <w:b w:val="0"/>
          <w:i w:val="0"/>
          <w:sz w:val="24"/>
        </w:rPr>
        <w:t>peramalan yang tinggi, karena setiap kategori memiliki karakteristik distribusi yang</w:t>
      </w:r>
    </w:p>
    <w:p>
      <w:pPr>
        <w:spacing w:before="40" w:after="40" w:line="360" w:lineRule="exact"/>
        <w:ind w:left="0" w:firstLine="720"/>
        <w:jc w:val="both"/>
      </w:pPr>
      <w:r>
        <w:rPr>
          <w:rFonts w:ascii="Times New Roman" w:hAnsi="Times New Roman"/>
          <w:b w:val="0"/>
          <w:i w:val="0"/>
          <w:sz w:val="24"/>
        </w:rPr>
        <w:t>fundamental berbeda (Babai dkk., 2018; Xu dkk., 2025).</w:t>
      </w:r>
    </w:p>
    <w:p>
      <w:pPr>
        <w:spacing w:before="40" w:after="40" w:line="360" w:lineRule="exact"/>
        <w:ind w:left="0" w:firstLine="720"/>
        <w:jc w:val="both"/>
      </w:pPr>
      <w:r>
        <w:rPr>
          <w:rFonts w:ascii="Times New Roman" w:hAnsi="Times New Roman"/>
          <w:b w:val="0"/>
          <w:i w:val="0"/>
          <w:sz w:val="24"/>
        </w:rPr>
        <w:t xml:space="preserve">Merespons permasalahan tersebut, sistem ini dikembangkan dengan memadukan </w:t>
      </w:r>
      <w:r>
        <w:rPr>
          <w:rFonts w:ascii="Times New Roman" w:hAnsi="Times New Roman"/>
          <w:b/>
          <w:i w:val="0"/>
          <w:sz w:val="24"/>
        </w:rPr>
      </w:r>
      <w:r>
        <w:rPr>
          <w:rFonts w:ascii="Times New Roman" w:hAnsi="Times New Roman"/>
          <w:b w:val="0"/>
          <w:i w:val="0"/>
          <w:sz w:val="24"/>
        </w:rPr>
        <w:t>tiga lapisan</w:t>
      </w:r>
    </w:p>
    <w:p>
      <w:pPr>
        <w:spacing w:before="40" w:after="40" w:line="360" w:lineRule="exact"/>
        <w:ind w:left="0" w:firstLine="720"/>
        <w:jc w:val="both"/>
      </w:pPr>
      <w:r>
        <w:rPr>
          <w:rFonts w:ascii="Times New Roman" w:hAnsi="Times New Roman"/>
          <w:b w:val="0"/>
          <w:i w:val="0"/>
          <w:sz w:val="24"/>
        </w:rPr>
        <w:t>pendekatan ilmiah yang saling terintegrasi</w:t>
      </w:r>
      <w:r>
        <w:rPr>
          <w:rFonts w:ascii="Times New Roman" w:hAnsi="Times New Roman"/>
          <w:b/>
          <w:i w:val="0"/>
          <w:sz w:val="24"/>
        </w:rPr>
      </w:r>
      <w:r>
        <w:rPr>
          <w:rFonts w:ascii="Times New Roman" w:hAnsi="Times New Roman"/>
          <w:b w:val="0"/>
          <w:i w:val="0"/>
          <w:sz w:val="24"/>
        </w:rPr>
        <w:t>:</w:t>
      </w:r>
    </w:p>
    <w:p>
      <w:pPr>
        <w:spacing w:before="20" w:after="20" w:line="320" w:lineRule="exact"/>
        <w:ind w:left="357" w:hanging="227"/>
        <w:jc w:val="left"/>
      </w:pPr>
      <w:r>
        <w:rPr>
          <w:rFonts w:ascii="Times New Roman" w:hAnsi="Times New Roman"/>
          <w:b/>
          <w:i w:val="0"/>
          <w:sz w:val="24"/>
        </w:rPr>
        <w:t>Kategorisasi Pola Permintaan Berbasis Statistik (ADI dan CV²)</w:t>
      </w:r>
    </w:p>
    <w:p>
      <w:pPr>
        <w:spacing w:before="40" w:after="40" w:line="360" w:lineRule="exact"/>
        <w:ind w:left="0" w:firstLine="720"/>
        <w:jc w:val="both"/>
      </w:pPr>
      <w:r>
        <w:rPr>
          <w:rFonts w:ascii="Times New Roman" w:hAnsi="Times New Roman"/>
          <w:b w:val="0"/>
          <w:i w:val="0"/>
          <w:sz w:val="24"/>
        </w:rPr>
        <w:t>Sebelum peramalan dilakukan, setiap jenis obat secara otomatis diklasifikasikan ke dalam</w:t>
      </w:r>
    </w:p>
    <w:p>
      <w:pPr>
        <w:spacing w:before="40" w:after="40" w:line="360" w:lineRule="exact"/>
        <w:ind w:left="0" w:firstLine="720"/>
        <w:jc w:val="both"/>
      </w:pPr>
      <w:r>
        <w:rPr>
          <w:rFonts w:ascii="Times New Roman" w:hAnsi="Times New Roman"/>
          <w:b w:val="0"/>
          <w:i w:val="0"/>
          <w:sz w:val="24"/>
        </w:rPr>
        <w:t>salah satu dari empat kuadran pola permintaan menggunakan ambang batas standar ADI = 1,32</w:t>
      </w:r>
    </w:p>
    <w:p>
      <w:pPr>
        <w:spacing w:before="40" w:after="40" w:line="360" w:lineRule="exact"/>
        <w:ind w:left="0" w:firstLine="720"/>
        <w:jc w:val="both"/>
      </w:pPr>
      <w:r>
        <w:rPr>
          <w:rFonts w:ascii="Times New Roman" w:hAnsi="Times New Roman"/>
          <w:b w:val="0"/>
          <w:i w:val="0"/>
          <w:sz w:val="24"/>
        </w:rPr>
        <w:t>dan CV² = 0,49. Pendekatan objektif ini memastikan bahwa setiap obat ditangani oleh</w:t>
      </w:r>
    </w:p>
    <w:p>
      <w:pPr>
        <w:spacing w:before="40" w:after="40" w:line="360" w:lineRule="exact"/>
        <w:ind w:left="0" w:firstLine="720"/>
        <w:jc w:val="both"/>
      </w:pPr>
      <w:r>
        <w:rPr>
          <w:rFonts w:ascii="Times New Roman" w:hAnsi="Times New Roman"/>
          <w:b w:val="0"/>
          <w:i w:val="0"/>
          <w:sz w:val="24"/>
        </w:rPr>
        <w:t>metode yang paling sesuai dengan karakteristik data historisnya (Babai dkk., 2018).</w:t>
      </w:r>
    </w:p>
    <w:p>
      <w:pPr>
        <w:spacing w:before="20" w:after="20" w:line="320" w:lineRule="exact"/>
        <w:ind w:left="357" w:hanging="227"/>
        <w:jc w:val="left"/>
      </w:pPr>
      <w:r>
        <w:rPr>
          <w:rFonts w:ascii="Times New Roman" w:hAnsi="Times New Roman"/>
          <w:b/>
          <w:i w:val="0"/>
          <w:sz w:val="24"/>
        </w:rPr>
        <w:t>Mesin Peramalan Deret Waktu Adaptif (SES, Croston, SBA)</w:t>
      </w:r>
    </w:p>
    <w:p>
      <w:pPr>
        <w:spacing w:before="40" w:after="40" w:line="360" w:lineRule="exact"/>
        <w:ind w:left="0" w:firstLine="720"/>
        <w:jc w:val="both"/>
      </w:pPr>
      <w:r>
        <w:rPr>
          <w:rFonts w:ascii="Times New Roman" w:hAnsi="Times New Roman"/>
          <w:b w:val="0"/>
          <w:i w:val="0"/>
          <w:sz w:val="24"/>
        </w:rPr>
        <w:t>Berdasarkan hasil kategorisasi, sistem secara otomatis memilih model yang paling tepat.</w:t>
      </w:r>
    </w:p>
    <w:p>
      <w:pPr>
        <w:spacing w:before="40" w:after="40" w:line="360" w:lineRule="exact"/>
        <w:ind w:left="0" w:firstLine="720"/>
        <w:jc w:val="both"/>
      </w:pPr>
      <w:r>
        <w:rPr>
          <w:rFonts w:ascii="Times New Roman" w:hAnsi="Times New Roman"/>
          <w:b w:val="0"/>
          <w:i w:val="0"/>
          <w:sz w:val="24"/>
        </w:rPr>
        <w:t xml:space="preserve">Metode </w:t>
      </w:r>
      <w:r>
        <w:rPr>
          <w:rFonts w:ascii="Times New Roman" w:hAnsi="Times New Roman"/>
          <w:b/>
          <w:i w:val="0"/>
          <w:sz w:val="24"/>
        </w:rPr>
        <w:t>Single Exponential Smoothing (SES)</w:t>
      </w:r>
      <w:r>
        <w:rPr>
          <w:rFonts w:ascii="Times New Roman" w:hAnsi="Times New Roman"/>
          <w:b w:val="0"/>
          <w:i w:val="0"/>
          <w:sz w:val="24"/>
        </w:rPr>
        <w:t xml:space="preserve"> digunakan untuk obat berpola </w:t>
      </w:r>
      <w:r>
        <w:rPr>
          <w:rFonts w:ascii="Times New Roman" w:hAnsi="Times New Roman"/>
          <w:b w:val="0"/>
          <w:i/>
          <w:sz w:val="24"/>
        </w:rPr>
        <w:t>smooth</w:t>
      </w:r>
      <w:r>
        <w:rPr>
          <w:rFonts w:ascii="Times New Roman" w:hAnsi="Times New Roman"/>
          <w:b w:val="0"/>
          <w:i w:val="0"/>
          <w:sz w:val="24"/>
        </w:rPr>
        <w:t xml:space="preserve"> dan</w:t>
      </w:r>
    </w:p>
    <w:p>
      <w:pPr>
        <w:spacing w:before="40" w:after="40" w:line="360" w:lineRule="exact"/>
        <w:ind w:left="0" w:firstLine="720"/>
        <w:jc w:val="both"/>
      </w:pPr>
      <w:r>
        <w:rPr>
          <w:rFonts w:ascii="Times New Roman" w:hAnsi="Times New Roman"/>
          <w:b w:val="0"/>
          <w:i/>
          <w:sz w:val="24"/>
        </w:rPr>
        <w:t>erratic</w:t>
      </w:r>
      <w:r>
        <w:rPr>
          <w:rFonts w:ascii="Times New Roman" w:hAnsi="Times New Roman"/>
          <w:b w:val="0"/>
          <w:i w:val="0"/>
          <w:sz w:val="24"/>
        </w:rPr>
        <w:t xml:space="preserve"> karena kemampuannya menyesuaikan bobot prediksi secara adaptif terhadap</w:t>
      </w:r>
    </w:p>
    <w:p>
      <w:pPr>
        <w:spacing w:before="40" w:after="40" w:line="360" w:lineRule="exact"/>
        <w:ind w:left="0" w:firstLine="720"/>
        <w:jc w:val="both"/>
      </w:pPr>
      <w:r>
        <w:rPr>
          <w:rFonts w:ascii="Times New Roman" w:hAnsi="Times New Roman"/>
          <w:b w:val="0"/>
          <w:i w:val="0"/>
          <w:sz w:val="24"/>
        </w:rPr>
        <w:t>perubahan level permintaan (Vebrianti dkk., 2023; Furqon dkk., 2023). Untuk obat yang</w:t>
      </w:r>
    </w:p>
    <w:p>
      <w:pPr>
        <w:spacing w:before="40" w:after="40" w:line="360" w:lineRule="exact"/>
        <w:ind w:left="0" w:firstLine="720"/>
        <w:jc w:val="both"/>
      </w:pPr>
      <w:r>
        <w:rPr>
          <w:rFonts w:ascii="Times New Roman" w:hAnsi="Times New Roman"/>
          <w:b w:val="0"/>
          <w:i w:val="0"/>
          <w:sz w:val="24"/>
        </w:rPr>
        <w:t xml:space="preserve">berpola </w:t>
      </w:r>
      <w:r>
        <w:rPr>
          <w:rFonts w:ascii="Times New Roman" w:hAnsi="Times New Roman"/>
          <w:b w:val="0"/>
          <w:i/>
          <w:sz w:val="24"/>
        </w:rPr>
        <w:t>intermittent</w:t>
      </w:r>
      <w:r>
        <w:rPr>
          <w:rFonts w:ascii="Times New Roman" w:hAnsi="Times New Roman"/>
          <w:b w:val="0"/>
          <w:i w:val="0"/>
          <w:sz w:val="24"/>
        </w:rPr>
        <w:t xml:space="preserve"> dan </w:t>
      </w:r>
      <w:r>
        <w:rPr>
          <w:rFonts w:ascii="Times New Roman" w:hAnsi="Times New Roman"/>
          <w:b w:val="0"/>
          <w:i/>
          <w:sz w:val="24"/>
        </w:rPr>
        <w:t>lumpy</w:t>
      </w:r>
      <w:r>
        <w:rPr>
          <w:rFonts w:ascii="Times New Roman" w:hAnsi="Times New Roman"/>
          <w:b w:val="0"/>
          <w:i w:val="0"/>
          <w:sz w:val="24"/>
        </w:rPr>
        <w:t xml:space="preserve"> — yang mendominasi kategori obat-obatan farmasi —</w:t>
      </w:r>
    </w:p>
    <w:p>
      <w:pPr>
        <w:spacing w:before="40" w:after="40" w:line="360" w:lineRule="exact"/>
        <w:ind w:left="0" w:firstLine="720"/>
        <w:jc w:val="both"/>
      </w:pPr>
      <w:r>
        <w:rPr>
          <w:rFonts w:ascii="Times New Roman" w:hAnsi="Times New Roman"/>
          <w:b w:val="0"/>
          <w:i w:val="0"/>
          <w:sz w:val="24"/>
        </w:rPr>
        <w:t xml:space="preserve">sistem menerapkan algoritma </w:t>
      </w:r>
      <w:r>
        <w:rPr>
          <w:rFonts w:ascii="Times New Roman" w:hAnsi="Times New Roman"/>
          <w:b/>
          <w:i w:val="0"/>
          <w:sz w:val="24"/>
        </w:rPr>
        <w:t>Croston</w:t>
      </w:r>
      <w:r>
        <w:rPr>
          <w:rFonts w:ascii="Times New Roman" w:hAnsi="Times New Roman"/>
          <w:b w:val="0"/>
          <w:i w:val="0"/>
          <w:sz w:val="24"/>
        </w:rPr>
        <w:t xml:space="preserve"> dan </w:t>
      </w:r>
      <w:r>
        <w:rPr>
          <w:rFonts w:ascii="Times New Roman" w:hAnsi="Times New Roman"/>
          <w:b/>
          <w:i w:val="0"/>
          <w:sz w:val="24"/>
        </w:rPr>
        <w:t>Syntetos-Boylan Approximation (SBA)</w:t>
      </w:r>
      <w:r>
        <w:rPr>
          <w:rFonts w:ascii="Times New Roman" w:hAnsi="Times New Roman"/>
          <w:b w:val="0"/>
          <w:i w:val="0"/>
          <w:sz w:val="24"/>
        </w:rPr>
        <w:t>.</w:t>
      </w:r>
    </w:p>
    <w:p>
      <w:pPr>
        <w:spacing w:before="40" w:after="40" w:line="360" w:lineRule="exact"/>
        <w:ind w:left="0" w:firstLine="720"/>
        <w:jc w:val="both"/>
      </w:pPr>
      <w:r>
        <w:rPr>
          <w:rFonts w:ascii="Times New Roman" w:hAnsi="Times New Roman"/>
          <w:b w:val="0"/>
          <w:i w:val="0"/>
          <w:sz w:val="24"/>
        </w:rPr>
        <w:t>Kedua metode ini memperbarui estimasi kuantitas permintaan (</w:t>
      </w:r>
      <w:r>
        <w:rPr>
          <w:rFonts w:ascii="Times New Roman" w:hAnsi="Times New Roman"/>
          <w:b w:val="0"/>
          <w:i/>
          <w:sz w:val="24"/>
        </w:rPr>
        <w:t>demand size</w:t>
      </w:r>
      <w:r>
        <w:rPr>
          <w:rFonts w:ascii="Times New Roman" w:hAnsi="Times New Roman"/>
          <w:b w:val="0"/>
          <w:i w:val="0"/>
          <w:sz w:val="24"/>
        </w:rPr>
        <w:t>) dan interval</w:t>
      </w:r>
    </w:p>
    <w:p>
      <w:pPr>
        <w:spacing w:before="40" w:after="40" w:line="360" w:lineRule="exact"/>
        <w:ind w:left="0" w:firstLine="720"/>
        <w:jc w:val="both"/>
      </w:pPr>
      <w:r>
        <w:rPr>
          <w:rFonts w:ascii="Times New Roman" w:hAnsi="Times New Roman"/>
          <w:b w:val="0"/>
          <w:i w:val="0"/>
          <w:sz w:val="24"/>
        </w:rPr>
        <w:t>permintaan (</w:t>
      </w:r>
      <w:r>
        <w:rPr>
          <w:rFonts w:ascii="Times New Roman" w:hAnsi="Times New Roman"/>
          <w:b w:val="0"/>
          <w:i/>
          <w:sz w:val="24"/>
        </w:rPr>
        <w:t>demand interval</w:t>
      </w:r>
      <w:r>
        <w:rPr>
          <w:rFonts w:ascii="Times New Roman" w:hAnsi="Times New Roman"/>
          <w:b w:val="0"/>
          <w:i w:val="0"/>
          <w:sz w:val="24"/>
        </w:rPr>
        <w:t>) secara terpisah sehingga menghilangkan bias sistematik</w:t>
      </w:r>
    </w:p>
    <w:p>
      <w:pPr>
        <w:spacing w:before="40" w:after="40" w:line="360" w:lineRule="exact"/>
        <w:ind w:left="0" w:firstLine="720"/>
        <w:jc w:val="both"/>
      </w:pPr>
      <w:r>
        <w:rPr>
          <w:rFonts w:ascii="Times New Roman" w:hAnsi="Times New Roman"/>
          <w:b w:val="0"/>
          <w:i w:val="0"/>
          <w:sz w:val="24"/>
        </w:rPr>
        <w:t>yang terjadi ketika metode smoothing standar dipaksakan pada data yang penuh nilai nol</w:t>
      </w:r>
    </w:p>
    <w:p>
      <w:pPr>
        <w:spacing w:before="40" w:after="40" w:line="360" w:lineRule="exact"/>
        <w:ind w:left="0" w:firstLine="720"/>
        <w:jc w:val="both"/>
      </w:pPr>
      <w:r>
        <w:rPr>
          <w:rFonts w:ascii="Times New Roman" w:hAnsi="Times New Roman"/>
          <w:b w:val="0"/>
          <w:i w:val="0"/>
          <w:sz w:val="24"/>
        </w:rPr>
        <w:t>(Babai dkk., 2018).</w:t>
      </w:r>
    </w:p>
    <w:p>
      <w:pPr>
        <w:spacing w:before="20" w:after="20" w:line="320" w:lineRule="exact"/>
        <w:ind w:left="357" w:hanging="227"/>
        <w:jc w:val="left"/>
      </w:pPr>
      <w:r>
        <w:rPr>
          <w:rFonts w:ascii="Times New Roman" w:hAnsi="Times New Roman"/>
          <w:b/>
          <w:i w:val="0"/>
          <w:sz w:val="24"/>
        </w:rPr>
        <w:t>Kebijakan Persediaan Struktural Min-Max (s,S)</w:t>
      </w:r>
    </w:p>
    <w:p>
      <w:pPr>
        <w:spacing w:before="40" w:after="40" w:line="360" w:lineRule="exact"/>
        <w:ind w:left="0" w:firstLine="720"/>
        <w:jc w:val="both"/>
      </w:pPr>
      <w:r>
        <w:rPr>
          <w:rFonts w:ascii="Times New Roman" w:hAnsi="Times New Roman"/>
          <w:b w:val="0"/>
          <w:i w:val="0"/>
          <w:sz w:val="24"/>
        </w:rPr>
        <w:t>Hasil ramalan dikonversi menjadi keputusan operasional nyata melalui kebijakan persediaan</w:t>
      </w:r>
    </w:p>
    <w:p>
      <w:pPr>
        <w:spacing w:before="40" w:after="40" w:line="360" w:lineRule="exact"/>
        <w:ind w:left="0" w:firstLine="720"/>
        <w:jc w:val="both"/>
      </w:pPr>
      <w:r>
        <w:rPr>
          <w:rFonts w:ascii="Times New Roman" w:hAnsi="Times New Roman"/>
          <w:b w:val="0"/>
          <w:i w:val="0"/>
          <w:sz w:val="24"/>
        </w:rPr>
        <w:t xml:space="preserve">Min-Max (s,S). Sistem menghitung secara otomatis </w:t>
      </w:r>
      <w:r>
        <w:rPr>
          <w:rFonts w:ascii="Times New Roman" w:hAnsi="Times New Roman"/>
          <w:b w:val="0"/>
          <w:i/>
          <w:sz w:val="24"/>
        </w:rPr>
        <w:t>Safety Stock</w:t>
      </w:r>
      <w:r>
        <w:rPr>
          <w:rFonts w:ascii="Times New Roman" w:hAnsi="Times New Roman"/>
          <w:b w:val="0"/>
          <w:i w:val="0"/>
          <w:sz w:val="24"/>
        </w:rPr>
        <w:t xml:space="preserve"> (cadangan pengaman</w:t>
      </w:r>
    </w:p>
    <w:p>
      <w:pPr>
        <w:spacing w:before="40" w:after="40" w:line="360" w:lineRule="exact"/>
        <w:ind w:left="0" w:firstLine="720"/>
        <w:jc w:val="both"/>
      </w:pPr>
      <w:r>
        <w:rPr>
          <w:rFonts w:ascii="Times New Roman" w:hAnsi="Times New Roman"/>
          <w:b w:val="0"/>
          <w:i w:val="0"/>
          <w:sz w:val="24"/>
        </w:rPr>
        <w:t xml:space="preserve">terhadap variabilitas permintaan dan </w:t>
      </w:r>
      <w:r>
        <w:rPr>
          <w:rFonts w:ascii="Times New Roman" w:hAnsi="Times New Roman"/>
          <w:b w:val="0"/>
          <w:i/>
          <w:sz w:val="24"/>
        </w:rPr>
        <w:t>lead time</w:t>
      </w:r>
      <w:r>
        <w:rPr>
          <w:rFonts w:ascii="Times New Roman" w:hAnsi="Times New Roman"/>
          <w:b w:val="0"/>
          <w:i w:val="0"/>
          <w:sz w:val="24"/>
        </w:rPr>
        <w:t xml:space="preserve">), </w:t>
      </w:r>
      <w:r>
        <w:rPr>
          <w:rFonts w:ascii="Times New Roman" w:hAnsi="Times New Roman"/>
          <w:b w:val="0"/>
          <w:i/>
          <w:sz w:val="24"/>
        </w:rPr>
        <w:t>Reorder Point</w:t>
      </w:r>
      <w:r>
        <w:rPr>
          <w:rFonts w:ascii="Times New Roman" w:hAnsi="Times New Roman"/>
          <w:b w:val="0"/>
          <w:i w:val="0"/>
          <w:sz w:val="24"/>
        </w:rPr>
        <w:t xml:space="preserve"> (titik pemesanan</w:t>
      </w:r>
    </w:p>
    <w:p>
      <w:pPr>
        <w:spacing w:before="40" w:after="40" w:line="360" w:lineRule="exact"/>
        <w:ind w:left="0" w:firstLine="720"/>
        <w:jc w:val="both"/>
      </w:pPr>
      <w:r>
        <w:rPr>
          <w:rFonts w:ascii="Times New Roman" w:hAnsi="Times New Roman"/>
          <w:b w:val="0"/>
          <w:i w:val="0"/>
          <w:sz w:val="24"/>
        </w:rPr>
        <w:t xml:space="preserve">kembali / s), dan </w:t>
      </w:r>
      <w:r>
        <w:rPr>
          <w:rFonts w:ascii="Times New Roman" w:hAnsi="Times New Roman"/>
          <w:b w:val="0"/>
          <w:i/>
          <w:sz w:val="24"/>
        </w:rPr>
        <w:t>Maximum Inventory Level</w:t>
      </w:r>
      <w:r>
        <w:rPr>
          <w:rFonts w:ascii="Times New Roman" w:hAnsi="Times New Roman"/>
          <w:b w:val="0"/>
          <w:i w:val="0"/>
          <w:sz w:val="24"/>
        </w:rPr>
        <w:t xml:space="preserve"> (batas maksimum stok / S) dengan target</w:t>
      </w:r>
    </w:p>
    <w:p>
      <w:pPr>
        <w:spacing w:before="40" w:after="40" w:line="360" w:lineRule="exact"/>
        <w:ind w:left="0" w:firstLine="720"/>
        <w:jc w:val="both"/>
      </w:pPr>
      <w:r>
        <w:rPr>
          <w:rFonts w:ascii="Times New Roman" w:hAnsi="Times New Roman"/>
          <w:b w:val="0"/>
          <w:i/>
          <w:sz w:val="24"/>
        </w:rPr>
        <w:t>service level</w:t>
      </w:r>
      <w:r>
        <w:rPr>
          <w:rFonts w:ascii="Times New Roman" w:hAnsi="Times New Roman"/>
          <w:b w:val="0"/>
          <w:i w:val="0"/>
          <w:sz w:val="24"/>
        </w:rPr>
        <w:t xml:space="preserve"> 95% (Bratha, 2024). Pengendalian prioritas diperkuat melalui pemetaan</w:t>
      </w:r>
    </w:p>
    <w:p>
      <w:pPr>
        <w:spacing w:before="40" w:after="40" w:line="360" w:lineRule="exact"/>
        <w:ind w:left="0" w:firstLine="720"/>
        <w:jc w:val="both"/>
      </w:pPr>
      <w:r>
        <w:rPr>
          <w:rFonts w:ascii="Times New Roman" w:hAnsi="Times New Roman"/>
          <w:b w:val="0"/>
          <w:i w:val="0"/>
          <w:sz w:val="24"/>
        </w:rPr>
        <w:t xml:space="preserve">gabungan analisis </w:t>
      </w:r>
      <w:r>
        <w:rPr>
          <w:rFonts w:ascii="Times New Roman" w:hAnsi="Times New Roman"/>
          <w:b/>
          <w:i w:val="0"/>
          <w:sz w:val="24"/>
        </w:rPr>
        <w:t>ABC</w:t>
      </w:r>
      <w:r>
        <w:rPr>
          <w:rFonts w:ascii="Times New Roman" w:hAnsi="Times New Roman"/>
          <w:b w:val="0"/>
          <w:i w:val="0"/>
          <w:sz w:val="24"/>
        </w:rPr>
        <w:t xml:space="preserve"> (Pareto nilai investasi) dan </w:t>
      </w:r>
      <w:r>
        <w:rPr>
          <w:rFonts w:ascii="Times New Roman" w:hAnsi="Times New Roman"/>
          <w:b/>
          <w:i w:val="0"/>
          <w:sz w:val="24"/>
        </w:rPr>
        <w:t>VEN</w:t>
      </w:r>
      <w:r>
        <w:rPr>
          <w:rFonts w:ascii="Times New Roman" w:hAnsi="Times New Roman"/>
          <w:b w:val="0"/>
          <w:i w:val="0"/>
          <w:sz w:val="24"/>
        </w:rPr>
        <w:t xml:space="preserve"> (tingkat kepentingan</w:t>
      </w:r>
    </w:p>
    <w:p>
      <w:pPr>
        <w:spacing w:before="40" w:after="40" w:line="360" w:lineRule="exact"/>
        <w:ind w:left="0" w:firstLine="720"/>
        <w:jc w:val="both"/>
      </w:pPr>
      <w:r>
        <w:rPr>
          <w:rFonts w:ascii="Times New Roman" w:hAnsi="Times New Roman"/>
          <w:b w:val="0"/>
          <w:i w:val="0"/>
          <w:sz w:val="24"/>
        </w:rPr>
        <w:t>klinis) untuk menghasilkan urutan rekomendasi pemesanan yang strategis.</w:t>
      </w:r>
    </w:p>
    <w:p>
      <w:pPr>
        <w:spacing w:before="240" w:after="80"/>
        <w:ind w:left="0"/>
        <w:jc w:val="left"/>
      </w:pPr>
      <w:r>
        <w:rPr>
          <w:rFonts w:ascii="Times New Roman" w:hAnsi="Times New Roman"/>
          <w:b/>
          <w:color w:val="1F497D"/>
          <w:sz w:val="28"/>
        </w:rPr>
        <w:t>1.1.3 Tujuan Produk</w:t>
      </w:r>
    </w:p>
    <w:p>
      <w:pPr>
        <w:spacing w:before="40" w:after="40" w:line="360" w:lineRule="exact"/>
        <w:ind w:left="0" w:firstLine="720"/>
        <w:jc w:val="both"/>
      </w:pPr>
      <w:r>
        <w:rPr>
          <w:rFonts w:ascii="Times New Roman" w:hAnsi="Times New Roman"/>
          <w:b w:val="0"/>
          <w:i w:val="0"/>
          <w:sz w:val="24"/>
        </w:rPr>
        <w:t>Tujuan pengembangan produk ini adalah sebagai berikut:</w:t>
      </w:r>
    </w:p>
    <w:p>
      <w:pPr>
        <w:spacing w:before="20" w:after="20" w:line="320" w:lineRule="exact"/>
        <w:ind w:left="357" w:hanging="227"/>
        <w:jc w:val="left"/>
      </w:pPr>
      <w:r>
        <w:rPr>
          <w:rFonts w:ascii="Times New Roman" w:hAnsi="Times New Roman"/>
          <w:b w:val="0"/>
          <w:i w:val="0"/>
          <w:sz w:val="24"/>
        </w:rPr>
        <w:t xml:space="preserve">Merancang dan mengimplementasikan </w:t>
      </w:r>
      <w:r>
        <w:rPr>
          <w:rFonts w:ascii="Times New Roman" w:hAnsi="Times New Roman"/>
          <w:b/>
          <w:i w:val="0"/>
          <w:sz w:val="24"/>
        </w:rPr>
        <w:t>sistem klasifikasi pola permintaan obat otomatis</w:t>
      </w:r>
    </w:p>
    <w:p>
      <w:pPr>
        <w:spacing w:before="40" w:after="40" w:line="360" w:lineRule="exact"/>
        <w:ind w:left="0" w:firstLine="720"/>
        <w:jc w:val="both"/>
      </w:pPr>
      <w:r>
        <w:rPr>
          <w:rFonts w:ascii="Times New Roman" w:hAnsi="Times New Roman"/>
          <w:b w:val="0"/>
          <w:i w:val="0"/>
          <w:sz w:val="24"/>
        </w:rPr>
        <w:t>berbasis nilai ADI dan CV² yang mampu mengkategorikan seluruh 250 jenis obat di Klinik</w:t>
      </w:r>
    </w:p>
    <w:p>
      <w:pPr>
        <w:spacing w:before="40" w:after="40" w:line="360" w:lineRule="exact"/>
        <w:ind w:left="0" w:firstLine="720"/>
        <w:jc w:val="both"/>
      </w:pPr>
      <w:r>
        <w:rPr>
          <w:rFonts w:ascii="Times New Roman" w:hAnsi="Times New Roman"/>
          <w:b w:val="0"/>
          <w:i w:val="0"/>
          <w:sz w:val="24"/>
        </w:rPr>
        <w:t xml:space="preserve">Del ke dalam kuadran </w:t>
      </w:r>
      <w:r>
        <w:rPr>
          <w:rFonts w:ascii="Times New Roman" w:hAnsi="Times New Roman"/>
          <w:b w:val="0"/>
          <w:i/>
          <w:sz w:val="24"/>
        </w:rPr>
        <w:t>smooth</w:t>
      </w:r>
      <w:r>
        <w:rPr>
          <w:rFonts w:ascii="Times New Roman" w:hAnsi="Times New Roman"/>
          <w:b w:val="0"/>
          <w:i w:val="0"/>
          <w:sz w:val="24"/>
        </w:rPr>
        <w:t xml:space="preserve">, </w:t>
      </w:r>
      <w:r>
        <w:rPr>
          <w:rFonts w:ascii="Times New Roman" w:hAnsi="Times New Roman"/>
          <w:b w:val="0"/>
          <w:i/>
          <w:sz w:val="24"/>
        </w:rPr>
        <w:t>erratic</w:t>
      </w:r>
      <w:r>
        <w:rPr>
          <w:rFonts w:ascii="Times New Roman" w:hAnsi="Times New Roman"/>
          <w:b w:val="0"/>
          <w:i w:val="0"/>
          <w:sz w:val="24"/>
        </w:rPr>
        <w:t xml:space="preserve">, </w:t>
      </w:r>
      <w:r>
        <w:rPr>
          <w:rFonts w:ascii="Times New Roman" w:hAnsi="Times New Roman"/>
          <w:b w:val="0"/>
          <w:i/>
          <w:sz w:val="24"/>
        </w:rPr>
        <w:t>intermittent</w:t>
      </w:r>
      <w:r>
        <w:rPr>
          <w:rFonts w:ascii="Times New Roman" w:hAnsi="Times New Roman"/>
          <w:b w:val="0"/>
          <w:i w:val="0"/>
          <w:sz w:val="24"/>
        </w:rPr>
        <w:t xml:space="preserve">, atau </w:t>
      </w:r>
      <w:r>
        <w:rPr>
          <w:rFonts w:ascii="Times New Roman" w:hAnsi="Times New Roman"/>
          <w:b w:val="0"/>
          <w:i/>
          <w:sz w:val="24"/>
        </w:rPr>
        <w:t>lumpy</w:t>
      </w:r>
      <w:r>
        <w:rPr>
          <w:rFonts w:ascii="Times New Roman" w:hAnsi="Times New Roman"/>
          <w:b w:val="0"/>
          <w:i w:val="0"/>
          <w:sz w:val="24"/>
        </w:rPr>
        <w:t xml:space="preserve"> secara objektif</w:t>
      </w:r>
    </w:p>
    <w:p>
      <w:pPr>
        <w:spacing w:before="40" w:after="40" w:line="360" w:lineRule="exact"/>
        <w:ind w:left="0" w:firstLine="720"/>
        <w:jc w:val="both"/>
      </w:pPr>
      <w:r>
        <w:rPr>
          <w:rFonts w:ascii="Times New Roman" w:hAnsi="Times New Roman"/>
          <w:b w:val="0"/>
          <w:i w:val="0"/>
          <w:sz w:val="24"/>
        </w:rPr>
        <w:t>dan reprodusibel.</w:t>
      </w:r>
    </w:p>
    <w:p>
      <w:pPr>
        <w:spacing w:before="20" w:after="20" w:line="320" w:lineRule="exact"/>
        <w:ind w:left="357" w:hanging="227"/>
        <w:jc w:val="left"/>
      </w:pPr>
      <w:r>
        <w:rPr>
          <w:rFonts w:ascii="Times New Roman" w:hAnsi="Times New Roman"/>
          <w:b w:val="0"/>
          <w:i w:val="0"/>
          <w:sz w:val="24"/>
        </w:rPr>
        <w:t xml:space="preserve">Mengembangkan </w:t>
      </w:r>
      <w:r>
        <w:rPr>
          <w:rFonts w:ascii="Times New Roman" w:hAnsi="Times New Roman"/>
          <w:b/>
          <w:i w:val="0"/>
          <w:sz w:val="24"/>
        </w:rPr>
        <w:t>mesin peramalan deret waktu adaptif</w:t>
      </w:r>
      <w:r>
        <w:rPr>
          <w:rFonts w:ascii="Times New Roman" w:hAnsi="Times New Roman"/>
          <w:b w:val="0"/>
          <w:i w:val="0"/>
          <w:sz w:val="24"/>
        </w:rPr>
        <w:t xml:space="preserve"> yang secara otomatis memilih dan</w:t>
      </w:r>
    </w:p>
    <w:p>
      <w:pPr>
        <w:spacing w:before="40" w:after="40" w:line="360" w:lineRule="exact"/>
        <w:ind w:left="0" w:firstLine="720"/>
        <w:jc w:val="both"/>
      </w:pPr>
      <w:r>
        <w:rPr>
          <w:rFonts w:ascii="Times New Roman" w:hAnsi="Times New Roman"/>
          <w:b w:val="0"/>
          <w:i w:val="0"/>
          <w:sz w:val="24"/>
        </w:rPr>
        <w:t xml:space="preserve">menerapkan metode SES untuk pola </w:t>
      </w:r>
      <w:r>
        <w:rPr>
          <w:rFonts w:ascii="Times New Roman" w:hAnsi="Times New Roman"/>
          <w:b w:val="0"/>
          <w:i/>
          <w:sz w:val="24"/>
        </w:rPr>
        <w:t>smooth/erratic</w:t>
      </w:r>
      <w:r>
        <w:rPr>
          <w:rFonts w:ascii="Times New Roman" w:hAnsi="Times New Roman"/>
          <w:b w:val="0"/>
          <w:i w:val="0"/>
          <w:sz w:val="24"/>
        </w:rPr>
        <w:t xml:space="preserve"> serta metode Croston dan SBA untuk</w:t>
      </w:r>
    </w:p>
    <w:p>
      <w:pPr>
        <w:spacing w:before="40" w:after="40" w:line="360" w:lineRule="exact"/>
        <w:ind w:left="0" w:firstLine="720"/>
        <w:jc w:val="both"/>
      </w:pPr>
      <w:r>
        <w:rPr>
          <w:rFonts w:ascii="Times New Roman" w:hAnsi="Times New Roman"/>
          <w:b w:val="0"/>
          <w:i w:val="0"/>
          <w:sz w:val="24"/>
        </w:rPr>
        <w:t xml:space="preserve">pola </w:t>
      </w:r>
      <w:r>
        <w:rPr>
          <w:rFonts w:ascii="Times New Roman" w:hAnsi="Times New Roman"/>
          <w:b w:val="0"/>
          <w:i/>
          <w:sz w:val="24"/>
        </w:rPr>
        <w:t>intermittent/lumpy</w:t>
      </w:r>
      <w:r>
        <w:rPr>
          <w:rFonts w:ascii="Times New Roman" w:hAnsi="Times New Roman"/>
          <w:b w:val="0"/>
          <w:i w:val="0"/>
          <w:sz w:val="24"/>
        </w:rPr>
        <w:t>, dengan evaluasi akurasi menggunakan metrik WAPE</w:t>
      </w:r>
    </w:p>
    <w:p>
      <w:pPr>
        <w:spacing w:before="40" w:after="40" w:line="360" w:lineRule="exact"/>
        <w:ind w:left="0" w:firstLine="720"/>
        <w:jc w:val="both"/>
      </w:pPr>
      <w:r>
        <w:rPr>
          <w:rFonts w:ascii="Times New Roman" w:hAnsi="Times New Roman"/>
          <w:b w:val="0"/>
          <w:i w:val="0"/>
          <w:sz w:val="24"/>
        </w:rPr>
        <w:t>(</w:t>
      </w:r>
      <w:r>
        <w:rPr>
          <w:rFonts w:ascii="Times New Roman" w:hAnsi="Times New Roman"/>
          <w:b w:val="0"/>
          <w:i/>
          <w:sz w:val="24"/>
        </w:rPr>
        <w:t>Weighted Absolute Percentage Error</w:t>
      </w:r>
      <w:r>
        <w:rPr>
          <w:rFonts w:ascii="Times New Roman" w:hAnsi="Times New Roman"/>
          <w:b w:val="0"/>
          <w:i w:val="0"/>
          <w:sz w:val="24"/>
        </w:rPr>
        <w:t>) yang stabil terhadap data bernilai nol, serta</w:t>
      </w:r>
    </w:p>
    <w:p>
      <w:pPr>
        <w:spacing w:before="40" w:after="40" w:line="360" w:lineRule="exact"/>
        <w:ind w:left="0" w:firstLine="720"/>
        <w:jc w:val="both"/>
      </w:pPr>
      <w:r>
        <w:rPr>
          <w:rFonts w:ascii="Times New Roman" w:hAnsi="Times New Roman"/>
          <w:b w:val="0"/>
          <w:i w:val="0"/>
          <w:sz w:val="24"/>
        </w:rPr>
        <w:t>metrik MAD dan MAPE sebagai metrik pelengkap.</w:t>
      </w:r>
    </w:p>
    <w:p>
      <w:pPr>
        <w:spacing w:before="20" w:after="20" w:line="320" w:lineRule="exact"/>
        <w:ind w:left="357" w:hanging="227"/>
        <w:jc w:val="left"/>
      </w:pPr>
      <w:r>
        <w:rPr>
          <w:rFonts w:ascii="Times New Roman" w:hAnsi="Times New Roman"/>
          <w:b w:val="0"/>
          <w:i w:val="0"/>
          <w:sz w:val="24"/>
        </w:rPr>
        <w:t xml:space="preserve">Mengimplementasikan </w:t>
      </w:r>
      <w:r>
        <w:rPr>
          <w:rFonts w:ascii="Times New Roman" w:hAnsi="Times New Roman"/>
          <w:b/>
          <w:i w:val="0"/>
          <w:sz w:val="24"/>
        </w:rPr>
        <w:t>kebijakan persediaan Min-Max (s,S)</w:t>
      </w:r>
      <w:r>
        <w:rPr>
          <w:rFonts w:ascii="Times New Roman" w:hAnsi="Times New Roman"/>
          <w:b w:val="0"/>
          <w:i w:val="0"/>
          <w:sz w:val="24"/>
        </w:rPr>
        <w:t xml:space="preserve"> yang secara otomatis</w:t>
      </w:r>
    </w:p>
    <w:p>
      <w:pPr>
        <w:spacing w:before="40" w:after="40" w:line="360" w:lineRule="exact"/>
        <w:ind w:left="0" w:firstLine="720"/>
        <w:jc w:val="both"/>
      </w:pPr>
      <w:r>
        <w:rPr>
          <w:rFonts w:ascii="Times New Roman" w:hAnsi="Times New Roman"/>
          <w:b w:val="0"/>
          <w:i w:val="0"/>
          <w:sz w:val="24"/>
        </w:rPr>
        <w:t xml:space="preserve">menghitung </w:t>
      </w:r>
      <w:r>
        <w:rPr>
          <w:rFonts w:ascii="Times New Roman" w:hAnsi="Times New Roman"/>
          <w:b w:val="0"/>
          <w:i/>
          <w:sz w:val="24"/>
        </w:rPr>
        <w:t>Safety Stock</w:t>
      </w:r>
      <w:r>
        <w:rPr>
          <w:rFonts w:ascii="Times New Roman" w:hAnsi="Times New Roman"/>
          <w:b w:val="0"/>
          <w:i w:val="0"/>
          <w:sz w:val="24"/>
        </w:rPr>
        <w:t xml:space="preserve">, </w:t>
      </w:r>
      <w:r>
        <w:rPr>
          <w:rFonts w:ascii="Times New Roman" w:hAnsi="Times New Roman"/>
          <w:b w:val="0"/>
          <w:i/>
          <w:sz w:val="24"/>
        </w:rPr>
        <w:t>Reorder Point</w:t>
      </w:r>
      <w:r>
        <w:rPr>
          <w:rFonts w:ascii="Times New Roman" w:hAnsi="Times New Roman"/>
          <w:b w:val="0"/>
          <w:i w:val="0"/>
          <w:sz w:val="24"/>
        </w:rPr>
        <w:t xml:space="preserve">, dan </w:t>
      </w:r>
      <w:r>
        <w:rPr>
          <w:rFonts w:ascii="Times New Roman" w:hAnsi="Times New Roman"/>
          <w:b w:val="0"/>
          <w:i/>
          <w:sz w:val="24"/>
        </w:rPr>
        <w:t>Maximum Stock Level</w:t>
      </w:r>
      <w:r>
        <w:rPr>
          <w:rFonts w:ascii="Times New Roman" w:hAnsi="Times New Roman"/>
          <w:b w:val="0"/>
          <w:i w:val="0"/>
          <w:sz w:val="24"/>
        </w:rPr>
        <w:t xml:space="preserve"> untuk setiap obat</w:t>
      </w:r>
    </w:p>
    <w:p>
      <w:pPr>
        <w:spacing w:before="40" w:after="40" w:line="360" w:lineRule="exact"/>
        <w:ind w:left="0" w:firstLine="720"/>
        <w:jc w:val="both"/>
      </w:pPr>
      <w:r>
        <w:rPr>
          <w:rFonts w:ascii="Times New Roman" w:hAnsi="Times New Roman"/>
          <w:b w:val="0"/>
          <w:i w:val="0"/>
          <w:sz w:val="24"/>
        </w:rPr>
        <w:t xml:space="preserve">berdasarkan hasil peramalan, variabilitas historis, dan </w:t>
      </w:r>
      <w:r>
        <w:rPr>
          <w:rFonts w:ascii="Times New Roman" w:hAnsi="Times New Roman"/>
          <w:b w:val="0"/>
          <w:i/>
          <w:sz w:val="24"/>
        </w:rPr>
        <w:t>lead time</w:t>
      </w:r>
      <w:r>
        <w:rPr>
          <w:rFonts w:ascii="Times New Roman" w:hAnsi="Times New Roman"/>
          <w:b w:val="0"/>
          <w:i w:val="0"/>
          <w:sz w:val="24"/>
        </w:rPr>
        <w:t xml:space="preserve"> 3–7 hari.</w:t>
      </w:r>
    </w:p>
    <w:p>
      <w:pPr>
        <w:spacing w:before="20" w:after="20" w:line="320" w:lineRule="exact"/>
        <w:ind w:left="357" w:hanging="227"/>
        <w:jc w:val="left"/>
      </w:pPr>
      <w:r>
        <w:rPr>
          <w:rFonts w:ascii="Times New Roman" w:hAnsi="Times New Roman"/>
          <w:b w:val="0"/>
          <w:i w:val="0"/>
          <w:sz w:val="24"/>
        </w:rPr>
        <w:t xml:space="preserve">Menyediakan </w:t>
      </w:r>
      <w:r>
        <w:rPr>
          <w:rFonts w:ascii="Times New Roman" w:hAnsi="Times New Roman"/>
          <w:b/>
          <w:i w:val="0"/>
          <w:sz w:val="24"/>
        </w:rPr>
        <w:t>sistem prioritas pengadaan berbasis matriks ABC-VEN</w:t>
      </w:r>
      <w:r>
        <w:rPr>
          <w:rFonts w:ascii="Times New Roman" w:hAnsi="Times New Roman"/>
          <w:b w:val="0"/>
          <w:i w:val="0"/>
          <w:sz w:val="24"/>
        </w:rPr>
        <w:t xml:space="preserve"> yang mengintegrasikan</w:t>
      </w:r>
    </w:p>
    <w:p>
      <w:pPr>
        <w:spacing w:before="40" w:after="40" w:line="360" w:lineRule="exact"/>
        <w:ind w:left="0" w:firstLine="720"/>
        <w:jc w:val="both"/>
      </w:pPr>
      <w:r>
        <w:rPr>
          <w:rFonts w:ascii="Times New Roman" w:hAnsi="Times New Roman"/>
          <w:b w:val="0"/>
          <w:i w:val="0"/>
          <w:sz w:val="24"/>
        </w:rPr>
        <w:t>nilai investasi anggaran dan kepentingan klinis obat untuk menghasilkan urutan rekomendasi</w:t>
      </w:r>
    </w:p>
    <w:p>
      <w:pPr>
        <w:spacing w:before="40" w:after="40" w:line="360" w:lineRule="exact"/>
        <w:ind w:left="0" w:firstLine="720"/>
        <w:jc w:val="both"/>
      </w:pPr>
      <w:r>
        <w:rPr>
          <w:rFonts w:ascii="Times New Roman" w:hAnsi="Times New Roman"/>
          <w:b w:val="0"/>
          <w:i w:val="0"/>
          <w:sz w:val="24"/>
        </w:rPr>
        <w:t>pemesanan yang strategis dan dapat langsung ditindaklanjuti oleh apoteker.</w:t>
      </w:r>
    </w:p>
    <w:p>
      <w:pPr>
        <w:spacing w:before="20" w:after="20" w:line="320" w:lineRule="exact"/>
        <w:ind w:left="357" w:hanging="227"/>
        <w:jc w:val="left"/>
      </w:pPr>
      <w:r>
        <w:rPr>
          <w:rFonts w:ascii="Times New Roman" w:hAnsi="Times New Roman"/>
          <w:b w:val="0"/>
          <w:i w:val="0"/>
          <w:sz w:val="24"/>
        </w:rPr>
        <w:t xml:space="preserve">Membangun </w:t>
      </w:r>
      <w:r>
        <w:rPr>
          <w:rFonts w:ascii="Times New Roman" w:hAnsi="Times New Roman"/>
          <w:b/>
          <w:i w:val="0"/>
          <w:sz w:val="24"/>
        </w:rPr>
        <w:t>platform berbasis web</w:t>
      </w:r>
      <w:r>
        <w:rPr>
          <w:rFonts w:ascii="Times New Roman" w:hAnsi="Times New Roman"/>
          <w:b w:val="0"/>
          <w:i w:val="0"/>
          <w:sz w:val="24"/>
        </w:rPr>
        <w:t xml:space="preserve"> yang mengintegrasikan seluruh komponen analitik di</w:t>
      </w:r>
    </w:p>
    <w:p>
      <w:pPr>
        <w:spacing w:before="40" w:after="40" w:line="360" w:lineRule="exact"/>
        <w:ind w:left="0" w:firstLine="720"/>
        <w:jc w:val="both"/>
      </w:pPr>
      <w:r>
        <w:rPr>
          <w:rFonts w:ascii="Times New Roman" w:hAnsi="Times New Roman"/>
          <w:b w:val="0"/>
          <w:i w:val="0"/>
          <w:sz w:val="24"/>
        </w:rPr>
        <w:t>atas ke dalam satu antarmuka interaktif yang dapat dioperasikan oleh Apoteker Klinik Del</w:t>
      </w:r>
    </w:p>
    <w:p>
      <w:pPr>
        <w:spacing w:before="40" w:after="40" w:line="360" w:lineRule="exact"/>
        <w:ind w:left="0" w:firstLine="720"/>
        <w:jc w:val="both"/>
      </w:pPr>
      <w:r>
        <w:rPr>
          <w:rFonts w:ascii="Times New Roman" w:hAnsi="Times New Roman"/>
          <w:b w:val="0"/>
          <w:i w:val="0"/>
          <w:sz w:val="24"/>
        </w:rPr>
        <w:t>tanpa memerlukan keahlian teknis di bidang data sains.</w:t>
      </w:r>
    </w:p>
    <w:p>
      <w:pPr>
        <w:spacing w:before="240" w:after="80"/>
        <w:ind w:left="0"/>
        <w:jc w:val="left"/>
      </w:pPr>
      <w:r>
        <w:rPr>
          <w:rFonts w:ascii="Times New Roman" w:hAnsi="Times New Roman"/>
          <w:b/>
          <w:color w:val="1F497D"/>
          <w:sz w:val="28"/>
        </w:rPr>
        <w:t>1.1.4 Ruang Lingkup Produk</w:t>
      </w:r>
    </w:p>
    <w:p>
      <w:pPr>
        <w:spacing w:before="40" w:after="40" w:line="360" w:lineRule="exact"/>
        <w:ind w:left="0" w:firstLine="720"/>
        <w:jc w:val="both"/>
      </w:pPr>
      <w:r>
        <w:rPr>
          <w:rFonts w:ascii="Times New Roman" w:hAnsi="Times New Roman"/>
          <w:b w:val="0"/>
          <w:i w:val="0"/>
          <w:sz w:val="24"/>
        </w:rPr>
        <w:t>Ruang lingkup pengembangan sistem ini mencakup:</w:t>
      </w:r>
    </w:p>
    <w:p>
      <w:pPr>
        <w:spacing w:before="40" w:after="40" w:line="360" w:lineRule="exact"/>
        <w:ind w:left="0" w:firstLine="720"/>
        <w:jc w:val="both"/>
      </w:pPr>
      <w:r>
        <w:rPr>
          <w:rFonts w:ascii="Times New Roman" w:hAnsi="Times New Roman"/>
          <w:b/>
          <w:i w:val="0"/>
          <w:sz w:val="24"/>
        </w:rPr>
        <w:t>a. Karakteristik dan Sumber Data</w:t>
      </w:r>
    </w:p>
    <w:p>
      <w:pPr>
        <w:spacing w:before="40" w:after="40" w:line="360" w:lineRule="exact"/>
        <w:ind w:left="0" w:firstLine="720"/>
        <w:jc w:val="both"/>
      </w:pPr>
      <w:r>
        <w:rPr>
          <w:rFonts w:ascii="Times New Roman" w:hAnsi="Times New Roman"/>
          <w:b w:val="0"/>
          <w:i w:val="0"/>
          <w:sz w:val="24"/>
        </w:rPr>
        <w:t>Sistem menggunakan data historis pengeluaran obat bulanan selama satu tahun penuh (Januari–</w:t>
      </w:r>
    </w:p>
    <w:p>
      <w:pPr>
        <w:spacing w:before="40" w:after="40" w:line="360" w:lineRule="exact"/>
        <w:ind w:left="0" w:firstLine="720"/>
        <w:jc w:val="both"/>
      </w:pPr>
      <w:r>
        <w:rPr>
          <w:rFonts w:ascii="Times New Roman" w:hAnsi="Times New Roman"/>
          <w:b w:val="0"/>
          <w:i w:val="0"/>
          <w:sz w:val="24"/>
        </w:rPr>
        <w:t>Desember 2025) di Klinik Del, yang mencakup 250 jenis obat, 21.079 transaksi resep, dan</w:t>
      </w:r>
    </w:p>
    <w:p>
      <w:pPr>
        <w:spacing w:before="40" w:after="40" w:line="360" w:lineRule="exact"/>
        <w:ind w:left="0" w:firstLine="720"/>
        <w:jc w:val="both"/>
      </w:pPr>
      <w:r>
        <w:rPr>
          <w:rFonts w:ascii="Times New Roman" w:hAnsi="Times New Roman"/>
          <w:b w:val="0"/>
          <w:i w:val="0"/>
          <w:sz w:val="24"/>
        </w:rPr>
        <w:t>342 kode diagnosa ICD. Analisis difokuskan pada deret waktu internal (*univariate</w:t>
      </w:r>
    </w:p>
    <w:p>
      <w:pPr>
        <w:spacing w:before="40" w:after="40" w:line="360" w:lineRule="exact"/>
        <w:ind w:left="0" w:firstLine="720"/>
        <w:jc w:val="both"/>
      </w:pPr>
      <w:r>
        <w:rPr>
          <w:rFonts w:ascii="Times New Roman" w:hAnsi="Times New Roman"/>
          <w:b w:val="0"/>
          <w:i w:val="0"/>
          <w:sz w:val="24"/>
        </w:rPr>
        <w:t>time-series*) per jenis obat tanpa melibatkan variabel eksternal seperti data cuaca atau</w:t>
      </w:r>
    </w:p>
    <w:p>
      <w:pPr>
        <w:spacing w:before="40" w:after="40" w:line="360" w:lineRule="exact"/>
        <w:ind w:left="0" w:firstLine="720"/>
        <w:jc w:val="both"/>
      </w:pPr>
      <w:r>
        <w:rPr>
          <w:rFonts w:ascii="Times New Roman" w:hAnsi="Times New Roman"/>
          <w:b w:val="0"/>
          <w:i w:val="0"/>
          <w:sz w:val="24"/>
        </w:rPr>
        <w:t>rekam medis klinis secara luas.</w:t>
      </w:r>
    </w:p>
    <w:p>
      <w:pPr>
        <w:spacing w:before="40" w:after="40" w:line="360" w:lineRule="exact"/>
        <w:ind w:left="0" w:firstLine="720"/>
        <w:jc w:val="both"/>
      </w:pPr>
      <w:r>
        <w:rPr>
          <w:rFonts w:ascii="Times New Roman" w:hAnsi="Times New Roman"/>
          <w:b/>
          <w:i w:val="0"/>
          <w:sz w:val="24"/>
        </w:rPr>
        <w:t>b. Pembersihan dan Pra-Pemrosesan Data</w:t>
      </w:r>
    </w:p>
    <w:p>
      <w:pPr>
        <w:spacing w:before="40" w:after="40" w:line="360" w:lineRule="exact"/>
        <w:ind w:left="0" w:firstLine="720"/>
        <w:jc w:val="both"/>
      </w:pPr>
      <w:r>
        <w:rPr>
          <w:rFonts w:ascii="Times New Roman" w:hAnsi="Times New Roman"/>
          <w:b w:val="0"/>
          <w:i w:val="0"/>
          <w:sz w:val="24"/>
        </w:rPr>
        <w:t xml:space="preserve">Sistem menerapkan dua mekanisme pembersihan data secara otomatis: (1) </w:t>
      </w:r>
      <w:r>
        <w:rPr>
          <w:rFonts w:ascii="Times New Roman" w:hAnsi="Times New Roman"/>
          <w:b/>
          <w:i w:val="0"/>
          <w:sz w:val="24"/>
        </w:rPr>
      </w:r>
      <w:r>
        <w:rPr>
          <w:rFonts w:ascii="Times New Roman" w:hAnsi="Times New Roman"/>
          <w:b w:val="0"/>
          <w:i w:val="0"/>
          <w:sz w:val="24"/>
        </w:rPr>
        <w:t>disambiguasi</w:t>
      </w:r>
    </w:p>
    <w:p>
      <w:pPr>
        <w:spacing w:before="40" w:after="40" w:line="360" w:lineRule="exact"/>
        <w:ind w:left="0" w:firstLine="720"/>
        <w:jc w:val="both"/>
      </w:pPr>
      <w:r>
        <w:rPr>
          <w:rFonts w:ascii="Times New Roman" w:hAnsi="Times New Roman"/>
          <w:b w:val="0"/>
          <w:i w:val="0"/>
          <w:sz w:val="24"/>
        </w:rPr>
        <w:t>no-demand vs. data gap</w:t>
      </w:r>
      <w:r>
        <w:rPr>
          <w:rFonts w:ascii="Times New Roman" w:hAnsi="Times New Roman"/>
          <w:b/>
          <w:i w:val="0"/>
          <w:sz w:val="24"/>
        </w:rPr>
      </w:r>
      <w:r>
        <w:rPr>
          <w:rFonts w:ascii="Times New Roman" w:hAnsi="Times New Roman"/>
          <w:b w:val="0"/>
          <w:i w:val="0"/>
          <w:sz w:val="24"/>
        </w:rPr>
        <w:t xml:space="preserve"> — membedakan secara eksplisit antara bulan di mana obat tidak</w:t>
      </w:r>
    </w:p>
    <w:p>
      <w:pPr>
        <w:spacing w:before="40" w:after="40" w:line="360" w:lineRule="exact"/>
        <w:ind w:left="0" w:firstLine="720"/>
        <w:jc w:val="both"/>
      </w:pPr>
      <w:r>
        <w:rPr>
          <w:rFonts w:ascii="Times New Roman" w:hAnsi="Times New Roman"/>
          <w:b w:val="0"/>
          <w:i w:val="0"/>
          <w:sz w:val="24"/>
        </w:rPr>
        <w:t>diresepkan sama sekali (pemakaian nol struktural) dan bulan di mana data tercatat hilang</w:t>
      </w:r>
    </w:p>
    <w:p>
      <w:pPr>
        <w:spacing w:before="40" w:after="40" w:line="360" w:lineRule="exact"/>
        <w:ind w:left="0" w:firstLine="720"/>
        <w:jc w:val="both"/>
      </w:pPr>
      <w:r>
        <w:rPr>
          <w:rFonts w:ascii="Times New Roman" w:hAnsi="Times New Roman"/>
          <w:b w:val="0"/>
          <w:i w:val="0"/>
          <w:sz w:val="24"/>
        </w:rPr>
        <w:t>(</w:t>
      </w:r>
      <w:r>
        <w:rPr>
          <w:rFonts w:ascii="Times New Roman" w:hAnsi="Times New Roman"/>
          <w:b w:val="0"/>
          <w:i/>
          <w:sz w:val="24"/>
        </w:rPr>
        <w:t>data gap</w:t>
      </w:r>
      <w:r>
        <w:rPr>
          <w:rFonts w:ascii="Times New Roman" w:hAnsi="Times New Roman"/>
          <w:b w:val="0"/>
          <w:i w:val="0"/>
          <w:sz w:val="24"/>
        </w:rPr>
        <w:t xml:space="preserve">), agar hasil peramalan tidak bias ke bawah; (2) </w:t>
      </w:r>
      <w:r>
        <w:rPr>
          <w:rFonts w:ascii="Times New Roman" w:hAnsi="Times New Roman"/>
          <w:b/>
          <w:i w:val="0"/>
          <w:sz w:val="24"/>
        </w:rPr>
        <w:t>winsorisasi</w:t>
      </w:r>
      <w:r>
        <w:rPr>
          <w:rFonts w:ascii="Times New Roman" w:hAnsi="Times New Roman"/>
          <w:b w:val="0"/>
          <w:i w:val="0"/>
          <w:sz w:val="24"/>
        </w:rPr>
        <w:t xml:space="preserve"> — nilai ekstrem</w:t>
      </w:r>
    </w:p>
    <w:p>
      <w:pPr>
        <w:spacing w:before="40" w:after="40" w:line="360" w:lineRule="exact"/>
        <w:ind w:left="0" w:firstLine="720"/>
        <w:jc w:val="both"/>
      </w:pPr>
      <w:r>
        <w:rPr>
          <w:rFonts w:ascii="Times New Roman" w:hAnsi="Times New Roman"/>
          <w:b w:val="0"/>
          <w:i w:val="0"/>
          <w:sz w:val="24"/>
        </w:rPr>
        <w:t>(</w:t>
      </w:r>
      <w:r>
        <w:rPr>
          <w:rFonts w:ascii="Times New Roman" w:hAnsi="Times New Roman"/>
          <w:b w:val="0"/>
          <w:i/>
          <w:sz w:val="24"/>
        </w:rPr>
        <w:t>outlier</w:t>
      </w:r>
      <w:r>
        <w:rPr>
          <w:rFonts w:ascii="Times New Roman" w:hAnsi="Times New Roman"/>
          <w:b w:val="0"/>
          <w:i w:val="0"/>
          <w:sz w:val="24"/>
        </w:rPr>
        <w:t>) diredam ke batas persentil wajar demi menjaga stabilitas estimasi parameter</w:t>
      </w:r>
    </w:p>
    <w:p>
      <w:pPr>
        <w:spacing w:before="40" w:after="40" w:line="360" w:lineRule="exact"/>
        <w:ind w:left="0" w:firstLine="720"/>
        <w:jc w:val="both"/>
      </w:pPr>
      <w:r>
        <w:rPr>
          <w:rFonts w:ascii="Times New Roman" w:hAnsi="Times New Roman"/>
          <w:b w:val="0"/>
          <w:i w:val="0"/>
          <w:sz w:val="24"/>
        </w:rPr>
        <w:t>model.</w:t>
      </w:r>
    </w:p>
    <w:p>
      <w:pPr>
        <w:spacing w:before="40" w:after="40" w:line="360" w:lineRule="exact"/>
        <w:ind w:left="0" w:firstLine="720"/>
        <w:jc w:val="both"/>
      </w:pPr>
      <w:r>
        <w:rPr>
          <w:rFonts w:ascii="Times New Roman" w:hAnsi="Times New Roman"/>
          <w:b/>
          <w:i w:val="0"/>
          <w:sz w:val="24"/>
        </w:rPr>
        <w:t>c. Kategorisasi Pola Permintaan</w:t>
      </w:r>
    </w:p>
    <w:p>
      <w:pPr>
        <w:spacing w:before="40" w:after="40" w:line="360" w:lineRule="exact"/>
        <w:ind w:left="0" w:firstLine="720"/>
        <w:jc w:val="both"/>
      </w:pPr>
      <w:r>
        <w:rPr>
          <w:rFonts w:ascii="Times New Roman" w:hAnsi="Times New Roman"/>
          <w:b w:val="0"/>
          <w:i w:val="0"/>
          <w:sz w:val="24"/>
        </w:rPr>
        <w:t>Seluruh jenis obat diklasifikasikan secara otomatis ke dalam empat kuadran pola permintaan</w:t>
      </w:r>
    </w:p>
    <w:p>
      <w:pPr>
        <w:spacing w:before="40" w:after="40" w:line="360" w:lineRule="exact"/>
        <w:ind w:left="0" w:firstLine="720"/>
        <w:jc w:val="both"/>
      </w:pPr>
      <w:r>
        <w:rPr>
          <w:rFonts w:ascii="Times New Roman" w:hAnsi="Times New Roman"/>
          <w:b w:val="0"/>
          <w:i w:val="0"/>
          <w:sz w:val="24"/>
        </w:rPr>
        <w:t>(</w:t>
      </w:r>
      <w:r>
        <w:rPr>
          <w:rFonts w:ascii="Times New Roman" w:hAnsi="Times New Roman"/>
          <w:b w:val="0"/>
          <w:i/>
          <w:sz w:val="24"/>
        </w:rPr>
        <w:t>smooth</w:t>
      </w:r>
      <w:r>
        <w:rPr>
          <w:rFonts w:ascii="Times New Roman" w:hAnsi="Times New Roman"/>
          <w:b w:val="0"/>
          <w:i w:val="0"/>
          <w:sz w:val="24"/>
        </w:rPr>
        <w:t xml:space="preserve">, </w:t>
      </w:r>
      <w:r>
        <w:rPr>
          <w:rFonts w:ascii="Times New Roman" w:hAnsi="Times New Roman"/>
          <w:b w:val="0"/>
          <w:i/>
          <w:sz w:val="24"/>
        </w:rPr>
        <w:t>erratic</w:t>
      </w:r>
      <w:r>
        <w:rPr>
          <w:rFonts w:ascii="Times New Roman" w:hAnsi="Times New Roman"/>
          <w:b w:val="0"/>
          <w:i w:val="0"/>
          <w:sz w:val="24"/>
        </w:rPr>
        <w:t xml:space="preserve">, </w:t>
      </w:r>
      <w:r>
        <w:rPr>
          <w:rFonts w:ascii="Times New Roman" w:hAnsi="Times New Roman"/>
          <w:b w:val="0"/>
          <w:i/>
          <w:sz w:val="24"/>
        </w:rPr>
        <w:t>intermittent</w:t>
      </w:r>
      <w:r>
        <w:rPr>
          <w:rFonts w:ascii="Times New Roman" w:hAnsi="Times New Roman"/>
          <w:b w:val="0"/>
          <w:i w:val="0"/>
          <w:sz w:val="24"/>
        </w:rPr>
        <w:t xml:space="preserve">, </w:t>
      </w:r>
      <w:r>
        <w:rPr>
          <w:rFonts w:ascii="Times New Roman" w:hAnsi="Times New Roman"/>
          <w:b w:val="0"/>
          <w:i/>
          <w:sz w:val="24"/>
        </w:rPr>
        <w:t>lumpy</w:t>
      </w:r>
      <w:r>
        <w:rPr>
          <w:rFonts w:ascii="Times New Roman" w:hAnsi="Times New Roman"/>
          <w:b w:val="0"/>
          <w:i w:val="0"/>
          <w:sz w:val="24"/>
        </w:rPr>
        <w:t>) menggunakan ambang batas statistik standar</w:t>
      </w:r>
    </w:p>
    <w:p>
      <w:pPr>
        <w:spacing w:before="40" w:after="40" w:line="360" w:lineRule="exact"/>
        <w:ind w:left="0" w:firstLine="720"/>
        <w:jc w:val="both"/>
      </w:pPr>
      <w:r>
        <w:rPr>
          <w:rFonts w:ascii="Times New Roman" w:hAnsi="Times New Roman"/>
          <w:b w:val="0"/>
          <w:i w:val="0"/>
          <w:sz w:val="24"/>
        </w:rPr>
        <w:t>ADI = 1,32 dan CV² = 0,49. Obat yang memiliki data historis yang terlalu sedikit</w:t>
      </w:r>
    </w:p>
    <w:p>
      <w:pPr>
        <w:spacing w:before="40" w:after="40" w:line="360" w:lineRule="exact"/>
        <w:ind w:left="0" w:firstLine="720"/>
        <w:jc w:val="both"/>
      </w:pPr>
      <w:r>
        <w:rPr>
          <w:rFonts w:ascii="Times New Roman" w:hAnsi="Times New Roman"/>
          <w:b w:val="0"/>
          <w:i w:val="0"/>
          <w:sz w:val="24"/>
        </w:rPr>
        <w:t>(kurang dari ambang minimum observasi) dialihkan ke kategori "</w:t>
      </w:r>
      <w:r>
        <w:rPr>
          <w:rFonts w:ascii="Times New Roman" w:hAnsi="Times New Roman"/>
          <w:b w:val="0"/>
          <w:i/>
          <w:sz w:val="24"/>
        </w:rPr>
        <w:t>data tidak cukup</w:t>
      </w:r>
      <w:r>
        <w:rPr>
          <w:rFonts w:ascii="Times New Roman" w:hAnsi="Times New Roman"/>
          <w:b w:val="0"/>
          <w:i w:val="0"/>
          <w:sz w:val="24"/>
        </w:rPr>
        <w:t>" dan</w:t>
      </w:r>
    </w:p>
    <w:p>
      <w:pPr>
        <w:spacing w:before="40" w:after="40" w:line="360" w:lineRule="exact"/>
        <w:ind w:left="0" w:firstLine="720"/>
        <w:jc w:val="both"/>
      </w:pPr>
      <w:r>
        <w:rPr>
          <w:rFonts w:ascii="Times New Roman" w:hAnsi="Times New Roman"/>
          <w:b w:val="0"/>
          <w:i w:val="0"/>
          <w:sz w:val="24"/>
        </w:rPr>
        <w:t>direkomendasikan menggunakan aturan stok berbasis AMC (</w:t>
      </w:r>
      <w:r>
        <w:rPr>
          <w:rFonts w:ascii="Times New Roman" w:hAnsi="Times New Roman"/>
          <w:b w:val="0"/>
          <w:i/>
          <w:sz w:val="24"/>
        </w:rPr>
        <w:t>Average Monthly Consumption</w:t>
      </w:r>
      <w:r>
        <w:rPr>
          <w:rFonts w:ascii="Times New Roman" w:hAnsi="Times New Roman"/>
          <w:b w:val="0"/>
          <w:i w:val="0"/>
          <w:sz w:val="24"/>
        </w:rPr>
        <w:t>).</w:t>
      </w:r>
    </w:p>
    <w:p>
      <w:pPr>
        <w:spacing w:before="40" w:after="40" w:line="360" w:lineRule="exact"/>
        <w:ind w:left="0" w:firstLine="720"/>
        <w:jc w:val="both"/>
      </w:pPr>
      <w:r>
        <w:rPr>
          <w:rFonts w:ascii="Times New Roman" w:hAnsi="Times New Roman"/>
          <w:b/>
          <w:i w:val="0"/>
          <w:sz w:val="24"/>
        </w:rPr>
        <w:t>d. Protokol Evaluasi Bebas Kebocoran Data (*Leak-Free*)</w:t>
      </w:r>
    </w:p>
    <w:p>
      <w:pPr>
        <w:spacing w:before="40" w:after="40" w:line="360" w:lineRule="exact"/>
        <w:ind w:left="0" w:firstLine="720"/>
        <w:jc w:val="both"/>
      </w:pPr>
      <w:r>
        <w:rPr>
          <w:rFonts w:ascii="Times New Roman" w:hAnsi="Times New Roman"/>
          <w:b w:val="0"/>
          <w:i w:val="0"/>
          <w:sz w:val="24"/>
        </w:rPr>
        <w:t>Data dipartisi secara ketat: data bulan 1–10 digunakan sebagai basis pelatihan dan</w:t>
      </w:r>
    </w:p>
    <w:p>
      <w:pPr>
        <w:spacing w:before="40" w:after="40" w:line="360" w:lineRule="exact"/>
        <w:ind w:left="0" w:firstLine="720"/>
        <w:jc w:val="both"/>
      </w:pPr>
      <w:r>
        <w:rPr>
          <w:rFonts w:ascii="Times New Roman" w:hAnsi="Times New Roman"/>
          <w:b w:val="0"/>
          <w:i w:val="0"/>
          <w:sz w:val="24"/>
        </w:rPr>
        <w:t>validasi parameter model, sementara bulan 11–12 dicadangkan khusus sebagai data uji</w:t>
      </w:r>
    </w:p>
    <w:p>
      <w:pPr>
        <w:spacing w:before="40" w:after="40" w:line="360" w:lineRule="exact"/>
        <w:ind w:left="0" w:firstLine="720"/>
        <w:jc w:val="both"/>
      </w:pPr>
      <w:r>
        <w:rPr>
          <w:rFonts w:ascii="Times New Roman" w:hAnsi="Times New Roman"/>
          <w:b w:val="0"/>
          <w:i w:val="0"/>
          <w:sz w:val="24"/>
        </w:rPr>
        <w:t>(</w:t>
      </w:r>
      <w:r>
        <w:rPr>
          <w:rFonts w:ascii="Times New Roman" w:hAnsi="Times New Roman"/>
          <w:b w:val="0"/>
          <w:i/>
          <w:sz w:val="24"/>
        </w:rPr>
        <w:t>holdout test set</w:t>
      </w:r>
      <w:r>
        <w:rPr>
          <w:rFonts w:ascii="Times New Roman" w:hAnsi="Times New Roman"/>
          <w:b w:val="0"/>
          <w:i w:val="0"/>
          <w:sz w:val="24"/>
        </w:rPr>
        <w:t xml:space="preserve">). Pendekatan ini menghindari </w:t>
      </w:r>
      <w:r>
        <w:rPr>
          <w:rFonts w:ascii="Times New Roman" w:hAnsi="Times New Roman"/>
          <w:b w:val="0"/>
          <w:i/>
          <w:sz w:val="24"/>
        </w:rPr>
        <w:t>data leakage</w:t>
      </w:r>
      <w:r>
        <w:rPr>
          <w:rFonts w:ascii="Times New Roman" w:hAnsi="Times New Roman"/>
          <w:b w:val="0"/>
          <w:i w:val="0"/>
          <w:sz w:val="24"/>
        </w:rPr>
        <w:t xml:space="preserve"> yang dapat menghasilkan</w:t>
      </w:r>
    </w:p>
    <w:p>
      <w:pPr>
        <w:spacing w:before="40" w:after="40" w:line="360" w:lineRule="exact"/>
        <w:ind w:left="0" w:firstLine="720"/>
        <w:jc w:val="both"/>
      </w:pPr>
      <w:r>
        <w:rPr>
          <w:rFonts w:ascii="Times New Roman" w:hAnsi="Times New Roman"/>
          <w:b w:val="0"/>
          <w:i w:val="0"/>
          <w:sz w:val="24"/>
        </w:rPr>
        <w:t>estimasi akurasi yang overly optimistic. Tuning parameter dilakukan menggunakan protokol</w:t>
      </w:r>
    </w:p>
    <w:p>
      <w:pPr>
        <w:spacing w:before="40" w:after="40" w:line="360" w:lineRule="exact"/>
        <w:ind w:left="0" w:firstLine="720"/>
        <w:jc w:val="both"/>
      </w:pPr>
      <w:r>
        <w:rPr>
          <w:rFonts w:ascii="Times New Roman" w:hAnsi="Times New Roman"/>
          <w:b w:val="0"/>
          <w:i/>
          <w:sz w:val="24"/>
        </w:rPr>
        <w:t>rolling-origin cross-validation</w:t>
      </w:r>
      <w:r>
        <w:rPr>
          <w:rFonts w:ascii="Times New Roman" w:hAnsi="Times New Roman"/>
          <w:b w:val="0"/>
          <w:i w:val="0"/>
          <w:sz w:val="24"/>
        </w:rPr>
        <w:t xml:space="preserve"> pada bulan 5–10, yang memberikan estimasi generalisasi</w:t>
      </w:r>
    </w:p>
    <w:p>
      <w:pPr>
        <w:spacing w:before="40" w:after="40" w:line="360" w:lineRule="exact"/>
        <w:ind w:left="0" w:firstLine="720"/>
        <w:jc w:val="both"/>
      </w:pPr>
      <w:r>
        <w:rPr>
          <w:rFonts w:ascii="Times New Roman" w:hAnsi="Times New Roman"/>
          <w:b w:val="0"/>
          <w:i w:val="0"/>
          <w:sz w:val="24"/>
        </w:rPr>
        <w:t>lebih stabil dibandingkan validasi titik tunggal.</w:t>
      </w:r>
    </w:p>
    <w:p>
      <w:pPr>
        <w:spacing w:before="40" w:after="40" w:line="360" w:lineRule="exact"/>
        <w:ind w:left="0" w:firstLine="720"/>
        <w:jc w:val="both"/>
      </w:pPr>
      <w:r>
        <w:rPr>
          <w:rFonts w:ascii="Times New Roman" w:hAnsi="Times New Roman"/>
          <w:b/>
          <w:i w:val="0"/>
          <w:sz w:val="24"/>
        </w:rPr>
        <w:t>e. Pemodelan Deret Waktu Adaptif</w:t>
      </w:r>
    </w:p>
    <w:p>
      <w:pPr>
        <w:spacing w:before="40" w:after="40" w:line="360" w:lineRule="exact"/>
        <w:ind w:left="0" w:firstLine="720"/>
        <w:jc w:val="both"/>
      </w:pPr>
      <w:r>
        <w:rPr>
          <w:rFonts w:ascii="Times New Roman" w:hAnsi="Times New Roman"/>
          <w:b w:val="0"/>
          <w:i w:val="0"/>
          <w:sz w:val="24"/>
        </w:rPr>
        <w:t>Sistem menjalankan tiga metode peramalan secara paralel sesuai kategori pola masing-masing</w:t>
      </w:r>
    </w:p>
    <w:p>
      <w:pPr>
        <w:spacing w:before="40" w:after="40" w:line="360" w:lineRule="exact"/>
        <w:ind w:left="0" w:firstLine="720"/>
        <w:jc w:val="both"/>
      </w:pPr>
      <w:r>
        <w:rPr>
          <w:rFonts w:ascii="Times New Roman" w:hAnsi="Times New Roman"/>
          <w:b w:val="0"/>
          <w:i w:val="0"/>
          <w:sz w:val="24"/>
        </w:rPr>
        <w:t xml:space="preserve">obat: SES untuk </w:t>
      </w:r>
      <w:r>
        <w:rPr>
          <w:rFonts w:ascii="Times New Roman" w:hAnsi="Times New Roman"/>
          <w:b w:val="0"/>
          <w:i/>
          <w:sz w:val="24"/>
        </w:rPr>
        <w:t>smooth/erratic</w:t>
      </w:r>
      <w:r>
        <w:rPr>
          <w:rFonts w:ascii="Times New Roman" w:hAnsi="Times New Roman"/>
          <w:b w:val="0"/>
          <w:i w:val="0"/>
          <w:sz w:val="24"/>
        </w:rPr>
        <w:t xml:space="preserve">, serta Croston dan SBA untuk </w:t>
      </w:r>
      <w:r>
        <w:rPr>
          <w:rFonts w:ascii="Times New Roman" w:hAnsi="Times New Roman"/>
          <w:b w:val="0"/>
          <w:i/>
          <w:sz w:val="24"/>
        </w:rPr>
        <w:t>intermittent/lumpy</w:t>
      </w:r>
      <w:r>
        <w:rPr>
          <w:rFonts w:ascii="Times New Roman" w:hAnsi="Times New Roman"/>
          <w:b w:val="0"/>
          <w:i w:val="0"/>
          <w:sz w:val="24"/>
        </w:rPr>
        <w:t>.</w:t>
      </w:r>
    </w:p>
    <w:p>
      <w:pPr>
        <w:spacing w:before="40" w:after="40" w:line="360" w:lineRule="exact"/>
        <w:ind w:left="0" w:firstLine="720"/>
        <w:jc w:val="both"/>
      </w:pPr>
      <w:r>
        <w:rPr>
          <w:rFonts w:ascii="Times New Roman" w:hAnsi="Times New Roman"/>
          <w:b w:val="0"/>
          <w:i w:val="0"/>
          <w:sz w:val="24"/>
        </w:rPr>
        <w:t xml:space="preserve">Eksperimen tuning parameter dilakukan dengan </w:t>
      </w:r>
      <w:r>
        <w:rPr>
          <w:rFonts w:ascii="Times New Roman" w:hAnsi="Times New Roman"/>
          <w:b w:val="0"/>
          <w:i/>
          <w:sz w:val="24"/>
        </w:rPr>
        <w:t>grid search</w:t>
      </w:r>
      <w:r>
        <w:rPr>
          <w:rFonts w:ascii="Times New Roman" w:hAnsi="Times New Roman"/>
          <w:b w:val="0"/>
          <w:i w:val="0"/>
          <w:sz w:val="24"/>
        </w:rPr>
        <w:t xml:space="preserve"> halus (step 0,02) untuk</w:t>
      </w:r>
    </w:p>
    <w:p>
      <w:pPr>
        <w:spacing w:before="40" w:after="40" w:line="360" w:lineRule="exact"/>
        <w:ind w:left="0" w:firstLine="720"/>
        <w:jc w:val="both"/>
      </w:pPr>
      <w:r>
        <w:rPr>
          <w:rFonts w:ascii="Times New Roman" w:hAnsi="Times New Roman"/>
          <w:b w:val="0"/>
          <w:i w:val="0"/>
          <w:sz w:val="24"/>
        </w:rPr>
        <w:t>memaksimalkan presisi pemilihan parameter optimal.</w:t>
      </w:r>
    </w:p>
    <w:p>
      <w:pPr>
        <w:spacing w:before="40" w:after="40" w:line="360" w:lineRule="exact"/>
        <w:ind w:left="0" w:firstLine="720"/>
        <w:jc w:val="both"/>
      </w:pPr>
      <w:r>
        <w:rPr>
          <w:rFonts w:ascii="Times New Roman" w:hAnsi="Times New Roman"/>
          <w:b/>
          <w:i w:val="0"/>
          <w:sz w:val="24"/>
        </w:rPr>
        <w:t>f. Eksperimen Analisis Musiman</w:t>
      </w:r>
    </w:p>
    <w:p>
      <w:pPr>
        <w:spacing w:before="40" w:after="40" w:line="360" w:lineRule="exact"/>
        <w:ind w:left="0" w:firstLine="720"/>
        <w:jc w:val="both"/>
      </w:pPr>
      <w:r>
        <w:rPr>
          <w:rFonts w:ascii="Times New Roman" w:hAnsi="Times New Roman"/>
          <w:b w:val="0"/>
          <w:i w:val="0"/>
          <w:sz w:val="24"/>
        </w:rPr>
        <w:t>Karena keterbatasan panjang data (hanya 12 bulan), analisis musiman per obat secara</w:t>
      </w:r>
    </w:p>
    <w:p>
      <w:pPr>
        <w:spacing w:before="40" w:after="40" w:line="360" w:lineRule="exact"/>
        <w:ind w:left="0" w:firstLine="720"/>
        <w:jc w:val="both"/>
      </w:pPr>
      <w:r>
        <w:rPr>
          <w:rFonts w:ascii="Times New Roman" w:hAnsi="Times New Roman"/>
          <w:b w:val="0"/>
          <w:i w:val="0"/>
          <w:sz w:val="24"/>
        </w:rPr>
        <w:t xml:space="preserve">individual tidak dimungkinkan. Sebagai solusi, dilakukan eksperimen </w:t>
      </w:r>
      <w:r>
        <w:rPr>
          <w:rFonts w:ascii="Times New Roman" w:hAnsi="Times New Roman"/>
          <w:b w:val="0"/>
          <w:i/>
          <w:sz w:val="24"/>
        </w:rPr>
        <w:t>panel pooling</w:t>
      </w:r>
      <w:r>
        <w:rPr>
          <w:rFonts w:ascii="Times New Roman" w:hAnsi="Times New Roman"/>
          <w:b w:val="0"/>
          <w:i w:val="0"/>
          <w:sz w:val="24"/>
        </w:rPr>
        <w:t xml:space="preserve"> —</w:t>
      </w:r>
    </w:p>
    <w:p>
      <w:pPr>
        <w:spacing w:before="40" w:after="40" w:line="360" w:lineRule="exact"/>
        <w:ind w:left="0" w:firstLine="720"/>
        <w:jc w:val="both"/>
      </w:pPr>
      <w:r>
        <w:rPr>
          <w:rFonts w:ascii="Times New Roman" w:hAnsi="Times New Roman"/>
          <w:b w:val="0"/>
          <w:i w:val="0"/>
          <w:sz w:val="24"/>
        </w:rPr>
        <w:t>menggabungkan data seluruh obat setelah penyetaraan skala — untuk mendeteksi pola musiman</w:t>
      </w:r>
    </w:p>
    <w:p>
      <w:pPr>
        <w:spacing w:before="40" w:after="40" w:line="360" w:lineRule="exact"/>
        <w:ind w:left="0" w:firstLine="720"/>
        <w:jc w:val="both"/>
      </w:pPr>
      <w:r>
        <w:rPr>
          <w:rFonts w:ascii="Times New Roman" w:hAnsi="Times New Roman"/>
          <w:b w:val="0"/>
          <w:i w:val="0"/>
          <w:sz w:val="24"/>
        </w:rPr>
        <w:t>makro bersama dan mengukur korelasinya dengan volume kunjungan kasir.</w:t>
      </w:r>
    </w:p>
    <w:p>
      <w:pPr>
        <w:spacing w:before="40" w:after="40" w:line="360" w:lineRule="exact"/>
        <w:ind w:left="0" w:firstLine="720"/>
        <w:jc w:val="both"/>
      </w:pPr>
      <w:r>
        <w:rPr>
          <w:rFonts w:ascii="Times New Roman" w:hAnsi="Times New Roman"/>
          <w:b/>
          <w:i w:val="0"/>
          <w:sz w:val="24"/>
        </w:rPr>
        <w:t>g. Konversi ke Kebijakan Logistik</w:t>
      </w:r>
    </w:p>
    <w:p>
      <w:pPr>
        <w:spacing w:before="40" w:after="40" w:line="360" w:lineRule="exact"/>
        <w:ind w:left="0" w:firstLine="720"/>
        <w:jc w:val="both"/>
      </w:pPr>
      <w:r>
        <w:rPr>
          <w:rFonts w:ascii="Times New Roman" w:hAnsi="Times New Roman"/>
          <w:b w:val="0"/>
          <w:i w:val="0"/>
          <w:sz w:val="24"/>
        </w:rPr>
        <w:t>Hasil ramalan dikonversi secara otomatis menjadi keputusan taktis operasional melalui</w:t>
      </w:r>
    </w:p>
    <w:p>
      <w:pPr>
        <w:spacing w:before="40" w:after="40" w:line="360" w:lineRule="exact"/>
        <w:ind w:left="0" w:firstLine="720"/>
        <w:jc w:val="both"/>
      </w:pPr>
      <w:r>
        <w:rPr>
          <w:rFonts w:ascii="Times New Roman" w:hAnsi="Times New Roman"/>
          <w:b w:val="0"/>
          <w:i w:val="0"/>
          <w:sz w:val="24"/>
        </w:rPr>
        <w:t xml:space="preserve">kebijakan persediaan Min-Max (s,S): </w:t>
      </w:r>
      <w:r>
        <w:rPr>
          <w:rFonts w:ascii="Times New Roman" w:hAnsi="Times New Roman"/>
          <w:b w:val="0"/>
          <w:i/>
          <w:sz w:val="24"/>
        </w:rPr>
        <w:t>Safety Stock</w:t>
      </w:r>
      <w:r>
        <w:rPr>
          <w:rFonts w:ascii="Times New Roman" w:hAnsi="Times New Roman"/>
          <w:b w:val="0"/>
          <w:i w:val="0"/>
          <w:sz w:val="24"/>
        </w:rPr>
        <w:t xml:space="preserve">, </w:t>
      </w:r>
      <w:r>
        <w:rPr>
          <w:rFonts w:ascii="Times New Roman" w:hAnsi="Times New Roman"/>
          <w:b w:val="0"/>
          <w:i/>
          <w:sz w:val="24"/>
        </w:rPr>
        <w:t>Reorder Point</w:t>
      </w:r>
      <w:r>
        <w:rPr>
          <w:rFonts w:ascii="Times New Roman" w:hAnsi="Times New Roman"/>
          <w:b w:val="0"/>
          <w:i w:val="0"/>
          <w:sz w:val="24"/>
        </w:rPr>
        <w:t xml:space="preserve"> (Min/s), dan *Maximum</w:t>
      </w:r>
    </w:p>
    <w:p>
      <w:pPr>
        <w:spacing w:before="40" w:after="40" w:line="360" w:lineRule="exact"/>
        <w:ind w:left="0" w:firstLine="720"/>
        <w:jc w:val="both"/>
      </w:pPr>
      <w:r>
        <w:rPr>
          <w:rFonts w:ascii="Times New Roman" w:hAnsi="Times New Roman"/>
          <w:b w:val="0"/>
          <w:i w:val="0"/>
          <w:sz w:val="24"/>
        </w:rPr>
        <w:t>Stock Level</w:t>
      </w:r>
      <w:r>
        <w:rPr>
          <w:rFonts w:ascii="Times New Roman" w:hAnsi="Times New Roman"/>
          <w:b w:val="0"/>
          <w:i/>
          <w:sz w:val="24"/>
        </w:rPr>
        <w:t xml:space="preserve"> (Max/S) dengan asumsi </w:t>
      </w:r>
      <w:r>
        <w:rPr>
          <w:rFonts w:ascii="Times New Roman" w:hAnsi="Times New Roman"/>
          <w:b w:val="0"/>
          <w:i w:val="0"/>
          <w:sz w:val="24"/>
        </w:rPr>
        <w:t>service level</w:t>
      </w:r>
      <w:r>
        <w:rPr>
          <w:rFonts w:ascii="Times New Roman" w:hAnsi="Times New Roman"/>
          <w:b w:val="0"/>
          <w:i/>
          <w:sz w:val="24"/>
        </w:rPr>
        <w:t xml:space="preserve"> 95% dan </w:t>
      </w:r>
      <w:r>
        <w:rPr>
          <w:rFonts w:ascii="Times New Roman" w:hAnsi="Times New Roman"/>
          <w:b w:val="0"/>
          <w:i w:val="0"/>
          <w:sz w:val="24"/>
        </w:rPr>
        <w:t>lead time* 1 bulan.</w:t>
      </w:r>
    </w:p>
    <w:p>
      <w:pPr>
        <w:spacing w:before="40" w:after="40" w:line="360" w:lineRule="exact"/>
        <w:ind w:left="0" w:firstLine="720"/>
        <w:jc w:val="both"/>
      </w:pPr>
      <w:r>
        <w:rPr>
          <w:rFonts w:ascii="Times New Roman" w:hAnsi="Times New Roman"/>
          <w:b/>
          <w:i w:val="0"/>
          <w:sz w:val="24"/>
        </w:rPr>
        <w:t>h. Prioritas Manajemen Stok</w:t>
      </w:r>
    </w:p>
    <w:p>
      <w:pPr>
        <w:spacing w:before="40" w:after="40" w:line="360" w:lineRule="exact"/>
        <w:ind w:left="0" w:firstLine="720"/>
        <w:jc w:val="both"/>
      </w:pPr>
      <w:r>
        <w:rPr>
          <w:rFonts w:ascii="Times New Roman" w:hAnsi="Times New Roman"/>
          <w:b w:val="0"/>
          <w:i w:val="0"/>
          <w:sz w:val="24"/>
        </w:rPr>
        <w:t>Pengendalian persediaan diperkuat melalui pemetaan matriks gabungan ABC (Pareto nilai</w:t>
      </w:r>
    </w:p>
    <w:p>
      <w:pPr>
        <w:spacing w:before="40" w:after="40" w:line="360" w:lineRule="exact"/>
        <w:ind w:left="0" w:firstLine="720"/>
        <w:jc w:val="both"/>
      </w:pPr>
      <w:r>
        <w:rPr>
          <w:rFonts w:ascii="Times New Roman" w:hAnsi="Times New Roman"/>
          <w:b w:val="0"/>
          <w:i w:val="0"/>
          <w:sz w:val="24"/>
        </w:rPr>
        <w:t>investasi anggaran) dan VEN (kepentingan klinis medis berdasarkan kode diagnosa ICD).</w:t>
      </w:r>
    </w:p>
    <w:p>
      <w:pPr>
        <w:spacing w:before="40" w:after="40" w:line="360" w:lineRule="exact"/>
        <w:ind w:left="0" w:firstLine="720"/>
        <w:jc w:val="both"/>
      </w:pPr>
      <w:r>
        <w:rPr>
          <w:rFonts w:ascii="Times New Roman" w:hAnsi="Times New Roman"/>
          <w:b w:val="0"/>
          <w:i w:val="0"/>
          <w:sz w:val="24"/>
        </w:rPr>
        <w:t>Output akhir berupa tabel rekomendasi pemesanan yang terurut berdasarkan tingkat kegentingan</w:t>
      </w:r>
    </w:p>
    <w:p>
      <w:pPr>
        <w:spacing w:before="40" w:after="40" w:line="360" w:lineRule="exact"/>
        <w:ind w:left="0" w:firstLine="720"/>
        <w:jc w:val="both"/>
      </w:pPr>
      <w:r>
        <w:rPr>
          <w:rFonts w:ascii="Times New Roman" w:hAnsi="Times New Roman"/>
          <w:b w:val="0"/>
          <w:i w:val="0"/>
          <w:sz w:val="24"/>
        </w:rPr>
        <w:t>stok secara leksikografis.</w:t>
      </w:r>
    </w:p>
    <w:p>
      <w:pPr>
        <w:spacing w:before="40" w:after="40" w:line="360" w:lineRule="exact"/>
        <w:ind w:left="0" w:firstLine="720"/>
        <w:jc w:val="both"/>
      </w:pPr>
      <w:r>
        <w:rPr>
          <w:rFonts w:ascii="Times New Roman" w:hAnsi="Times New Roman"/>
          <w:b/>
          <w:i w:val="0"/>
          <w:sz w:val="24"/>
        </w:rPr>
        <w:t>i. Batasan Sistem</w:t>
      </w:r>
    </w:p>
    <w:p>
      <w:pPr>
        <w:spacing w:before="40" w:after="40" w:line="360" w:lineRule="exact"/>
        <w:ind w:left="0" w:firstLine="720"/>
        <w:jc w:val="both"/>
      </w:pPr>
      <w:r>
        <w:rPr>
          <w:rFonts w:ascii="Times New Roman" w:hAnsi="Times New Roman"/>
          <w:b w:val="0"/>
          <w:i w:val="0"/>
          <w:sz w:val="24"/>
        </w:rPr>
        <w:t xml:space="preserve">Sistem dikembangkan sebagai aplikasi berbasis web menggunakan Python (Flask) pada </w:t>
      </w:r>
      <w:r>
        <w:rPr>
          <w:rFonts w:ascii="Times New Roman" w:hAnsi="Times New Roman"/>
          <w:b w:val="0"/>
          <w:i/>
          <w:sz w:val="24"/>
        </w:rPr>
        <w:t>backend</w:t>
      </w:r>
    </w:p>
    <w:p>
      <w:pPr>
        <w:spacing w:before="40" w:after="40" w:line="360" w:lineRule="exact"/>
        <w:ind w:left="0" w:firstLine="720"/>
        <w:jc w:val="both"/>
      </w:pPr>
      <w:r>
        <w:rPr>
          <w:rFonts w:ascii="Times New Roman" w:hAnsi="Times New Roman"/>
          <w:b w:val="0"/>
          <w:i w:val="0"/>
          <w:sz w:val="24"/>
        </w:rPr>
        <w:t xml:space="preserve">dan JavaScript pada </w:t>
      </w:r>
      <w:r>
        <w:rPr>
          <w:rFonts w:ascii="Times New Roman" w:hAnsi="Times New Roman"/>
          <w:b w:val="0"/>
          <w:i/>
          <w:sz w:val="24"/>
        </w:rPr>
        <w:t>frontend</w:t>
      </w:r>
      <w:r>
        <w:rPr>
          <w:rFonts w:ascii="Times New Roman" w:hAnsi="Times New Roman"/>
          <w:b w:val="0"/>
          <w:i w:val="0"/>
          <w:sz w:val="24"/>
        </w:rPr>
        <w:t>, dengan peran pengguna tunggal: Apoteker Klinik Del. Sistem</w:t>
      </w:r>
    </w:p>
    <w:p>
      <w:pPr>
        <w:spacing w:before="40" w:after="40" w:line="360" w:lineRule="exact"/>
        <w:ind w:left="0" w:firstLine="720"/>
        <w:jc w:val="both"/>
      </w:pPr>
      <w:r>
        <w:rPr>
          <w:rFonts w:ascii="Times New Roman" w:hAnsi="Times New Roman"/>
          <w:b w:val="0"/>
          <w:i w:val="0"/>
          <w:sz w:val="24"/>
        </w:rPr>
        <w:t xml:space="preserve">bersifat murni sebagai pendukung keputusan logistik persediaan dan </w:t>
      </w:r>
      <w:r>
        <w:rPr>
          <w:rFonts w:ascii="Times New Roman" w:hAnsi="Times New Roman"/>
          <w:b/>
          <w:i w:val="0"/>
          <w:sz w:val="24"/>
        </w:rPr>
        <w:t>tidak</w:t>
      </w:r>
      <w:r>
        <w:rPr>
          <w:rFonts w:ascii="Times New Roman" w:hAnsi="Times New Roman"/>
          <w:b w:val="0"/>
          <w:i w:val="0"/>
          <w:sz w:val="24"/>
        </w:rPr>
        <w:t xml:space="preserve"> mencakup</w:t>
      </w:r>
    </w:p>
    <w:p>
      <w:pPr>
        <w:spacing w:before="40" w:after="40" w:line="360" w:lineRule="exact"/>
        <w:ind w:left="0" w:firstLine="720"/>
        <w:jc w:val="both"/>
      </w:pPr>
      <w:r>
        <w:rPr>
          <w:rFonts w:ascii="Times New Roman" w:hAnsi="Times New Roman"/>
          <w:b w:val="0"/>
          <w:i w:val="0"/>
          <w:sz w:val="24"/>
        </w:rPr>
        <w:t>transaksi keuangan kasir, akuntansi komersial, ataupun manajemen rekam medis pasien secara</w:t>
      </w:r>
    </w:p>
    <w:p>
      <w:pPr>
        <w:spacing w:before="40" w:after="40" w:line="360" w:lineRule="exact"/>
        <w:ind w:left="0" w:firstLine="720"/>
        <w:jc w:val="both"/>
      </w:pPr>
      <w:r>
        <w:rPr>
          <w:rFonts w:ascii="Times New Roman" w:hAnsi="Times New Roman"/>
          <w:b w:val="0"/>
          <w:i w:val="0"/>
          <w:sz w:val="24"/>
        </w:rPr>
        <w:t>luas.</w:t>
      </w:r>
    </w:p>
    <w:p>
      <w:pPr>
        <w:spacing w:before="240" w:after="80"/>
        <w:ind w:left="0"/>
        <w:jc w:val="left"/>
      </w:pPr>
      <w:r>
        <w:rPr>
          <w:rFonts w:ascii="Times New Roman" w:hAnsi="Times New Roman"/>
          <w:b/>
          <w:color w:val="1F497D"/>
          <w:sz w:val="28"/>
        </w:rPr>
        <w:t>1.1.5 Manfaat Produk</w:t>
      </w:r>
    </w:p>
    <w:p>
      <w:pPr>
        <w:spacing w:before="40" w:after="40" w:line="360" w:lineRule="exact"/>
        <w:ind w:left="0" w:firstLine="720"/>
        <w:jc w:val="both"/>
      </w:pPr>
      <w:r>
        <w:rPr>
          <w:rFonts w:ascii="Times New Roman" w:hAnsi="Times New Roman"/>
          <w:b w:val="0"/>
          <w:i w:val="0"/>
          <w:sz w:val="24"/>
        </w:rPr>
        <w:t>Pengembangan sistem ini memberikan manfaat langsung dan terukur bagi operasional Klinik Del,</w:t>
      </w:r>
    </w:p>
    <w:p>
      <w:pPr>
        <w:spacing w:before="40" w:after="40" w:line="360" w:lineRule="exact"/>
        <w:ind w:left="0" w:firstLine="720"/>
        <w:jc w:val="both"/>
      </w:pPr>
      <w:r>
        <w:rPr>
          <w:rFonts w:ascii="Times New Roman" w:hAnsi="Times New Roman"/>
          <w:b w:val="0"/>
          <w:i w:val="0"/>
          <w:sz w:val="24"/>
        </w:rPr>
        <w:t>sebagai berikut:</w:t>
      </w:r>
    </w:p>
    <w:p>
      <w:pPr>
        <w:spacing w:before="40" w:after="40" w:line="360" w:lineRule="exact"/>
        <w:ind w:left="0" w:firstLine="720"/>
        <w:jc w:val="both"/>
      </w:pPr>
      <w:r>
        <w:rPr>
          <w:rFonts w:ascii="Times New Roman" w:hAnsi="Times New Roman"/>
          <w:b/>
          <w:i w:val="0"/>
          <w:sz w:val="24"/>
        </w:rPr>
        <w:t>a. Efisiensi Waktu Operasional</w:t>
      </w:r>
    </w:p>
    <w:p>
      <w:pPr>
        <w:spacing w:before="40" w:after="40" w:line="360" w:lineRule="exact"/>
        <w:ind w:left="0" w:firstLine="720"/>
        <w:jc w:val="both"/>
      </w:pPr>
      <w:r>
        <w:rPr>
          <w:rFonts w:ascii="Times New Roman" w:hAnsi="Times New Roman"/>
          <w:b w:val="0"/>
          <w:i w:val="0"/>
          <w:sz w:val="24"/>
        </w:rPr>
        <w:t>Mengotomatiskan proses analisis data pemakaian obat yang sebelumnya dilakukan secara manual</w:t>
      </w:r>
    </w:p>
    <w:p>
      <w:pPr>
        <w:spacing w:before="40" w:after="40" w:line="360" w:lineRule="exact"/>
        <w:ind w:left="0" w:firstLine="720"/>
        <w:jc w:val="both"/>
      </w:pPr>
      <w:r>
        <w:rPr>
          <w:rFonts w:ascii="Times New Roman" w:hAnsi="Times New Roman"/>
          <w:b w:val="0"/>
          <w:i w:val="0"/>
          <w:sz w:val="24"/>
        </w:rPr>
        <w:t>menjadi daftar rekomendasi pemesanan siap pakai dalam hitungan detik. Apoteker tidak lagi</w:t>
      </w:r>
    </w:p>
    <w:p>
      <w:pPr>
        <w:spacing w:before="40" w:after="40" w:line="360" w:lineRule="exact"/>
        <w:ind w:left="0" w:firstLine="720"/>
        <w:jc w:val="both"/>
      </w:pPr>
      <w:r>
        <w:rPr>
          <w:rFonts w:ascii="Times New Roman" w:hAnsi="Times New Roman"/>
          <w:b w:val="0"/>
          <w:i w:val="0"/>
          <w:sz w:val="24"/>
        </w:rPr>
        <w:t>perlu melakukan kalkulasi manual terhadap setiap obat dari 250 jenis yang dikelola.</w:t>
      </w:r>
    </w:p>
    <w:p>
      <w:pPr>
        <w:spacing w:before="40" w:after="40" w:line="360" w:lineRule="exact"/>
        <w:ind w:left="0" w:firstLine="720"/>
        <w:jc w:val="both"/>
      </w:pPr>
      <w:r>
        <w:rPr>
          <w:rFonts w:ascii="Times New Roman" w:hAnsi="Times New Roman"/>
          <w:b/>
          <w:i w:val="0"/>
          <w:sz w:val="24"/>
        </w:rPr>
        <w:t>b. Optimalisasi Keuangan dan Anggaran</w:t>
      </w:r>
    </w:p>
    <w:p>
      <w:pPr>
        <w:spacing w:before="40" w:after="40" w:line="360" w:lineRule="exact"/>
        <w:ind w:left="0" w:firstLine="720"/>
        <w:jc w:val="both"/>
      </w:pPr>
      <w:r>
        <w:rPr>
          <w:rFonts w:ascii="Times New Roman" w:hAnsi="Times New Roman"/>
          <w:b w:val="0"/>
          <w:i w:val="0"/>
          <w:sz w:val="24"/>
        </w:rPr>
        <w:t xml:space="preserve">Membantu manajemen klinik mengendalikan biaya penyimpanan akibat </w:t>
      </w:r>
      <w:r>
        <w:rPr>
          <w:rFonts w:ascii="Times New Roman" w:hAnsi="Times New Roman"/>
          <w:b w:val="0"/>
          <w:i/>
          <w:sz w:val="24"/>
        </w:rPr>
        <w:t>overstock</w:t>
      </w:r>
      <w:r>
        <w:rPr>
          <w:rFonts w:ascii="Times New Roman" w:hAnsi="Times New Roman"/>
          <w:b w:val="0"/>
          <w:i w:val="0"/>
          <w:sz w:val="24"/>
        </w:rPr>
        <w:t xml:space="preserve"> pada obat</w:t>
      </w:r>
    </w:p>
    <w:p>
      <w:pPr>
        <w:spacing w:before="40" w:after="40" w:line="360" w:lineRule="exact"/>
        <w:ind w:left="0" w:firstLine="720"/>
        <w:jc w:val="both"/>
      </w:pPr>
      <w:r>
        <w:rPr>
          <w:rFonts w:ascii="Times New Roman" w:hAnsi="Times New Roman"/>
          <w:b w:val="0"/>
          <w:i w:val="0"/>
          <w:sz w:val="24"/>
        </w:rPr>
        <w:t>bernilai tinggi (Kategori A) dan menghindari kerugian finansial akibat obat kedaluwarsa.</w:t>
      </w:r>
    </w:p>
    <w:p>
      <w:pPr>
        <w:spacing w:before="40" w:after="40" w:line="360" w:lineRule="exact"/>
        <w:ind w:left="0" w:firstLine="720"/>
        <w:jc w:val="both"/>
      </w:pPr>
      <w:r>
        <w:rPr>
          <w:rFonts w:ascii="Times New Roman" w:hAnsi="Times New Roman"/>
          <w:b w:val="0"/>
          <w:i w:val="0"/>
          <w:sz w:val="24"/>
        </w:rPr>
        <w:t>Prioritas pengadaan yang berbasis data memungkinkan alokasi anggaran yang lebih tepat</w:t>
      </w:r>
    </w:p>
    <w:p>
      <w:pPr>
        <w:spacing w:before="40" w:after="40" w:line="360" w:lineRule="exact"/>
        <w:ind w:left="0" w:firstLine="720"/>
        <w:jc w:val="both"/>
      </w:pPr>
      <w:r>
        <w:rPr>
          <w:rFonts w:ascii="Times New Roman" w:hAnsi="Times New Roman"/>
          <w:b w:val="0"/>
          <w:i w:val="0"/>
          <w:sz w:val="24"/>
        </w:rPr>
        <w:t>sasaran.</w:t>
      </w:r>
    </w:p>
    <w:p>
      <w:pPr>
        <w:spacing w:before="40" w:after="40" w:line="360" w:lineRule="exact"/>
        <w:ind w:left="0" w:firstLine="720"/>
        <w:jc w:val="both"/>
      </w:pPr>
      <w:r>
        <w:rPr>
          <w:rFonts w:ascii="Times New Roman" w:hAnsi="Times New Roman"/>
          <w:b/>
          <w:i w:val="0"/>
          <w:sz w:val="24"/>
        </w:rPr>
        <w:t>c. Keandalan Layanan Kesehatan</w:t>
      </w:r>
    </w:p>
    <w:p>
      <w:pPr>
        <w:spacing w:before="40" w:after="40" w:line="360" w:lineRule="exact"/>
        <w:ind w:left="0" w:firstLine="720"/>
        <w:jc w:val="both"/>
      </w:pPr>
      <w:r>
        <w:rPr>
          <w:rFonts w:ascii="Times New Roman" w:hAnsi="Times New Roman"/>
          <w:b w:val="0"/>
          <w:i w:val="0"/>
          <w:sz w:val="24"/>
        </w:rPr>
        <w:t>Menjaga ketersediaan obat-obatan yang bersifat kritis bagi keselamatan pasien (kategori</w:t>
      </w:r>
    </w:p>
    <w:p>
      <w:pPr>
        <w:spacing w:before="40" w:after="40" w:line="360" w:lineRule="exact"/>
        <w:ind w:left="0" w:firstLine="720"/>
        <w:jc w:val="both"/>
      </w:pPr>
      <w:r>
        <w:rPr>
          <w:rFonts w:ascii="Times New Roman" w:hAnsi="Times New Roman"/>
          <w:b w:val="0"/>
          <w:i/>
          <w:sz w:val="24"/>
        </w:rPr>
        <w:t>Vital</w:t>
      </w:r>
      <w:r>
        <w:rPr>
          <w:rFonts w:ascii="Times New Roman" w:hAnsi="Times New Roman"/>
          <w:b w:val="0"/>
          <w:i w:val="0"/>
          <w:sz w:val="24"/>
        </w:rPr>
        <w:t xml:space="preserve"> dan </w:t>
      </w:r>
      <w:r>
        <w:rPr>
          <w:rFonts w:ascii="Times New Roman" w:hAnsi="Times New Roman"/>
          <w:b w:val="0"/>
          <w:i/>
          <w:sz w:val="24"/>
        </w:rPr>
        <w:t>Essential</w:t>
      </w:r>
      <w:r>
        <w:rPr>
          <w:rFonts w:ascii="Times New Roman" w:hAnsi="Times New Roman"/>
          <w:b w:val="0"/>
          <w:i w:val="0"/>
          <w:sz w:val="24"/>
        </w:rPr>
        <w:t>) secara konsisten, sehingga klinik mampu melayani kebutuhan</w:t>
      </w:r>
    </w:p>
    <w:p>
      <w:pPr>
        <w:spacing w:before="40" w:after="40" w:line="360" w:lineRule="exact"/>
        <w:ind w:left="0" w:firstLine="720"/>
        <w:jc w:val="both"/>
      </w:pPr>
      <w:r>
        <w:rPr>
          <w:rFonts w:ascii="Times New Roman" w:hAnsi="Times New Roman"/>
          <w:b w:val="0"/>
          <w:i w:val="0"/>
          <w:sz w:val="24"/>
        </w:rPr>
        <w:t xml:space="preserve">masyarakat di daerah rural tanpa gangguan terapi akibat </w:t>
      </w:r>
      <w:r>
        <w:rPr>
          <w:rFonts w:ascii="Times New Roman" w:hAnsi="Times New Roman"/>
          <w:b w:val="0"/>
          <w:i/>
          <w:sz w:val="24"/>
        </w:rPr>
        <w:t>stock-out</w:t>
      </w:r>
      <w:r>
        <w:rPr>
          <w:rFonts w:ascii="Times New Roman" w:hAnsi="Times New Roman"/>
          <w:b w:val="0"/>
          <w:i w:val="0"/>
          <w:sz w:val="24"/>
        </w:rPr>
        <w:t xml:space="preserve"> (Bratha, 2024).</w:t>
      </w:r>
    </w:p>
    <w:p>
      <w:pPr>
        <w:spacing w:before="40" w:after="40" w:line="360" w:lineRule="exact"/>
        <w:ind w:left="0" w:firstLine="720"/>
        <w:jc w:val="both"/>
      </w:pPr>
      <w:r>
        <w:rPr>
          <w:rFonts w:ascii="Times New Roman" w:hAnsi="Times New Roman"/>
          <w:b/>
          <w:i w:val="0"/>
          <w:sz w:val="24"/>
        </w:rPr>
        <w:t>d. Manajemen Risiko *Lead Time</w:t>
      </w:r>
      <w:r>
        <w:rPr>
          <w:rFonts w:ascii="Times New Roman" w:hAnsi="Times New Roman"/>
          <w:b w:val="0"/>
          <w:i w:val="0"/>
          <w:sz w:val="24"/>
        </w:rPr>
        <w:t>*</w:t>
      </w:r>
    </w:p>
    <w:p>
      <w:pPr>
        <w:spacing w:before="40" w:after="40" w:line="360" w:lineRule="exact"/>
        <w:ind w:left="0" w:firstLine="720"/>
        <w:jc w:val="both"/>
      </w:pPr>
      <w:r>
        <w:rPr>
          <w:rFonts w:ascii="Times New Roman" w:hAnsi="Times New Roman"/>
          <w:b w:val="0"/>
          <w:i w:val="0"/>
          <w:sz w:val="24"/>
        </w:rPr>
        <w:t xml:space="preserve">Dengan memperhitungkan </w:t>
      </w:r>
      <w:r>
        <w:rPr>
          <w:rFonts w:ascii="Times New Roman" w:hAnsi="Times New Roman"/>
          <w:b w:val="0"/>
          <w:i/>
          <w:sz w:val="24"/>
        </w:rPr>
        <w:t>safety stock</w:t>
      </w:r>
      <w:r>
        <w:rPr>
          <w:rFonts w:ascii="Times New Roman" w:hAnsi="Times New Roman"/>
          <w:b w:val="0"/>
          <w:i w:val="0"/>
          <w:sz w:val="24"/>
        </w:rPr>
        <w:t xml:space="preserve"> yang dikalibrasi terhadap </w:t>
      </w:r>
      <w:r>
        <w:rPr>
          <w:rFonts w:ascii="Times New Roman" w:hAnsi="Times New Roman"/>
          <w:b w:val="0"/>
          <w:i/>
          <w:sz w:val="24"/>
        </w:rPr>
        <w:t>lead time</w:t>
      </w:r>
      <w:r>
        <w:rPr>
          <w:rFonts w:ascii="Times New Roman" w:hAnsi="Times New Roman"/>
          <w:b w:val="0"/>
          <w:i w:val="0"/>
          <w:sz w:val="24"/>
        </w:rPr>
        <w:t xml:space="preserve"> 3–7 hari,</w:t>
      </w:r>
    </w:p>
    <w:p>
      <w:pPr>
        <w:spacing w:before="40" w:after="40" w:line="360" w:lineRule="exact"/>
        <w:ind w:left="0" w:firstLine="720"/>
        <w:jc w:val="both"/>
      </w:pPr>
      <w:r>
        <w:rPr>
          <w:rFonts w:ascii="Times New Roman" w:hAnsi="Times New Roman"/>
          <w:b w:val="0"/>
          <w:i w:val="0"/>
          <w:sz w:val="24"/>
        </w:rPr>
        <w:t>sistem memberikan perlindungan terhadap keterlambatan pengiriman yang tidak dapat dihindari</w:t>
      </w:r>
    </w:p>
    <w:p>
      <w:pPr>
        <w:spacing w:before="40" w:after="40" w:line="360" w:lineRule="exact"/>
        <w:ind w:left="0" w:firstLine="720"/>
        <w:jc w:val="both"/>
      </w:pPr>
      <w:r>
        <w:rPr>
          <w:rFonts w:ascii="Times New Roman" w:hAnsi="Times New Roman"/>
          <w:b w:val="0"/>
          <w:i w:val="0"/>
          <w:sz w:val="24"/>
        </w:rPr>
        <w:t>akibat lokasi geografis Klinik Del yang terpencil.</w:t>
      </w:r>
    </w:p>
    <w:p>
      <w:pPr>
        <w:spacing w:before="40" w:after="40" w:line="360" w:lineRule="exact"/>
        <w:ind w:left="0" w:firstLine="720"/>
        <w:jc w:val="both"/>
      </w:pPr>
      <w:r>
        <w:rPr>
          <w:rFonts w:ascii="Times New Roman" w:hAnsi="Times New Roman"/>
          <w:b/>
          <w:i w:val="0"/>
          <w:sz w:val="24"/>
        </w:rPr>
        <w:t>e. Transparansi dan Auditabilitas</w:t>
      </w:r>
    </w:p>
    <w:p>
      <w:pPr>
        <w:spacing w:before="40" w:after="40" w:line="360" w:lineRule="exact"/>
        <w:ind w:left="0" w:firstLine="720"/>
        <w:jc w:val="both"/>
      </w:pPr>
      <w:r>
        <w:rPr>
          <w:rFonts w:ascii="Times New Roman" w:hAnsi="Times New Roman"/>
          <w:b w:val="0"/>
          <w:i w:val="0"/>
          <w:sz w:val="24"/>
        </w:rPr>
        <w:t>Seluruh rekomendasi yang dihasilkan sistem dapat ditelusuri kembali ke data historis dan</w:t>
      </w:r>
    </w:p>
    <w:p>
      <w:pPr>
        <w:spacing w:before="40" w:after="40" w:line="360" w:lineRule="exact"/>
        <w:ind w:left="0" w:firstLine="720"/>
        <w:jc w:val="both"/>
      </w:pPr>
      <w:r>
        <w:rPr>
          <w:rFonts w:ascii="Times New Roman" w:hAnsi="Times New Roman"/>
          <w:b w:val="0"/>
          <w:i w:val="0"/>
          <w:sz w:val="24"/>
        </w:rPr>
        <w:t>parameter model yang digunakan, sehingga mendukung akuntabilitas dalam pengelolaan</w:t>
      </w:r>
    </w:p>
    <w:p>
      <w:pPr>
        <w:spacing w:before="40" w:after="40" w:line="360" w:lineRule="exact"/>
        <w:ind w:left="0" w:firstLine="720"/>
        <w:jc w:val="both"/>
      </w:pPr>
      <w:r>
        <w:rPr>
          <w:rFonts w:ascii="Times New Roman" w:hAnsi="Times New Roman"/>
          <w:b w:val="0"/>
          <w:i w:val="0"/>
          <w:sz w:val="24"/>
        </w:rPr>
        <w:t>persediaan obat dan memudahkan proses audit internal.</w:t>
      </w:r>
    </w:p>
    <w:p>
      <w:pPr>
        <w:spacing w:before="40" w:after="40" w:line="360" w:lineRule="exact"/>
        <w:ind w:left="0" w:firstLine="720"/>
        <w:jc w:val="both"/>
      </w:pPr>
      <w:r>
        <w:rPr>
          <w:rFonts w:ascii="Times New Roman" w:hAnsi="Times New Roman"/>
          <w:b/>
          <w:i w:val="0"/>
          <w:sz w:val="24"/>
        </w:rPr>
        <w:t>f. Peningkatan Kapabilitas Berbasis Data</w:t>
      </w:r>
    </w:p>
    <w:p>
      <w:pPr>
        <w:spacing w:before="40" w:after="40" w:line="360" w:lineRule="exact"/>
        <w:ind w:left="0" w:firstLine="720"/>
        <w:jc w:val="both"/>
      </w:pPr>
      <w:r>
        <w:rPr>
          <w:rFonts w:ascii="Times New Roman" w:hAnsi="Times New Roman"/>
          <w:b w:val="0"/>
          <w:i w:val="0"/>
          <w:sz w:val="24"/>
        </w:rPr>
        <w:t>Memperkenalkan budaya pengambilan keputusan berbasis data (</w:t>
      </w:r>
      <w:r>
        <w:rPr>
          <w:rFonts w:ascii="Times New Roman" w:hAnsi="Times New Roman"/>
          <w:b w:val="0"/>
          <w:i/>
          <w:sz w:val="24"/>
        </w:rPr>
        <w:t>data-driven decision making</w:t>
      </w:r>
      <w:r>
        <w:rPr>
          <w:rFonts w:ascii="Times New Roman" w:hAnsi="Times New Roman"/>
          <w:b w:val="0"/>
          <w:i w:val="0"/>
          <w:sz w:val="24"/>
        </w:rPr>
        <w:t>)</w:t>
      </w:r>
    </w:p>
    <w:p>
      <w:pPr>
        <w:spacing w:before="40" w:after="40" w:line="360" w:lineRule="exact"/>
        <w:ind w:left="0" w:firstLine="720"/>
        <w:jc w:val="both"/>
      </w:pPr>
      <w:r>
        <w:rPr>
          <w:rFonts w:ascii="Times New Roman" w:hAnsi="Times New Roman"/>
          <w:b w:val="0"/>
          <w:i w:val="0"/>
          <w:sz w:val="24"/>
        </w:rPr>
        <w:t>di fasilitas kesehatan primer yang selama ini bergantung pada penilaian intuitif, sehingga</w:t>
      </w:r>
    </w:p>
    <w:p>
      <w:pPr>
        <w:spacing w:before="40" w:after="40" w:line="360" w:lineRule="exact"/>
        <w:ind w:left="0" w:firstLine="720"/>
        <w:jc w:val="both"/>
      </w:pPr>
      <w:r>
        <w:rPr>
          <w:rFonts w:ascii="Times New Roman" w:hAnsi="Times New Roman"/>
          <w:b w:val="0"/>
          <w:i w:val="0"/>
          <w:sz w:val="24"/>
        </w:rPr>
        <w:t>meningkatkan kapabilitas manajemen logistik farmasi secara berkelanjutan.</w:t>
      </w:r>
    </w:p>
    <w:p>
      <w:pPr>
        <w:spacing w:before="240" w:after="80"/>
        <w:ind w:left="0"/>
        <w:jc w:val="left"/>
      </w:pPr>
      <w:r>
        <w:rPr>
          <w:rFonts w:ascii="Times New Roman" w:hAnsi="Times New Roman"/>
          <w:b/>
          <w:color w:val="1F497D"/>
          <w:sz w:val="28"/>
        </w:rPr>
        <w:t>1.1.6 Definisi dan Singkatan</w:t>
      </w:r>
    </w:p>
    <w:p>
      <w:pPr>
        <w:spacing w:before="160" w:after="80"/>
        <w:ind w:left="0"/>
        <w:jc w:val="left"/>
      </w:pPr>
      <w:r>
        <w:rPr>
          <w:rFonts w:ascii="Times New Roman" w:hAnsi="Times New Roman"/>
          <w:b/>
          <w:color w:val="1F497D"/>
          <w:sz w:val="26"/>
        </w:rPr>
        <w:t>Tabel 1.1 Daftar Definisi</w:t>
      </w:r>
    </w:p>
    <w:tbl>
      <w:tblPr>
        <w:tblStyle w:val="TableGrid"/>
        <w:tblW w:type="auto" w:w="0"/>
        <w:jc w:val="center"/>
        <w:tblLook w:firstColumn="1" w:firstRow="1" w:lastColumn="0" w:lastRow="0" w:noHBand="0" w:noVBand="1" w:val="04A0"/>
      </w:tblPr>
      <w:tblGrid>
        <w:gridCol w:w="2757"/>
        <w:gridCol w:w="2757"/>
        <w:gridCol w:w="2757"/>
      </w:tblGrid>
      <w:tr>
        <w:tc>
          <w:tcPr>
            <w:tcW w:type="dxa" w:w="2757"/>
            <w:vAlign w:val="center"/>
            <w:shd w:val="clear" w:color="auto" w:fill="BDD7EE"/>
          </w:tcPr>
          <w:p>
            <w:pPr>
              <w:spacing w:before="40" w:after="40"/>
              <w:jc w:val="left"/>
            </w:pPr>
            <w:r>
              <w:rPr>
                <w:rFonts w:ascii="Times New Roman" w:hAnsi="Times New Roman"/>
                <w:b/>
                <w:i w:val="0"/>
                <w:sz w:val="20"/>
              </w:rPr>
              <w:t>No</w:t>
            </w:r>
          </w:p>
        </w:tc>
        <w:tc>
          <w:tcPr>
            <w:tcW w:type="dxa" w:w="2757"/>
            <w:vAlign w:val="center"/>
            <w:shd w:val="clear" w:color="auto" w:fill="BDD7EE"/>
          </w:tcPr>
          <w:p>
            <w:pPr>
              <w:spacing w:before="40" w:after="40"/>
              <w:jc w:val="left"/>
            </w:pPr>
            <w:r>
              <w:rPr>
                <w:rFonts w:ascii="Times New Roman" w:hAnsi="Times New Roman"/>
                <w:b/>
                <w:i w:val="0"/>
                <w:sz w:val="20"/>
              </w:rPr>
              <w:t>Istilah</w:t>
            </w:r>
          </w:p>
        </w:tc>
        <w:tc>
          <w:tcPr>
            <w:tcW w:type="dxa" w:w="2757"/>
            <w:vAlign w:val="center"/>
            <w:shd w:val="clear" w:color="auto" w:fill="BDD7EE"/>
          </w:tcPr>
          <w:p>
            <w:pPr>
              <w:spacing w:before="40" w:after="40"/>
              <w:jc w:val="left"/>
            </w:pPr>
            <w:r>
              <w:rPr>
                <w:rFonts w:ascii="Times New Roman" w:hAnsi="Times New Roman"/>
                <w:b/>
                <w:i w:val="0"/>
                <w:sz w:val="20"/>
              </w:rPr>
              <w:t>Definisi</w:t>
            </w:r>
          </w:p>
        </w:tc>
      </w:tr>
      <w:tr>
        <w:tc>
          <w:tcPr>
            <w:tcW w:type="dxa" w:w="2757"/>
            <w:vAlign w:val="center"/>
          </w:tcPr>
          <w:p>
            <w:pPr>
              <w:spacing w:before="40" w:after="40"/>
              <w:jc w:val="left"/>
            </w:pPr>
            <w:r>
              <w:rPr>
                <w:rFonts w:ascii="Times New Roman" w:hAnsi="Times New Roman"/>
                <w:b w:val="0"/>
                <w:i w:val="0"/>
                <w:sz w:val="20"/>
              </w:rPr>
              <w:t>1</w:t>
            </w:r>
          </w:p>
        </w:tc>
        <w:tc>
          <w:tcPr>
            <w:tcW w:type="dxa" w:w="2757"/>
            <w:vAlign w:val="center"/>
          </w:tcPr>
          <w:p>
            <w:pPr>
              <w:spacing w:before="40" w:after="40"/>
              <w:jc w:val="left"/>
            </w:pPr>
            <w:r>
              <w:rPr>
                <w:rFonts w:ascii="Times New Roman" w:hAnsi="Times New Roman"/>
                <w:b w:val="0"/>
                <w:i/>
                <w:sz w:val="20"/>
              </w:rPr>
              <w:t>Stock-out</w:t>
            </w:r>
          </w:p>
        </w:tc>
        <w:tc>
          <w:tcPr>
            <w:tcW w:type="dxa" w:w="2757"/>
            <w:vAlign w:val="center"/>
          </w:tcPr>
          <w:p>
            <w:pPr>
              <w:spacing w:before="40" w:after="40"/>
              <w:jc w:val="left"/>
            </w:pPr>
            <w:r>
              <w:rPr>
                <w:rFonts w:ascii="Times New Roman" w:hAnsi="Times New Roman"/>
                <w:b w:val="0"/>
                <w:i w:val="0"/>
                <w:sz w:val="20"/>
              </w:rPr>
              <w:t>Kondisi kehabisan stok obat sehingga tidak tersedia untuk melayani kebutuhan pasien pada saat dibutuhkan, berpotensi menyebabkan gangguan atau penghentian terapi.</w:t>
            </w:r>
          </w:p>
        </w:tc>
      </w:tr>
      <w:tr>
        <w:tc>
          <w:tcPr>
            <w:tcW w:type="dxa" w:w="2757"/>
            <w:vAlign w:val="center"/>
          </w:tcPr>
          <w:p>
            <w:pPr>
              <w:spacing w:before="40" w:after="40"/>
              <w:jc w:val="left"/>
            </w:pPr>
            <w:r>
              <w:rPr>
                <w:rFonts w:ascii="Times New Roman" w:hAnsi="Times New Roman"/>
                <w:b w:val="0"/>
                <w:i w:val="0"/>
                <w:sz w:val="20"/>
              </w:rPr>
              <w:t>2</w:t>
            </w:r>
          </w:p>
        </w:tc>
        <w:tc>
          <w:tcPr>
            <w:tcW w:type="dxa" w:w="2757"/>
            <w:vAlign w:val="center"/>
          </w:tcPr>
          <w:p>
            <w:pPr>
              <w:spacing w:before="40" w:after="40"/>
              <w:jc w:val="left"/>
            </w:pPr>
            <w:r>
              <w:rPr>
                <w:rFonts w:ascii="Times New Roman" w:hAnsi="Times New Roman"/>
                <w:b w:val="0"/>
                <w:i/>
                <w:sz w:val="20"/>
              </w:rPr>
              <w:t>Overstock</w:t>
            </w:r>
          </w:p>
        </w:tc>
        <w:tc>
          <w:tcPr>
            <w:tcW w:type="dxa" w:w="2757"/>
            <w:vAlign w:val="center"/>
          </w:tcPr>
          <w:p>
            <w:pPr>
              <w:spacing w:before="40" w:after="40"/>
              <w:jc w:val="left"/>
            </w:pPr>
            <w:r>
              <w:rPr>
                <w:rFonts w:ascii="Times New Roman" w:hAnsi="Times New Roman"/>
                <w:b w:val="0"/>
                <w:i w:val="0"/>
                <w:sz w:val="20"/>
              </w:rPr>
              <w:t>Kondisi kelebihan stok yang menyebabkan pemborosan anggaran dan meningkatkan risiko obat kedaluwarsa sebelum digunakan.</w:t>
            </w:r>
          </w:p>
        </w:tc>
      </w:tr>
      <w:tr>
        <w:tc>
          <w:tcPr>
            <w:tcW w:type="dxa" w:w="2757"/>
            <w:vAlign w:val="center"/>
          </w:tcPr>
          <w:p>
            <w:pPr>
              <w:spacing w:before="40" w:after="40"/>
              <w:jc w:val="left"/>
            </w:pPr>
            <w:r>
              <w:rPr>
                <w:rFonts w:ascii="Times New Roman" w:hAnsi="Times New Roman"/>
                <w:b w:val="0"/>
                <w:i w:val="0"/>
                <w:sz w:val="20"/>
              </w:rPr>
              <w:t>3</w:t>
            </w:r>
          </w:p>
        </w:tc>
        <w:tc>
          <w:tcPr>
            <w:tcW w:type="dxa" w:w="2757"/>
            <w:vAlign w:val="center"/>
          </w:tcPr>
          <w:p>
            <w:pPr>
              <w:spacing w:before="40" w:after="40"/>
              <w:jc w:val="left"/>
            </w:pPr>
            <w:r>
              <w:rPr>
                <w:rFonts w:ascii="Times New Roman" w:hAnsi="Times New Roman"/>
                <w:b w:val="0"/>
                <w:i/>
                <w:sz w:val="20"/>
              </w:rPr>
              <w:t>Lead Time</w:t>
            </w:r>
          </w:p>
        </w:tc>
        <w:tc>
          <w:tcPr>
            <w:tcW w:type="dxa" w:w="2757"/>
            <w:vAlign w:val="center"/>
          </w:tcPr>
          <w:p>
            <w:pPr>
              <w:spacing w:before="40" w:after="40"/>
              <w:jc w:val="left"/>
            </w:pPr>
            <w:r>
              <w:rPr>
                <w:rFonts w:ascii="Times New Roman" w:hAnsi="Times New Roman"/>
                <w:b w:val="0"/>
                <w:i w:val="0"/>
                <w:sz w:val="20"/>
              </w:rPr>
              <w:t>Rentang waktu antara keputusan pemesanan obat dilakukan hingga obat tersebut tiba dan siap digunakan di fasilitas. Di Klinik Del berkisar 3–7 hari kerja.</w:t>
            </w:r>
          </w:p>
        </w:tc>
      </w:tr>
      <w:tr>
        <w:tc>
          <w:tcPr>
            <w:tcW w:type="dxa" w:w="2757"/>
            <w:vAlign w:val="center"/>
          </w:tcPr>
          <w:p>
            <w:pPr>
              <w:spacing w:before="40" w:after="40"/>
              <w:jc w:val="left"/>
            </w:pPr>
            <w:r>
              <w:rPr>
                <w:rFonts w:ascii="Times New Roman" w:hAnsi="Times New Roman"/>
                <w:b w:val="0"/>
                <w:i w:val="0"/>
                <w:sz w:val="20"/>
              </w:rPr>
              <w:t>4</w:t>
            </w:r>
          </w:p>
        </w:tc>
        <w:tc>
          <w:tcPr>
            <w:tcW w:type="dxa" w:w="2757"/>
            <w:vAlign w:val="center"/>
          </w:tcPr>
          <w:p>
            <w:pPr>
              <w:spacing w:before="40" w:after="40"/>
              <w:jc w:val="left"/>
            </w:pPr>
            <w:r>
              <w:rPr>
                <w:rFonts w:ascii="Times New Roman" w:hAnsi="Times New Roman"/>
                <w:b w:val="0"/>
                <w:i/>
                <w:sz w:val="20"/>
              </w:rPr>
              <w:t>Safety Stock</w:t>
            </w:r>
            <w:r>
              <w:rPr>
                <w:rFonts w:ascii="Times New Roman" w:hAnsi="Times New Roman"/>
                <w:b w:val="0"/>
                <w:i w:val="0"/>
                <w:sz w:val="20"/>
              </w:rPr>
              <w:t xml:space="preserve"> (Stok Pengaman)</w:t>
            </w:r>
          </w:p>
        </w:tc>
        <w:tc>
          <w:tcPr>
            <w:tcW w:type="dxa" w:w="2757"/>
            <w:vAlign w:val="center"/>
          </w:tcPr>
          <w:p>
            <w:pPr>
              <w:spacing w:before="40" w:after="40"/>
              <w:jc w:val="left"/>
            </w:pPr>
            <w:r>
              <w:rPr>
                <w:rFonts w:ascii="Times New Roman" w:hAnsi="Times New Roman"/>
                <w:b w:val="0"/>
                <w:i w:val="0"/>
                <w:sz w:val="20"/>
              </w:rPr>
              <w:t xml:space="preserve">Cadangan stok tambahan yang disiapkan untuk memitigasi ketidakpastian akibat variabilitas permintaan aktual dan </w:t>
            </w:r>
            <w:r>
              <w:rPr>
                <w:rFonts w:ascii="Times New Roman" w:hAnsi="Times New Roman"/>
                <w:b w:val="0"/>
                <w:i/>
                <w:sz w:val="20"/>
              </w:rPr>
              <w:t>lead time</w:t>
            </w:r>
            <w:r>
              <w:rPr>
                <w:rFonts w:ascii="Times New Roman" w:hAnsi="Times New Roman"/>
                <w:b w:val="0"/>
                <w:i w:val="0"/>
                <w:sz w:val="20"/>
              </w:rPr>
              <w:t xml:space="preserve"> pengiriman.</w:t>
            </w:r>
          </w:p>
        </w:tc>
      </w:tr>
      <w:tr>
        <w:tc>
          <w:tcPr>
            <w:tcW w:type="dxa" w:w="2757"/>
            <w:vAlign w:val="center"/>
          </w:tcPr>
          <w:p>
            <w:pPr>
              <w:spacing w:before="40" w:after="40"/>
              <w:jc w:val="left"/>
            </w:pPr>
            <w:r>
              <w:rPr>
                <w:rFonts w:ascii="Times New Roman" w:hAnsi="Times New Roman"/>
                <w:b w:val="0"/>
                <w:i w:val="0"/>
                <w:sz w:val="20"/>
              </w:rPr>
              <w:t>5</w:t>
            </w:r>
          </w:p>
        </w:tc>
        <w:tc>
          <w:tcPr>
            <w:tcW w:type="dxa" w:w="2757"/>
            <w:vAlign w:val="center"/>
          </w:tcPr>
          <w:p>
            <w:pPr>
              <w:spacing w:before="40" w:after="40"/>
              <w:jc w:val="left"/>
            </w:pPr>
            <w:r>
              <w:rPr>
                <w:rFonts w:ascii="Times New Roman" w:hAnsi="Times New Roman"/>
                <w:b w:val="0"/>
                <w:i/>
                <w:sz w:val="20"/>
              </w:rPr>
              <w:t>Reorder Point</w:t>
            </w:r>
            <w:r>
              <w:rPr>
                <w:rFonts w:ascii="Times New Roman" w:hAnsi="Times New Roman"/>
                <w:b w:val="0"/>
                <w:i w:val="0"/>
                <w:sz w:val="20"/>
              </w:rPr>
              <w:t xml:space="preserve"> (ROP)</w:t>
            </w:r>
          </w:p>
        </w:tc>
        <w:tc>
          <w:tcPr>
            <w:tcW w:type="dxa" w:w="2757"/>
            <w:vAlign w:val="center"/>
          </w:tcPr>
          <w:p>
            <w:pPr>
              <w:spacing w:before="40" w:after="40"/>
              <w:jc w:val="left"/>
            </w:pPr>
            <w:r>
              <w:rPr>
                <w:rFonts w:ascii="Times New Roman" w:hAnsi="Times New Roman"/>
                <w:b w:val="0"/>
                <w:i w:val="0"/>
                <w:sz w:val="20"/>
              </w:rPr>
              <w:t>Batas minimum stok yang, apabila tercapai, menjadi sinyal bagi apoteker untuk segera melakukan pemesanan ulang. Setara dengan parameter batas bawah (s) dalam kebijakan (s,S).</w:t>
            </w:r>
          </w:p>
        </w:tc>
      </w:tr>
      <w:tr>
        <w:tc>
          <w:tcPr>
            <w:tcW w:type="dxa" w:w="2757"/>
            <w:vAlign w:val="center"/>
          </w:tcPr>
          <w:p>
            <w:pPr>
              <w:spacing w:before="40" w:after="40"/>
              <w:jc w:val="left"/>
            </w:pPr>
            <w:r>
              <w:rPr>
                <w:rFonts w:ascii="Times New Roman" w:hAnsi="Times New Roman"/>
                <w:b w:val="0"/>
                <w:i w:val="0"/>
                <w:sz w:val="20"/>
              </w:rPr>
              <w:t>6</w:t>
            </w:r>
          </w:p>
        </w:tc>
        <w:tc>
          <w:tcPr>
            <w:tcW w:type="dxa" w:w="2757"/>
            <w:vAlign w:val="center"/>
          </w:tcPr>
          <w:p>
            <w:pPr>
              <w:spacing w:before="40" w:after="40"/>
              <w:jc w:val="left"/>
            </w:pPr>
            <w:r>
              <w:rPr>
                <w:rFonts w:ascii="Times New Roman" w:hAnsi="Times New Roman"/>
                <w:b w:val="0"/>
                <w:i/>
                <w:sz w:val="20"/>
              </w:rPr>
              <w:t>Service Level</w:t>
            </w:r>
          </w:p>
        </w:tc>
        <w:tc>
          <w:tcPr>
            <w:tcW w:type="dxa" w:w="2757"/>
            <w:vAlign w:val="center"/>
          </w:tcPr>
          <w:p>
            <w:pPr>
              <w:spacing w:before="40" w:after="40"/>
              <w:jc w:val="left"/>
            </w:pPr>
            <w:r>
              <w:rPr>
                <w:rFonts w:ascii="Times New Roman" w:hAnsi="Times New Roman"/>
                <w:b w:val="0"/>
                <w:i w:val="0"/>
                <w:sz w:val="20"/>
              </w:rPr>
              <w:t xml:space="preserve">Probabilitas target bahwa seluruh permintaan obat selama periode </w:t>
            </w:r>
            <w:r>
              <w:rPr>
                <w:rFonts w:ascii="Times New Roman" w:hAnsi="Times New Roman"/>
                <w:b w:val="0"/>
                <w:i/>
                <w:sz w:val="20"/>
              </w:rPr>
              <w:t>lead time</w:t>
            </w:r>
            <w:r>
              <w:rPr>
                <w:rFonts w:ascii="Times New Roman" w:hAnsi="Times New Roman"/>
                <w:b w:val="0"/>
                <w:i w:val="0"/>
                <w:sz w:val="20"/>
              </w:rPr>
              <w:t xml:space="preserve"> dapat dipenuhi tanpa terjadi </w:t>
            </w:r>
            <w:r>
              <w:rPr>
                <w:rFonts w:ascii="Times New Roman" w:hAnsi="Times New Roman"/>
                <w:b w:val="0"/>
                <w:i/>
                <w:sz w:val="20"/>
              </w:rPr>
              <w:t>stock-out</w:t>
            </w:r>
            <w:r>
              <w:rPr>
                <w:rFonts w:ascii="Times New Roman" w:hAnsi="Times New Roman"/>
                <w:b w:val="0"/>
                <w:i w:val="0"/>
                <w:sz w:val="20"/>
              </w:rPr>
              <w:t xml:space="preserve">. Sistem ini menargetkan </w:t>
            </w:r>
            <w:r>
              <w:rPr>
                <w:rFonts w:ascii="Times New Roman" w:hAnsi="Times New Roman"/>
                <w:b w:val="0"/>
                <w:i/>
                <w:sz w:val="20"/>
              </w:rPr>
              <w:t>service level</w:t>
            </w:r>
            <w:r>
              <w:rPr>
                <w:rFonts w:ascii="Times New Roman" w:hAnsi="Times New Roman"/>
                <w:b w:val="0"/>
                <w:i w:val="0"/>
                <w:sz w:val="20"/>
              </w:rPr>
              <w:t xml:space="preserve"> 95%.</w:t>
            </w:r>
          </w:p>
        </w:tc>
      </w:tr>
      <w:tr>
        <w:tc>
          <w:tcPr>
            <w:tcW w:type="dxa" w:w="2757"/>
            <w:vAlign w:val="center"/>
          </w:tcPr>
          <w:p>
            <w:pPr>
              <w:spacing w:before="40" w:after="40"/>
              <w:jc w:val="left"/>
            </w:pPr>
            <w:r>
              <w:rPr>
                <w:rFonts w:ascii="Times New Roman" w:hAnsi="Times New Roman"/>
                <w:b w:val="0"/>
                <w:i w:val="0"/>
                <w:sz w:val="20"/>
              </w:rPr>
              <w:t>7</w:t>
            </w:r>
          </w:p>
        </w:tc>
        <w:tc>
          <w:tcPr>
            <w:tcW w:type="dxa" w:w="2757"/>
            <w:vAlign w:val="center"/>
          </w:tcPr>
          <w:p>
            <w:pPr>
              <w:spacing w:before="40" w:after="40"/>
              <w:jc w:val="left"/>
            </w:pPr>
            <w:r>
              <w:rPr>
                <w:rFonts w:ascii="Times New Roman" w:hAnsi="Times New Roman"/>
                <w:b w:val="0"/>
                <w:i w:val="0"/>
                <w:sz w:val="20"/>
              </w:rPr>
              <w:t>Kebijakan Min-Max (s,S)</w:t>
            </w:r>
          </w:p>
        </w:tc>
        <w:tc>
          <w:tcPr>
            <w:tcW w:type="dxa" w:w="2757"/>
            <w:vAlign w:val="center"/>
          </w:tcPr>
          <w:p>
            <w:pPr>
              <w:spacing w:before="40" w:after="40"/>
              <w:jc w:val="left"/>
            </w:pPr>
            <w:r>
              <w:rPr>
                <w:rFonts w:ascii="Times New Roman" w:hAnsi="Times New Roman"/>
                <w:b w:val="0"/>
                <w:i w:val="0"/>
                <w:sz w:val="20"/>
              </w:rPr>
              <w:t>Strategi pengendalian persediaan yang menetapkan batas minimum pemesanan ulang (s = Min = ROP) dan batas kapasitas pengisian maksimum (S = Max). Pemesanan dilakukan sebesar (Max − stok saat ini) setiap kali stok menyentuh atau melewati titik ROP.</w:t>
            </w:r>
          </w:p>
        </w:tc>
      </w:tr>
      <w:tr>
        <w:tc>
          <w:tcPr>
            <w:tcW w:type="dxa" w:w="2757"/>
            <w:vAlign w:val="center"/>
          </w:tcPr>
          <w:p>
            <w:pPr>
              <w:spacing w:before="40" w:after="40"/>
              <w:jc w:val="left"/>
            </w:pPr>
            <w:r>
              <w:rPr>
                <w:rFonts w:ascii="Times New Roman" w:hAnsi="Times New Roman"/>
                <w:b w:val="0"/>
                <w:i w:val="0"/>
                <w:sz w:val="20"/>
              </w:rPr>
              <w:t>8</w:t>
            </w:r>
          </w:p>
        </w:tc>
        <w:tc>
          <w:tcPr>
            <w:tcW w:type="dxa" w:w="2757"/>
            <w:vAlign w:val="center"/>
          </w:tcPr>
          <w:p>
            <w:pPr>
              <w:spacing w:before="40" w:after="40"/>
              <w:jc w:val="left"/>
            </w:pPr>
            <w:r>
              <w:rPr>
                <w:rFonts w:ascii="Times New Roman" w:hAnsi="Times New Roman"/>
                <w:b w:val="0"/>
                <w:i/>
                <w:sz w:val="20"/>
              </w:rPr>
              <w:t>Smooth Demand</w:t>
            </w:r>
          </w:p>
        </w:tc>
        <w:tc>
          <w:tcPr>
            <w:tcW w:type="dxa" w:w="2757"/>
            <w:vAlign w:val="center"/>
          </w:tcPr>
          <w:p>
            <w:pPr>
              <w:spacing w:before="40" w:after="40"/>
              <w:jc w:val="left"/>
            </w:pPr>
            <w:r>
              <w:rPr>
                <w:rFonts w:ascii="Times New Roman" w:hAnsi="Times New Roman"/>
                <w:b w:val="0"/>
                <w:i w:val="0"/>
                <w:sz w:val="20"/>
              </w:rPr>
              <w:t>Pola permintaan reguler dengan frekuensi kemunculan tinggi dan variabilitas kuantitas rendah (ADI ≤ 1,32 dan CV² ≤ 0,49).</w:t>
            </w:r>
          </w:p>
        </w:tc>
      </w:tr>
      <w:tr>
        <w:tc>
          <w:tcPr>
            <w:tcW w:type="dxa" w:w="2757"/>
            <w:vAlign w:val="center"/>
          </w:tcPr>
          <w:p>
            <w:pPr>
              <w:spacing w:before="40" w:after="40"/>
              <w:jc w:val="left"/>
            </w:pPr>
            <w:r>
              <w:rPr>
                <w:rFonts w:ascii="Times New Roman" w:hAnsi="Times New Roman"/>
                <w:b w:val="0"/>
                <w:i w:val="0"/>
                <w:sz w:val="20"/>
              </w:rPr>
              <w:t>9</w:t>
            </w:r>
          </w:p>
        </w:tc>
        <w:tc>
          <w:tcPr>
            <w:tcW w:type="dxa" w:w="2757"/>
            <w:vAlign w:val="center"/>
          </w:tcPr>
          <w:p>
            <w:pPr>
              <w:spacing w:before="40" w:after="40"/>
              <w:jc w:val="left"/>
            </w:pPr>
            <w:r>
              <w:rPr>
                <w:rFonts w:ascii="Times New Roman" w:hAnsi="Times New Roman"/>
                <w:b w:val="0"/>
                <w:i/>
                <w:sz w:val="20"/>
              </w:rPr>
              <w:t>Erratic Demand</w:t>
            </w:r>
          </w:p>
        </w:tc>
        <w:tc>
          <w:tcPr>
            <w:tcW w:type="dxa" w:w="2757"/>
            <w:vAlign w:val="center"/>
          </w:tcPr>
          <w:p>
            <w:pPr>
              <w:spacing w:before="40" w:after="40"/>
              <w:jc w:val="left"/>
            </w:pPr>
            <w:r>
              <w:rPr>
                <w:rFonts w:ascii="Times New Roman" w:hAnsi="Times New Roman"/>
                <w:b w:val="0"/>
                <w:i w:val="0"/>
                <w:sz w:val="20"/>
              </w:rPr>
              <w:t>Pola permintaan reguler namun dengan variabilitas kuantitas yang tinggi (ADI ≤ 1,32 dan CV² &gt; 0,49).</w:t>
            </w:r>
          </w:p>
        </w:tc>
      </w:tr>
      <w:tr>
        <w:tc>
          <w:tcPr>
            <w:tcW w:type="dxa" w:w="2757"/>
            <w:vAlign w:val="center"/>
          </w:tcPr>
          <w:p>
            <w:pPr>
              <w:spacing w:before="40" w:after="40"/>
              <w:jc w:val="left"/>
            </w:pPr>
            <w:r>
              <w:rPr>
                <w:rFonts w:ascii="Times New Roman" w:hAnsi="Times New Roman"/>
                <w:b w:val="0"/>
                <w:i w:val="0"/>
                <w:sz w:val="20"/>
              </w:rPr>
              <w:t>10</w:t>
            </w:r>
          </w:p>
        </w:tc>
        <w:tc>
          <w:tcPr>
            <w:tcW w:type="dxa" w:w="2757"/>
            <w:vAlign w:val="center"/>
          </w:tcPr>
          <w:p>
            <w:pPr>
              <w:spacing w:before="40" w:after="40"/>
              <w:jc w:val="left"/>
            </w:pPr>
            <w:r>
              <w:rPr>
                <w:rFonts w:ascii="Times New Roman" w:hAnsi="Times New Roman"/>
                <w:b w:val="0"/>
                <w:i/>
                <w:sz w:val="20"/>
              </w:rPr>
              <w:t>Intermittent Demand</w:t>
            </w:r>
          </w:p>
        </w:tc>
        <w:tc>
          <w:tcPr>
            <w:tcW w:type="dxa" w:w="2757"/>
            <w:vAlign w:val="center"/>
          </w:tcPr>
          <w:p>
            <w:pPr>
              <w:spacing w:before="40" w:after="40"/>
              <w:jc w:val="left"/>
            </w:pPr>
            <w:r>
              <w:rPr>
                <w:rFonts w:ascii="Times New Roman" w:hAnsi="Times New Roman"/>
                <w:b w:val="0"/>
                <w:i w:val="0"/>
                <w:sz w:val="20"/>
              </w:rPr>
              <w:t>Pola permintaan jarang atau berjeda-nol dengan variabilitas kuantitas yang rendah (ADI &gt; 1,32 dan CV² ≤ 0,49).</w:t>
            </w:r>
          </w:p>
        </w:tc>
      </w:tr>
      <w:tr>
        <w:tc>
          <w:tcPr>
            <w:tcW w:type="dxa" w:w="2757"/>
            <w:vAlign w:val="center"/>
          </w:tcPr>
          <w:p>
            <w:pPr>
              <w:spacing w:before="40" w:after="40"/>
              <w:jc w:val="left"/>
            </w:pPr>
            <w:r>
              <w:rPr>
                <w:rFonts w:ascii="Times New Roman" w:hAnsi="Times New Roman"/>
                <w:b w:val="0"/>
                <w:i w:val="0"/>
                <w:sz w:val="20"/>
              </w:rPr>
              <w:t>11</w:t>
            </w:r>
          </w:p>
        </w:tc>
        <w:tc>
          <w:tcPr>
            <w:tcW w:type="dxa" w:w="2757"/>
            <w:vAlign w:val="center"/>
          </w:tcPr>
          <w:p>
            <w:pPr>
              <w:spacing w:before="40" w:after="40"/>
              <w:jc w:val="left"/>
            </w:pPr>
            <w:r>
              <w:rPr>
                <w:rFonts w:ascii="Times New Roman" w:hAnsi="Times New Roman"/>
                <w:b w:val="0"/>
                <w:i/>
                <w:sz w:val="20"/>
              </w:rPr>
              <w:t>Lumpy Demand</w:t>
            </w:r>
          </w:p>
        </w:tc>
        <w:tc>
          <w:tcPr>
            <w:tcW w:type="dxa" w:w="2757"/>
            <w:vAlign w:val="center"/>
          </w:tcPr>
          <w:p>
            <w:pPr>
              <w:spacing w:before="40" w:after="40"/>
              <w:jc w:val="left"/>
            </w:pPr>
            <w:r>
              <w:rPr>
                <w:rFonts w:ascii="Times New Roman" w:hAnsi="Times New Roman"/>
                <w:b w:val="0"/>
                <w:i w:val="0"/>
                <w:sz w:val="20"/>
              </w:rPr>
              <w:t>Pola permintaan jarang sekaligus sangat bervariasi; kondisi paling menantang dalam peramalan logistik farmasi (ADI &gt; 1,32 dan CV² &gt; 0,49).</w:t>
            </w:r>
          </w:p>
        </w:tc>
      </w:tr>
      <w:tr>
        <w:tc>
          <w:tcPr>
            <w:tcW w:type="dxa" w:w="2757"/>
            <w:vAlign w:val="center"/>
          </w:tcPr>
          <w:p>
            <w:pPr>
              <w:spacing w:before="40" w:after="40"/>
              <w:jc w:val="left"/>
            </w:pPr>
            <w:r>
              <w:rPr>
                <w:rFonts w:ascii="Times New Roman" w:hAnsi="Times New Roman"/>
                <w:b w:val="0"/>
                <w:i w:val="0"/>
                <w:sz w:val="20"/>
              </w:rPr>
              <w:t>12</w:t>
            </w:r>
          </w:p>
        </w:tc>
        <w:tc>
          <w:tcPr>
            <w:tcW w:type="dxa" w:w="2757"/>
            <w:vAlign w:val="center"/>
          </w:tcPr>
          <w:p>
            <w:pPr>
              <w:spacing w:before="40" w:after="40"/>
              <w:jc w:val="left"/>
            </w:pPr>
            <w:r>
              <w:rPr>
                <w:rFonts w:ascii="Times New Roman" w:hAnsi="Times New Roman"/>
                <w:b w:val="0"/>
                <w:i w:val="0"/>
                <w:sz w:val="20"/>
              </w:rPr>
              <w:t>Winsorisasi</w:t>
            </w:r>
          </w:p>
        </w:tc>
        <w:tc>
          <w:tcPr>
            <w:tcW w:type="dxa" w:w="2757"/>
            <w:vAlign w:val="center"/>
          </w:tcPr>
          <w:p>
            <w:pPr>
              <w:spacing w:before="40" w:after="40"/>
              <w:jc w:val="left"/>
            </w:pPr>
            <w:r>
              <w:rPr>
                <w:rFonts w:ascii="Times New Roman" w:hAnsi="Times New Roman"/>
                <w:b w:val="0"/>
                <w:i w:val="0"/>
                <w:sz w:val="20"/>
              </w:rPr>
              <w:t>Teknik pembersihan data dengan menjepit nilai-nilai ekstrem (</w:t>
            </w:r>
            <w:r>
              <w:rPr>
                <w:rFonts w:ascii="Times New Roman" w:hAnsi="Times New Roman"/>
                <w:b w:val="0"/>
                <w:i/>
                <w:sz w:val="20"/>
              </w:rPr>
              <w:t>outlier</w:t>
            </w:r>
            <w:r>
              <w:rPr>
                <w:rFonts w:ascii="Times New Roman" w:hAnsi="Times New Roman"/>
                <w:b w:val="0"/>
                <w:i w:val="0"/>
                <w:sz w:val="20"/>
              </w:rPr>
              <w:t>) ke batas persentil tertentu (biasanya P5–P95) agar tidak mendistorsi estimasi parameter model.</w:t>
            </w:r>
          </w:p>
        </w:tc>
      </w:tr>
      <w:tr>
        <w:tc>
          <w:tcPr>
            <w:tcW w:type="dxa" w:w="2757"/>
            <w:vAlign w:val="center"/>
          </w:tcPr>
          <w:p>
            <w:pPr>
              <w:spacing w:before="40" w:after="40"/>
              <w:jc w:val="left"/>
            </w:pPr>
            <w:r>
              <w:rPr>
                <w:rFonts w:ascii="Times New Roman" w:hAnsi="Times New Roman"/>
                <w:b w:val="0"/>
                <w:i w:val="0"/>
                <w:sz w:val="20"/>
              </w:rPr>
              <w:t>13</w:t>
            </w:r>
          </w:p>
        </w:tc>
        <w:tc>
          <w:tcPr>
            <w:tcW w:type="dxa" w:w="2757"/>
            <w:vAlign w:val="center"/>
          </w:tcPr>
          <w:p>
            <w:pPr>
              <w:spacing w:before="40" w:after="40"/>
              <w:jc w:val="left"/>
            </w:pPr>
            <w:r>
              <w:rPr>
                <w:rFonts w:ascii="Times New Roman" w:hAnsi="Times New Roman"/>
                <w:b w:val="0"/>
                <w:i/>
                <w:sz w:val="20"/>
              </w:rPr>
              <w:t>Data Gap</w:t>
            </w:r>
          </w:p>
        </w:tc>
        <w:tc>
          <w:tcPr>
            <w:tcW w:type="dxa" w:w="2757"/>
            <w:vAlign w:val="center"/>
          </w:tcPr>
          <w:p>
            <w:pPr>
              <w:spacing w:before="40" w:after="40"/>
              <w:jc w:val="left"/>
            </w:pPr>
            <w:r>
              <w:rPr>
                <w:rFonts w:ascii="Times New Roman" w:hAnsi="Times New Roman"/>
                <w:b w:val="0"/>
                <w:i w:val="0"/>
                <w:sz w:val="20"/>
              </w:rPr>
              <w:t xml:space="preserve">Kondisi di mana suatu obat sebenarnya diresepkan pada suatu bulan, namun pencatatan kuantitas hilang atau tidak lengkap dalam sistem. Dibedakan dari </w:t>
            </w:r>
            <w:r>
              <w:rPr>
                <w:rFonts w:ascii="Times New Roman" w:hAnsi="Times New Roman"/>
                <w:b w:val="0"/>
                <w:i/>
                <w:sz w:val="20"/>
              </w:rPr>
              <w:t>no-demand</w:t>
            </w:r>
            <w:r>
              <w:rPr>
                <w:rFonts w:ascii="Times New Roman" w:hAnsi="Times New Roman"/>
                <w:b w:val="0"/>
                <w:i w:val="0"/>
                <w:sz w:val="20"/>
              </w:rPr>
              <w:t xml:space="preserve"> (tidak diresepkan sama sekali) agar peramalan tidak bias ke bawah.</w:t>
            </w:r>
          </w:p>
        </w:tc>
      </w:tr>
      <w:tr>
        <w:tc>
          <w:tcPr>
            <w:tcW w:type="dxa" w:w="2757"/>
            <w:vAlign w:val="center"/>
          </w:tcPr>
          <w:p>
            <w:pPr>
              <w:spacing w:before="40" w:after="40"/>
              <w:jc w:val="left"/>
            </w:pPr>
            <w:r>
              <w:rPr>
                <w:rFonts w:ascii="Times New Roman" w:hAnsi="Times New Roman"/>
                <w:b w:val="0"/>
                <w:i w:val="0"/>
                <w:sz w:val="20"/>
              </w:rPr>
              <w:t>14</w:t>
            </w:r>
          </w:p>
        </w:tc>
        <w:tc>
          <w:tcPr>
            <w:tcW w:type="dxa" w:w="2757"/>
            <w:vAlign w:val="center"/>
          </w:tcPr>
          <w:p>
            <w:pPr>
              <w:spacing w:before="40" w:after="40"/>
              <w:jc w:val="left"/>
            </w:pPr>
            <w:r>
              <w:rPr>
                <w:rFonts w:ascii="Times New Roman" w:hAnsi="Times New Roman"/>
                <w:b w:val="0"/>
                <w:i w:val="0"/>
                <w:sz w:val="20"/>
              </w:rPr>
              <w:t>K-Means Clustering</w:t>
            </w:r>
          </w:p>
        </w:tc>
        <w:tc>
          <w:tcPr>
            <w:tcW w:type="dxa" w:w="2757"/>
            <w:vAlign w:val="center"/>
          </w:tcPr>
          <w:p>
            <w:pPr>
              <w:spacing w:before="40" w:after="40"/>
              <w:jc w:val="left"/>
            </w:pPr>
            <w:r>
              <w:rPr>
                <w:rFonts w:ascii="Times New Roman" w:hAnsi="Times New Roman"/>
                <w:b w:val="0"/>
                <w:i w:val="0"/>
                <w:sz w:val="20"/>
              </w:rPr>
              <w:t>Algoritma pengelompokan (</w:t>
            </w:r>
            <w:r>
              <w:rPr>
                <w:rFonts w:ascii="Times New Roman" w:hAnsi="Times New Roman"/>
                <w:b w:val="0"/>
                <w:i/>
                <w:sz w:val="20"/>
              </w:rPr>
              <w:t>clustering</w:t>
            </w:r>
            <w:r>
              <w:rPr>
                <w:rFonts w:ascii="Times New Roman" w:hAnsi="Times New Roman"/>
                <w:b w:val="0"/>
                <w:i w:val="0"/>
                <w:sz w:val="20"/>
              </w:rPr>
              <w:t>) yang membagi data ke dalam k kelompok berdasarkan kedekatan jarak Euclidean terhadap centroid kelompok. Digunakan untuk segmentasi pola pergerakan obat.</w:t>
            </w:r>
          </w:p>
        </w:tc>
      </w:tr>
      <w:tr>
        <w:tc>
          <w:tcPr>
            <w:tcW w:type="dxa" w:w="2757"/>
            <w:vAlign w:val="center"/>
          </w:tcPr>
          <w:p>
            <w:pPr>
              <w:spacing w:before="40" w:after="40"/>
              <w:jc w:val="left"/>
            </w:pPr>
            <w:r>
              <w:rPr>
                <w:rFonts w:ascii="Times New Roman" w:hAnsi="Times New Roman"/>
                <w:b w:val="0"/>
                <w:i w:val="0"/>
                <w:sz w:val="20"/>
              </w:rPr>
              <w:t>15</w:t>
            </w:r>
          </w:p>
        </w:tc>
        <w:tc>
          <w:tcPr>
            <w:tcW w:type="dxa" w:w="2757"/>
            <w:vAlign w:val="center"/>
          </w:tcPr>
          <w:p>
            <w:pPr>
              <w:spacing w:before="40" w:after="40"/>
              <w:jc w:val="left"/>
            </w:pPr>
            <w:r>
              <w:rPr>
                <w:rFonts w:ascii="Times New Roman" w:hAnsi="Times New Roman"/>
                <w:b w:val="0"/>
                <w:i w:val="0"/>
                <w:sz w:val="20"/>
              </w:rPr>
              <w:t>Framework Flask</w:t>
            </w:r>
          </w:p>
        </w:tc>
        <w:tc>
          <w:tcPr>
            <w:tcW w:type="dxa" w:w="2757"/>
            <w:vAlign w:val="center"/>
          </w:tcPr>
          <w:p>
            <w:pPr>
              <w:spacing w:before="40" w:after="40"/>
              <w:jc w:val="left"/>
            </w:pPr>
            <w:r>
              <w:rPr>
                <w:rFonts w:ascii="Times New Roman" w:hAnsi="Times New Roman"/>
                <w:b w:val="0"/>
                <w:i/>
                <w:sz w:val="20"/>
              </w:rPr>
              <w:t>Micro web framework</w:t>
            </w:r>
            <w:r>
              <w:rPr>
                <w:rFonts w:ascii="Times New Roman" w:hAnsi="Times New Roman"/>
                <w:b w:val="0"/>
                <w:i w:val="0"/>
                <w:sz w:val="20"/>
              </w:rPr>
              <w:t xml:space="preserve"> berbasis Python yang digunakan untuk membangun lapisan </w:t>
            </w:r>
            <w:r>
              <w:rPr>
                <w:rFonts w:ascii="Times New Roman" w:hAnsi="Times New Roman"/>
                <w:b w:val="0"/>
                <w:i/>
                <w:sz w:val="20"/>
              </w:rPr>
              <w:t>backend</w:t>
            </w:r>
            <w:r>
              <w:rPr>
                <w:rFonts w:ascii="Times New Roman" w:hAnsi="Times New Roman"/>
                <w:b w:val="0"/>
                <w:i w:val="0"/>
                <w:sz w:val="20"/>
              </w:rPr>
              <w:t xml:space="preserve"> aplikasi web, menangani logika bisnis, komputasi model, dan komunikasi dengan basis data.</w:t>
            </w:r>
          </w:p>
        </w:tc>
      </w:tr>
      <w:tr>
        <w:tc>
          <w:tcPr>
            <w:tcW w:type="dxa" w:w="2757"/>
            <w:vAlign w:val="center"/>
          </w:tcPr>
          <w:p>
            <w:pPr>
              <w:spacing w:before="40" w:after="40"/>
              <w:jc w:val="left"/>
            </w:pPr>
            <w:r>
              <w:rPr>
                <w:rFonts w:ascii="Times New Roman" w:hAnsi="Times New Roman"/>
                <w:b w:val="0"/>
                <w:i w:val="0"/>
                <w:sz w:val="20"/>
              </w:rPr>
              <w:t>16</w:t>
            </w:r>
          </w:p>
        </w:tc>
        <w:tc>
          <w:tcPr>
            <w:tcW w:type="dxa" w:w="2757"/>
            <w:vAlign w:val="center"/>
          </w:tcPr>
          <w:p>
            <w:pPr>
              <w:spacing w:before="40" w:after="40"/>
              <w:jc w:val="left"/>
            </w:pPr>
            <w:r>
              <w:rPr>
                <w:rFonts w:ascii="Times New Roman" w:hAnsi="Times New Roman"/>
                <w:b w:val="0"/>
                <w:i/>
                <w:sz w:val="20"/>
              </w:rPr>
              <w:t>Panel Pooling</w:t>
            </w:r>
          </w:p>
        </w:tc>
        <w:tc>
          <w:tcPr>
            <w:tcW w:type="dxa" w:w="2757"/>
            <w:vAlign w:val="center"/>
          </w:tcPr>
          <w:p>
            <w:pPr>
              <w:spacing w:before="40" w:after="40"/>
              <w:jc w:val="left"/>
            </w:pPr>
            <w:r>
              <w:rPr>
                <w:rFonts w:ascii="Times New Roman" w:hAnsi="Times New Roman"/>
                <w:b w:val="0"/>
                <w:i w:val="0"/>
                <w:sz w:val="20"/>
              </w:rPr>
              <w:t>Teknik analisis musiman yang menggabungkan deret waktu dari banyak unit (obat) setelah penyetaraan skala, untuk mendeteksi sinyal musiman bersama yang tidak dapat diidentifikasi secara individual pada data pendek.</w:t>
            </w:r>
          </w:p>
        </w:tc>
      </w:tr>
      <w:tr>
        <w:tc>
          <w:tcPr>
            <w:tcW w:type="dxa" w:w="2757"/>
            <w:vAlign w:val="center"/>
          </w:tcPr>
          <w:p>
            <w:pPr>
              <w:spacing w:before="40" w:after="40"/>
              <w:jc w:val="left"/>
            </w:pPr>
            <w:r>
              <w:rPr>
                <w:rFonts w:ascii="Times New Roman" w:hAnsi="Times New Roman"/>
                <w:b w:val="0"/>
                <w:i w:val="0"/>
                <w:sz w:val="20"/>
              </w:rPr>
              <w:t>17</w:t>
            </w:r>
          </w:p>
        </w:tc>
        <w:tc>
          <w:tcPr>
            <w:tcW w:type="dxa" w:w="2757"/>
            <w:vAlign w:val="center"/>
          </w:tcPr>
          <w:p>
            <w:pPr>
              <w:spacing w:before="40" w:after="40"/>
              <w:jc w:val="left"/>
            </w:pPr>
            <w:r>
              <w:rPr>
                <w:rFonts w:ascii="Times New Roman" w:hAnsi="Times New Roman"/>
                <w:b w:val="0"/>
                <w:i w:val="0"/>
                <w:sz w:val="20"/>
              </w:rPr>
              <w:t xml:space="preserve">Protokol </w:t>
            </w:r>
            <w:r>
              <w:rPr>
                <w:rFonts w:ascii="Times New Roman" w:hAnsi="Times New Roman"/>
                <w:b w:val="0"/>
                <w:i/>
                <w:sz w:val="20"/>
              </w:rPr>
              <w:t>Leak-Free</w:t>
            </w:r>
          </w:p>
        </w:tc>
        <w:tc>
          <w:tcPr>
            <w:tcW w:type="dxa" w:w="2757"/>
            <w:vAlign w:val="center"/>
          </w:tcPr>
          <w:p>
            <w:pPr>
              <w:spacing w:before="40" w:after="40"/>
              <w:jc w:val="left"/>
            </w:pPr>
            <w:r>
              <w:rPr>
                <w:rFonts w:ascii="Times New Roman" w:hAnsi="Times New Roman"/>
                <w:b w:val="0"/>
                <w:i w:val="0"/>
                <w:sz w:val="20"/>
              </w:rPr>
              <w:t xml:space="preserve">Metodologi partisi data yang memisahkan secara ketat periode pelatihan/validasi dari periode pengujian, untuk menghindari </w:t>
            </w:r>
            <w:r>
              <w:rPr>
                <w:rFonts w:ascii="Times New Roman" w:hAnsi="Times New Roman"/>
                <w:b w:val="0"/>
                <w:i/>
                <w:sz w:val="20"/>
              </w:rPr>
              <w:t>data leakage</w:t>
            </w:r>
            <w:r>
              <w:rPr>
                <w:rFonts w:ascii="Times New Roman" w:hAnsi="Times New Roman"/>
                <w:b w:val="0"/>
                <w:i w:val="0"/>
                <w:sz w:val="20"/>
              </w:rPr>
              <w:t xml:space="preserve"> yang menghasilkan estimasi akurasi palsu (</w:t>
            </w:r>
            <w:r>
              <w:rPr>
                <w:rFonts w:ascii="Times New Roman" w:hAnsi="Times New Roman"/>
                <w:b w:val="0"/>
                <w:i/>
                <w:sz w:val="20"/>
              </w:rPr>
              <w:t>overly optimistic</w:t>
            </w:r>
            <w:r>
              <w:rPr>
                <w:rFonts w:ascii="Times New Roman" w:hAnsi="Times New Roman"/>
                <w:b w:val="0"/>
                <w:i w:val="0"/>
                <w:sz w:val="20"/>
              </w:rPr>
              <w:t>).</w:t>
            </w:r>
          </w:p>
        </w:tc>
      </w:tr>
    </w:tbl>
    <w:p/>
    <w:p>
      <w:pPr>
        <w:spacing w:before="160" w:after="80"/>
        <w:ind w:left="0"/>
        <w:jc w:val="left"/>
      </w:pPr>
      <w:r>
        <w:rPr>
          <w:rFonts w:ascii="Times New Roman" w:hAnsi="Times New Roman"/>
          <w:b/>
          <w:color w:val="1F497D"/>
          <w:sz w:val="26"/>
        </w:rPr>
        <w:t>Tabel 1.2 Daftar Singkatan</w:t>
      </w:r>
    </w:p>
    <w:tbl>
      <w:tblPr>
        <w:tblStyle w:val="TableGrid"/>
        <w:tblW w:type="auto" w:w="0"/>
        <w:jc w:val="center"/>
        <w:tblLook w:firstColumn="1" w:firstRow="1" w:lastColumn="0" w:lastRow="0" w:noHBand="0" w:noVBand="1" w:val="04A0"/>
      </w:tblPr>
      <w:tblGrid>
        <w:gridCol w:w="2757"/>
        <w:gridCol w:w="2757"/>
        <w:gridCol w:w="2757"/>
      </w:tblGrid>
      <w:tr>
        <w:tc>
          <w:tcPr>
            <w:tcW w:type="dxa" w:w="2757"/>
            <w:vAlign w:val="center"/>
            <w:shd w:val="clear" w:color="auto" w:fill="BDD7EE"/>
          </w:tcPr>
          <w:p>
            <w:pPr>
              <w:spacing w:before="40" w:after="40"/>
              <w:jc w:val="left"/>
            </w:pPr>
            <w:r>
              <w:rPr>
                <w:rFonts w:ascii="Times New Roman" w:hAnsi="Times New Roman"/>
                <w:b/>
                <w:i w:val="0"/>
                <w:sz w:val="20"/>
              </w:rPr>
              <w:t>No</w:t>
            </w:r>
          </w:p>
        </w:tc>
        <w:tc>
          <w:tcPr>
            <w:tcW w:type="dxa" w:w="2757"/>
            <w:vAlign w:val="center"/>
            <w:shd w:val="clear" w:color="auto" w:fill="BDD7EE"/>
          </w:tcPr>
          <w:p>
            <w:pPr>
              <w:spacing w:before="40" w:after="40"/>
              <w:jc w:val="left"/>
            </w:pPr>
            <w:r>
              <w:rPr>
                <w:rFonts w:ascii="Times New Roman" w:hAnsi="Times New Roman"/>
                <w:b/>
                <w:i w:val="0"/>
                <w:sz w:val="20"/>
              </w:rPr>
              <w:t>Singkatan</w:t>
            </w:r>
          </w:p>
        </w:tc>
        <w:tc>
          <w:tcPr>
            <w:tcW w:type="dxa" w:w="2757"/>
            <w:vAlign w:val="center"/>
            <w:shd w:val="clear" w:color="auto" w:fill="BDD7EE"/>
          </w:tcPr>
          <w:p>
            <w:pPr>
              <w:spacing w:before="40" w:after="40"/>
              <w:jc w:val="left"/>
            </w:pPr>
            <w:r>
              <w:rPr>
                <w:rFonts w:ascii="Times New Roman" w:hAnsi="Times New Roman"/>
                <w:b/>
                <w:i w:val="0"/>
                <w:sz w:val="20"/>
              </w:rPr>
              <w:t>Kepanjangan dan Keterangan</w:t>
            </w:r>
          </w:p>
        </w:tc>
      </w:tr>
      <w:tr>
        <w:tc>
          <w:tcPr>
            <w:tcW w:type="dxa" w:w="2757"/>
            <w:vAlign w:val="center"/>
          </w:tcPr>
          <w:p>
            <w:pPr>
              <w:spacing w:before="40" w:after="40"/>
              <w:jc w:val="left"/>
            </w:pPr>
            <w:r>
              <w:rPr>
                <w:rFonts w:ascii="Times New Roman" w:hAnsi="Times New Roman"/>
                <w:b w:val="0"/>
                <w:i w:val="0"/>
                <w:sz w:val="20"/>
              </w:rPr>
              <w:t>1</w:t>
            </w:r>
          </w:p>
        </w:tc>
        <w:tc>
          <w:tcPr>
            <w:tcW w:type="dxa" w:w="2757"/>
            <w:vAlign w:val="center"/>
          </w:tcPr>
          <w:p>
            <w:pPr>
              <w:spacing w:before="40" w:after="40"/>
              <w:jc w:val="left"/>
            </w:pPr>
            <w:r>
              <w:rPr>
                <w:rFonts w:ascii="Times New Roman" w:hAnsi="Times New Roman"/>
                <w:b w:val="0"/>
                <w:i w:val="0"/>
                <w:sz w:val="20"/>
              </w:rPr>
              <w:t>CRISP-DM</w:t>
            </w:r>
          </w:p>
        </w:tc>
        <w:tc>
          <w:tcPr>
            <w:tcW w:type="dxa" w:w="2757"/>
            <w:vAlign w:val="center"/>
          </w:tcPr>
          <w:p>
            <w:pPr>
              <w:spacing w:before="40" w:after="40"/>
              <w:jc w:val="left"/>
            </w:pPr>
            <w:r>
              <w:rPr>
                <w:rFonts w:ascii="Times New Roman" w:hAnsi="Times New Roman"/>
                <w:b w:val="0"/>
                <w:i/>
                <w:sz w:val="20"/>
              </w:rPr>
              <w:t>Cross-Industry Standard Process for Data Mining</w:t>
            </w:r>
            <w:r>
              <w:rPr>
                <w:rFonts w:ascii="Times New Roman" w:hAnsi="Times New Roman"/>
                <w:b w:val="0"/>
                <w:i w:val="0"/>
                <w:sz w:val="20"/>
              </w:rPr>
              <w:t xml:space="preserve"> — metodologi pengembangan proyek data sains yang terdiri atas 6 fase: </w:t>
            </w:r>
            <w:r>
              <w:rPr>
                <w:rFonts w:ascii="Times New Roman" w:hAnsi="Times New Roman"/>
                <w:b w:val="0"/>
                <w:i/>
                <w:sz w:val="20"/>
              </w:rPr>
              <w:t>Business Understanding</w:t>
            </w:r>
            <w:r>
              <w:rPr>
                <w:rFonts w:ascii="Times New Roman" w:hAnsi="Times New Roman"/>
                <w:b w:val="0"/>
                <w:i w:val="0"/>
                <w:sz w:val="20"/>
              </w:rPr>
              <w:t xml:space="preserve">, </w:t>
            </w:r>
            <w:r>
              <w:rPr>
                <w:rFonts w:ascii="Times New Roman" w:hAnsi="Times New Roman"/>
                <w:b w:val="0"/>
                <w:i/>
                <w:sz w:val="20"/>
              </w:rPr>
              <w:t>Data Understanding</w:t>
            </w:r>
            <w:r>
              <w:rPr>
                <w:rFonts w:ascii="Times New Roman" w:hAnsi="Times New Roman"/>
                <w:b w:val="0"/>
                <w:i w:val="0"/>
                <w:sz w:val="20"/>
              </w:rPr>
              <w:t xml:space="preserve">, </w:t>
            </w:r>
            <w:r>
              <w:rPr>
                <w:rFonts w:ascii="Times New Roman" w:hAnsi="Times New Roman"/>
                <w:b w:val="0"/>
                <w:i/>
                <w:sz w:val="20"/>
              </w:rPr>
              <w:t>Data Preparation</w:t>
            </w:r>
            <w:r>
              <w:rPr>
                <w:rFonts w:ascii="Times New Roman" w:hAnsi="Times New Roman"/>
                <w:b w:val="0"/>
                <w:i w:val="0"/>
                <w:sz w:val="20"/>
              </w:rPr>
              <w:t xml:space="preserve">, </w:t>
            </w:r>
            <w:r>
              <w:rPr>
                <w:rFonts w:ascii="Times New Roman" w:hAnsi="Times New Roman"/>
                <w:b w:val="0"/>
                <w:i/>
                <w:sz w:val="20"/>
              </w:rPr>
              <w:t>Modeling</w:t>
            </w:r>
            <w:r>
              <w:rPr>
                <w:rFonts w:ascii="Times New Roman" w:hAnsi="Times New Roman"/>
                <w:b w:val="0"/>
                <w:i w:val="0"/>
                <w:sz w:val="20"/>
              </w:rPr>
              <w:t xml:space="preserve">, </w:t>
            </w:r>
            <w:r>
              <w:rPr>
                <w:rFonts w:ascii="Times New Roman" w:hAnsi="Times New Roman"/>
                <w:b w:val="0"/>
                <w:i/>
                <w:sz w:val="20"/>
              </w:rPr>
              <w:t>Evaluation</w:t>
            </w:r>
            <w:r>
              <w:rPr>
                <w:rFonts w:ascii="Times New Roman" w:hAnsi="Times New Roman"/>
                <w:b w:val="0"/>
                <w:i w:val="0"/>
                <w:sz w:val="20"/>
              </w:rPr>
              <w:t xml:space="preserve">, </w:t>
            </w:r>
            <w:r>
              <w:rPr>
                <w:rFonts w:ascii="Times New Roman" w:hAnsi="Times New Roman"/>
                <w:b w:val="0"/>
                <w:i/>
                <w:sz w:val="20"/>
              </w:rPr>
              <w:t>Deployment</w:t>
            </w:r>
            <w:r>
              <w:rPr>
                <w:rFonts w:ascii="Times New Roman" w:hAnsi="Times New Roman"/>
                <w:b w:val="0"/>
                <w:i w:val="0"/>
                <w:sz w:val="20"/>
              </w:rPr>
              <w:t>.</w:t>
            </w:r>
          </w:p>
        </w:tc>
      </w:tr>
      <w:tr>
        <w:tc>
          <w:tcPr>
            <w:tcW w:type="dxa" w:w="2757"/>
            <w:vAlign w:val="center"/>
          </w:tcPr>
          <w:p>
            <w:pPr>
              <w:spacing w:before="40" w:after="40"/>
              <w:jc w:val="left"/>
            </w:pPr>
            <w:r>
              <w:rPr>
                <w:rFonts w:ascii="Times New Roman" w:hAnsi="Times New Roman"/>
                <w:b w:val="0"/>
                <w:i w:val="0"/>
                <w:sz w:val="20"/>
              </w:rPr>
              <w:t>2</w:t>
            </w:r>
          </w:p>
        </w:tc>
        <w:tc>
          <w:tcPr>
            <w:tcW w:type="dxa" w:w="2757"/>
            <w:vAlign w:val="center"/>
          </w:tcPr>
          <w:p>
            <w:pPr>
              <w:spacing w:before="40" w:after="40"/>
              <w:jc w:val="left"/>
            </w:pPr>
            <w:r>
              <w:rPr>
                <w:rFonts w:ascii="Times New Roman" w:hAnsi="Times New Roman"/>
                <w:b w:val="0"/>
                <w:i w:val="0"/>
                <w:sz w:val="20"/>
              </w:rPr>
              <w:t>SES</w:t>
            </w:r>
          </w:p>
        </w:tc>
        <w:tc>
          <w:tcPr>
            <w:tcW w:type="dxa" w:w="2757"/>
            <w:vAlign w:val="center"/>
          </w:tcPr>
          <w:p>
            <w:pPr>
              <w:spacing w:before="40" w:after="40"/>
              <w:jc w:val="left"/>
            </w:pPr>
            <w:r>
              <w:rPr>
                <w:rFonts w:ascii="Times New Roman" w:hAnsi="Times New Roman"/>
                <w:b w:val="0"/>
                <w:i/>
                <w:sz w:val="20"/>
              </w:rPr>
              <w:t>Single Exponential Smoothing</w:t>
            </w:r>
            <w:r>
              <w:rPr>
                <w:rFonts w:ascii="Times New Roman" w:hAnsi="Times New Roman"/>
                <w:b w:val="0"/>
                <w:i w:val="0"/>
                <w:sz w:val="20"/>
              </w:rPr>
              <w:t xml:space="preserve"> — metode peramalan deret waktu yang memberikan bobot eksponensial menurun pada data historis. Digunakan untuk pola </w:t>
            </w:r>
            <w:r>
              <w:rPr>
                <w:rFonts w:ascii="Times New Roman" w:hAnsi="Times New Roman"/>
                <w:b w:val="0"/>
                <w:i/>
                <w:sz w:val="20"/>
              </w:rPr>
              <w:t>smooth</w:t>
            </w:r>
            <w:r>
              <w:rPr>
                <w:rFonts w:ascii="Times New Roman" w:hAnsi="Times New Roman"/>
                <w:b w:val="0"/>
                <w:i w:val="0"/>
                <w:sz w:val="20"/>
              </w:rPr>
              <w:t xml:space="preserve"> dan </w:t>
            </w:r>
            <w:r>
              <w:rPr>
                <w:rFonts w:ascii="Times New Roman" w:hAnsi="Times New Roman"/>
                <w:b w:val="0"/>
                <w:i/>
                <w:sz w:val="20"/>
              </w:rPr>
              <w:t>erratic</w:t>
            </w:r>
            <w:r>
              <w:rPr>
                <w:rFonts w:ascii="Times New Roman" w:hAnsi="Times New Roman"/>
                <w:b w:val="0"/>
                <w:i w:val="0"/>
                <w:sz w:val="20"/>
              </w:rPr>
              <w:t>.</w:t>
            </w:r>
          </w:p>
        </w:tc>
      </w:tr>
      <w:tr>
        <w:tc>
          <w:tcPr>
            <w:tcW w:type="dxa" w:w="2757"/>
            <w:vAlign w:val="center"/>
          </w:tcPr>
          <w:p>
            <w:pPr>
              <w:spacing w:before="40" w:after="40"/>
              <w:jc w:val="left"/>
            </w:pPr>
            <w:r>
              <w:rPr>
                <w:rFonts w:ascii="Times New Roman" w:hAnsi="Times New Roman"/>
                <w:b w:val="0"/>
                <w:i w:val="0"/>
                <w:sz w:val="20"/>
              </w:rPr>
              <w:t>3</w:t>
            </w:r>
          </w:p>
        </w:tc>
        <w:tc>
          <w:tcPr>
            <w:tcW w:type="dxa" w:w="2757"/>
            <w:vAlign w:val="center"/>
          </w:tcPr>
          <w:p>
            <w:pPr>
              <w:spacing w:before="40" w:after="40"/>
              <w:jc w:val="left"/>
            </w:pPr>
            <w:r>
              <w:rPr>
                <w:rFonts w:ascii="Times New Roman" w:hAnsi="Times New Roman"/>
                <w:b w:val="0"/>
                <w:i w:val="0"/>
                <w:sz w:val="20"/>
              </w:rPr>
              <w:t>SBA</w:t>
            </w:r>
          </w:p>
        </w:tc>
        <w:tc>
          <w:tcPr>
            <w:tcW w:type="dxa" w:w="2757"/>
            <w:vAlign w:val="center"/>
          </w:tcPr>
          <w:p>
            <w:pPr>
              <w:spacing w:before="40" w:after="40"/>
              <w:jc w:val="left"/>
            </w:pPr>
            <w:r>
              <w:rPr>
                <w:rFonts w:ascii="Times New Roman" w:hAnsi="Times New Roman"/>
                <w:b w:val="0"/>
                <w:i/>
                <w:sz w:val="20"/>
              </w:rPr>
              <w:t>Syntetos-Boylan Approximation</w:t>
            </w:r>
            <w:r>
              <w:rPr>
                <w:rFonts w:ascii="Times New Roman" w:hAnsi="Times New Roman"/>
                <w:b w:val="0"/>
                <w:i w:val="0"/>
                <w:sz w:val="20"/>
              </w:rPr>
              <w:t xml:space="preserve"> — varian modifikasi dari metode Croston yang menerapkan faktor koreksi (1 − α/2) untuk menghilangkan bias sistematik pada peramalan </w:t>
            </w:r>
            <w:r>
              <w:rPr>
                <w:rFonts w:ascii="Times New Roman" w:hAnsi="Times New Roman"/>
                <w:b w:val="0"/>
                <w:i/>
                <w:sz w:val="20"/>
              </w:rPr>
              <w:t>intermittent/lumpy</w:t>
            </w:r>
            <w:r>
              <w:rPr>
                <w:rFonts w:ascii="Times New Roman" w:hAnsi="Times New Roman"/>
                <w:b w:val="0"/>
                <w:i w:val="0"/>
                <w:sz w:val="20"/>
              </w:rPr>
              <w:t>.</w:t>
            </w:r>
          </w:p>
        </w:tc>
      </w:tr>
      <w:tr>
        <w:tc>
          <w:tcPr>
            <w:tcW w:type="dxa" w:w="2757"/>
            <w:vAlign w:val="center"/>
          </w:tcPr>
          <w:p>
            <w:pPr>
              <w:spacing w:before="40" w:after="40"/>
              <w:jc w:val="left"/>
            </w:pPr>
            <w:r>
              <w:rPr>
                <w:rFonts w:ascii="Times New Roman" w:hAnsi="Times New Roman"/>
                <w:b w:val="0"/>
                <w:i w:val="0"/>
                <w:sz w:val="20"/>
              </w:rPr>
              <w:t>4</w:t>
            </w:r>
          </w:p>
        </w:tc>
        <w:tc>
          <w:tcPr>
            <w:tcW w:type="dxa" w:w="2757"/>
            <w:vAlign w:val="center"/>
          </w:tcPr>
          <w:p>
            <w:pPr>
              <w:spacing w:before="40" w:after="40"/>
              <w:jc w:val="left"/>
            </w:pPr>
            <w:r>
              <w:rPr>
                <w:rFonts w:ascii="Times New Roman" w:hAnsi="Times New Roman"/>
                <w:b w:val="0"/>
                <w:i w:val="0"/>
                <w:sz w:val="20"/>
              </w:rPr>
              <w:t>ADI</w:t>
            </w:r>
          </w:p>
        </w:tc>
        <w:tc>
          <w:tcPr>
            <w:tcW w:type="dxa" w:w="2757"/>
            <w:vAlign w:val="center"/>
          </w:tcPr>
          <w:p>
            <w:pPr>
              <w:spacing w:before="40" w:after="40"/>
              <w:jc w:val="left"/>
            </w:pPr>
            <w:r>
              <w:rPr>
                <w:rFonts w:ascii="Times New Roman" w:hAnsi="Times New Roman"/>
                <w:b w:val="0"/>
                <w:i/>
                <w:sz w:val="20"/>
              </w:rPr>
              <w:t>Average Demand Interval</w:t>
            </w:r>
            <w:r>
              <w:rPr>
                <w:rFonts w:ascii="Times New Roman" w:hAnsi="Times New Roman"/>
                <w:b w:val="0"/>
                <w:i w:val="0"/>
                <w:sz w:val="20"/>
              </w:rPr>
              <w:t xml:space="preserve"> — rata-rata jarak waktu antar-kemunculan permintaan positif. Nilai ADI &gt; 1,32 mengindikasikan pola permintaan yang bersifat </w:t>
            </w:r>
            <w:r>
              <w:rPr>
                <w:rFonts w:ascii="Times New Roman" w:hAnsi="Times New Roman"/>
                <w:b w:val="0"/>
                <w:i/>
                <w:sz w:val="20"/>
              </w:rPr>
              <w:t>intermittent</w:t>
            </w:r>
            <w:r>
              <w:rPr>
                <w:rFonts w:ascii="Times New Roman" w:hAnsi="Times New Roman"/>
                <w:b w:val="0"/>
                <w:i w:val="0"/>
                <w:sz w:val="20"/>
              </w:rPr>
              <w:t>.</w:t>
            </w:r>
          </w:p>
        </w:tc>
      </w:tr>
      <w:tr>
        <w:tc>
          <w:tcPr>
            <w:tcW w:type="dxa" w:w="2757"/>
            <w:vAlign w:val="center"/>
          </w:tcPr>
          <w:p>
            <w:pPr>
              <w:spacing w:before="40" w:after="40"/>
              <w:jc w:val="left"/>
            </w:pPr>
            <w:r>
              <w:rPr>
                <w:rFonts w:ascii="Times New Roman" w:hAnsi="Times New Roman"/>
                <w:b w:val="0"/>
                <w:i w:val="0"/>
                <w:sz w:val="20"/>
              </w:rPr>
              <w:t>5</w:t>
            </w:r>
          </w:p>
        </w:tc>
        <w:tc>
          <w:tcPr>
            <w:tcW w:type="dxa" w:w="2757"/>
            <w:vAlign w:val="center"/>
          </w:tcPr>
          <w:p>
            <w:pPr>
              <w:spacing w:before="40" w:after="40"/>
              <w:jc w:val="left"/>
            </w:pPr>
            <w:r>
              <w:rPr>
                <w:rFonts w:ascii="Times New Roman" w:hAnsi="Times New Roman"/>
                <w:b w:val="0"/>
                <w:i w:val="0"/>
                <w:sz w:val="20"/>
              </w:rPr>
              <w:t>CV²</w:t>
            </w:r>
          </w:p>
        </w:tc>
        <w:tc>
          <w:tcPr>
            <w:tcW w:type="dxa" w:w="2757"/>
            <w:vAlign w:val="center"/>
          </w:tcPr>
          <w:p>
            <w:pPr>
              <w:spacing w:before="40" w:after="40"/>
              <w:jc w:val="left"/>
            </w:pPr>
            <w:r>
              <w:rPr>
                <w:rFonts w:ascii="Times New Roman" w:hAnsi="Times New Roman"/>
                <w:b w:val="0"/>
                <w:i/>
                <w:sz w:val="20"/>
              </w:rPr>
              <w:t>Coefficient of Variation Squared</w:t>
            </w:r>
            <w:r>
              <w:rPr>
                <w:rFonts w:ascii="Times New Roman" w:hAnsi="Times New Roman"/>
                <w:b w:val="0"/>
                <w:i w:val="0"/>
                <w:sz w:val="20"/>
              </w:rPr>
              <w:t xml:space="preserve"> — kuadrat dari koefisien variasi permintaan non-nol. Nilai CV² &gt; 0,49 mengindikasikan variabilitas kuantitas yang tinggi (</w:t>
            </w:r>
            <w:r>
              <w:rPr>
                <w:rFonts w:ascii="Times New Roman" w:hAnsi="Times New Roman"/>
                <w:b w:val="0"/>
                <w:i/>
                <w:sz w:val="20"/>
              </w:rPr>
              <w:t>erratic/lumpy</w:t>
            </w:r>
            <w:r>
              <w:rPr>
                <w:rFonts w:ascii="Times New Roman" w:hAnsi="Times New Roman"/>
                <w:b w:val="0"/>
                <w:i w:val="0"/>
                <w:sz w:val="20"/>
              </w:rPr>
              <w:t>).</w:t>
            </w:r>
          </w:p>
        </w:tc>
      </w:tr>
      <w:tr>
        <w:tc>
          <w:tcPr>
            <w:tcW w:type="dxa" w:w="2757"/>
            <w:vAlign w:val="center"/>
          </w:tcPr>
          <w:p>
            <w:pPr>
              <w:spacing w:before="40" w:after="40"/>
              <w:jc w:val="left"/>
            </w:pPr>
            <w:r>
              <w:rPr>
                <w:rFonts w:ascii="Times New Roman" w:hAnsi="Times New Roman"/>
                <w:b w:val="0"/>
                <w:i w:val="0"/>
                <w:sz w:val="20"/>
              </w:rPr>
              <w:t>6</w:t>
            </w:r>
          </w:p>
        </w:tc>
        <w:tc>
          <w:tcPr>
            <w:tcW w:type="dxa" w:w="2757"/>
            <w:vAlign w:val="center"/>
          </w:tcPr>
          <w:p>
            <w:pPr>
              <w:spacing w:before="40" w:after="40"/>
              <w:jc w:val="left"/>
            </w:pPr>
            <w:r>
              <w:rPr>
                <w:rFonts w:ascii="Times New Roman" w:hAnsi="Times New Roman"/>
                <w:b w:val="0"/>
                <w:i w:val="0"/>
                <w:sz w:val="20"/>
              </w:rPr>
              <w:t>WAPE</w:t>
            </w:r>
          </w:p>
        </w:tc>
        <w:tc>
          <w:tcPr>
            <w:tcW w:type="dxa" w:w="2757"/>
            <w:vAlign w:val="center"/>
          </w:tcPr>
          <w:p>
            <w:pPr>
              <w:spacing w:before="40" w:after="40"/>
              <w:jc w:val="left"/>
            </w:pPr>
            <w:r>
              <w:rPr>
                <w:rFonts w:ascii="Times New Roman" w:hAnsi="Times New Roman"/>
                <w:b w:val="0"/>
                <w:i/>
                <w:sz w:val="20"/>
              </w:rPr>
              <w:t>Weighted Absolute Percentage Error</w:t>
            </w:r>
            <w:r>
              <w:rPr>
                <w:rFonts w:ascii="Times New Roman" w:hAnsi="Times New Roman"/>
                <w:b w:val="0"/>
                <w:i w:val="0"/>
                <w:sz w:val="20"/>
              </w:rPr>
              <w:t xml:space="preserve"> — metrik evaluasi utama yang membagi total kesalahan absolut dengan total volume aktual. Dipilih karena stabil terhadap nilai aktual nol (tidak menghasilkan pembagian dengan nol).</w:t>
            </w:r>
          </w:p>
        </w:tc>
      </w:tr>
      <w:tr>
        <w:tc>
          <w:tcPr>
            <w:tcW w:type="dxa" w:w="2757"/>
            <w:vAlign w:val="center"/>
          </w:tcPr>
          <w:p>
            <w:pPr>
              <w:spacing w:before="40" w:after="40"/>
              <w:jc w:val="left"/>
            </w:pPr>
            <w:r>
              <w:rPr>
                <w:rFonts w:ascii="Times New Roman" w:hAnsi="Times New Roman"/>
                <w:b w:val="0"/>
                <w:i w:val="0"/>
                <w:sz w:val="20"/>
              </w:rPr>
              <w:t>7</w:t>
            </w:r>
          </w:p>
        </w:tc>
        <w:tc>
          <w:tcPr>
            <w:tcW w:type="dxa" w:w="2757"/>
            <w:vAlign w:val="center"/>
          </w:tcPr>
          <w:p>
            <w:pPr>
              <w:spacing w:before="40" w:after="40"/>
              <w:jc w:val="left"/>
            </w:pPr>
            <w:r>
              <w:rPr>
                <w:rFonts w:ascii="Times New Roman" w:hAnsi="Times New Roman"/>
                <w:b w:val="0"/>
                <w:i w:val="0"/>
                <w:sz w:val="20"/>
              </w:rPr>
              <w:t>MAPE</w:t>
            </w:r>
          </w:p>
        </w:tc>
        <w:tc>
          <w:tcPr>
            <w:tcW w:type="dxa" w:w="2757"/>
            <w:vAlign w:val="center"/>
          </w:tcPr>
          <w:p>
            <w:pPr>
              <w:spacing w:before="40" w:after="40"/>
              <w:jc w:val="left"/>
            </w:pPr>
            <w:r>
              <w:rPr>
                <w:rFonts w:ascii="Times New Roman" w:hAnsi="Times New Roman"/>
                <w:b w:val="0"/>
                <w:i/>
                <w:sz w:val="20"/>
              </w:rPr>
              <w:t>Mean Absolute Percentage Error</w:t>
            </w:r>
            <w:r>
              <w:rPr>
                <w:rFonts w:ascii="Times New Roman" w:hAnsi="Times New Roman"/>
                <w:b w:val="0"/>
                <w:i w:val="0"/>
                <w:sz w:val="20"/>
              </w:rPr>
              <w:t xml:space="preserve"> — metrik persentase kesalahan rata-rata. Hanya dihitung pada periode di mana nilai aktual &gt; 0. Digunakan sebagai metrik pelengkap.</w:t>
            </w:r>
          </w:p>
        </w:tc>
      </w:tr>
      <w:tr>
        <w:tc>
          <w:tcPr>
            <w:tcW w:type="dxa" w:w="2757"/>
            <w:vAlign w:val="center"/>
          </w:tcPr>
          <w:p>
            <w:pPr>
              <w:spacing w:before="40" w:after="40"/>
              <w:jc w:val="left"/>
            </w:pPr>
            <w:r>
              <w:rPr>
                <w:rFonts w:ascii="Times New Roman" w:hAnsi="Times New Roman"/>
                <w:b w:val="0"/>
                <w:i w:val="0"/>
                <w:sz w:val="20"/>
              </w:rPr>
              <w:t>8</w:t>
            </w:r>
          </w:p>
        </w:tc>
        <w:tc>
          <w:tcPr>
            <w:tcW w:type="dxa" w:w="2757"/>
            <w:vAlign w:val="center"/>
          </w:tcPr>
          <w:p>
            <w:pPr>
              <w:spacing w:before="40" w:after="40"/>
              <w:jc w:val="left"/>
            </w:pPr>
            <w:r>
              <w:rPr>
                <w:rFonts w:ascii="Times New Roman" w:hAnsi="Times New Roman"/>
                <w:b w:val="0"/>
                <w:i w:val="0"/>
                <w:sz w:val="20"/>
              </w:rPr>
              <w:t>MAD</w:t>
            </w:r>
          </w:p>
        </w:tc>
        <w:tc>
          <w:tcPr>
            <w:tcW w:type="dxa" w:w="2757"/>
            <w:vAlign w:val="center"/>
          </w:tcPr>
          <w:p>
            <w:pPr>
              <w:spacing w:before="40" w:after="40"/>
              <w:jc w:val="left"/>
            </w:pPr>
            <w:r>
              <w:rPr>
                <w:rFonts w:ascii="Times New Roman" w:hAnsi="Times New Roman"/>
                <w:b w:val="0"/>
                <w:i/>
                <w:sz w:val="20"/>
              </w:rPr>
              <w:t>Mean Absolute Deviation</w:t>
            </w:r>
            <w:r>
              <w:rPr>
                <w:rFonts w:ascii="Times New Roman" w:hAnsi="Times New Roman"/>
                <w:b w:val="0"/>
                <w:i w:val="0"/>
                <w:sz w:val="20"/>
              </w:rPr>
              <w:t xml:space="preserve"> (setara MAE) — rata-rata selisih absolut prediksi versus aktual dalam satuan unit obat. Menyediakan interpretasi skala nyata.</w:t>
            </w:r>
          </w:p>
        </w:tc>
      </w:tr>
      <w:tr>
        <w:tc>
          <w:tcPr>
            <w:tcW w:type="dxa" w:w="2757"/>
            <w:vAlign w:val="center"/>
          </w:tcPr>
          <w:p>
            <w:pPr>
              <w:spacing w:before="40" w:after="40"/>
              <w:jc w:val="left"/>
            </w:pPr>
            <w:r>
              <w:rPr>
                <w:rFonts w:ascii="Times New Roman" w:hAnsi="Times New Roman"/>
                <w:b w:val="0"/>
                <w:i w:val="0"/>
                <w:sz w:val="20"/>
              </w:rPr>
              <w:t>9</w:t>
            </w:r>
          </w:p>
        </w:tc>
        <w:tc>
          <w:tcPr>
            <w:tcW w:type="dxa" w:w="2757"/>
            <w:vAlign w:val="center"/>
          </w:tcPr>
          <w:p>
            <w:pPr>
              <w:spacing w:before="40" w:after="40"/>
              <w:jc w:val="left"/>
            </w:pPr>
            <w:r>
              <w:rPr>
                <w:rFonts w:ascii="Times New Roman" w:hAnsi="Times New Roman"/>
                <w:b w:val="0"/>
                <w:i w:val="0"/>
                <w:sz w:val="20"/>
              </w:rPr>
              <w:t>MSE</w:t>
            </w:r>
          </w:p>
        </w:tc>
        <w:tc>
          <w:tcPr>
            <w:tcW w:type="dxa" w:w="2757"/>
            <w:vAlign w:val="center"/>
          </w:tcPr>
          <w:p>
            <w:pPr>
              <w:spacing w:before="40" w:after="40"/>
              <w:jc w:val="left"/>
            </w:pPr>
            <w:r>
              <w:rPr>
                <w:rFonts w:ascii="Times New Roman" w:hAnsi="Times New Roman"/>
                <w:b w:val="0"/>
                <w:i/>
                <w:sz w:val="20"/>
              </w:rPr>
              <w:t>Mean Squared Error</w:t>
            </w:r>
            <w:r>
              <w:rPr>
                <w:rFonts w:ascii="Times New Roman" w:hAnsi="Times New Roman"/>
                <w:b w:val="0"/>
                <w:i w:val="0"/>
                <w:sz w:val="20"/>
              </w:rPr>
              <w:t xml:space="preserve"> — rata-rata kuadrat selisih prediksi versus aktual. Lebih sensitif terhadap kesalahan besar (</w:t>
            </w:r>
            <w:r>
              <w:rPr>
                <w:rFonts w:ascii="Times New Roman" w:hAnsi="Times New Roman"/>
                <w:b w:val="0"/>
                <w:i/>
                <w:sz w:val="20"/>
              </w:rPr>
              <w:t>outlier prediction</w:t>
            </w:r>
            <w:r>
              <w:rPr>
                <w:rFonts w:ascii="Times New Roman" w:hAnsi="Times New Roman"/>
                <w:b w:val="0"/>
                <w:i w:val="0"/>
                <w:sz w:val="20"/>
              </w:rPr>
              <w:t>).</w:t>
            </w:r>
          </w:p>
        </w:tc>
      </w:tr>
      <w:tr>
        <w:tc>
          <w:tcPr>
            <w:tcW w:type="dxa" w:w="2757"/>
            <w:vAlign w:val="center"/>
          </w:tcPr>
          <w:p>
            <w:pPr>
              <w:spacing w:before="40" w:after="40"/>
              <w:jc w:val="left"/>
            </w:pPr>
            <w:r>
              <w:rPr>
                <w:rFonts w:ascii="Times New Roman" w:hAnsi="Times New Roman"/>
                <w:b w:val="0"/>
                <w:i w:val="0"/>
                <w:sz w:val="20"/>
              </w:rPr>
              <w:t>10</w:t>
            </w:r>
          </w:p>
        </w:tc>
        <w:tc>
          <w:tcPr>
            <w:tcW w:type="dxa" w:w="2757"/>
            <w:vAlign w:val="center"/>
          </w:tcPr>
          <w:p>
            <w:pPr>
              <w:spacing w:before="40" w:after="40"/>
              <w:jc w:val="left"/>
            </w:pPr>
            <w:r>
              <w:rPr>
                <w:rFonts w:ascii="Times New Roman" w:hAnsi="Times New Roman"/>
                <w:b w:val="0"/>
                <w:i w:val="0"/>
                <w:sz w:val="20"/>
              </w:rPr>
              <w:t>ABC</w:t>
            </w:r>
          </w:p>
        </w:tc>
        <w:tc>
          <w:tcPr>
            <w:tcW w:type="dxa" w:w="2757"/>
            <w:vAlign w:val="center"/>
          </w:tcPr>
          <w:p>
            <w:pPr>
              <w:spacing w:before="40" w:after="40"/>
              <w:jc w:val="left"/>
            </w:pPr>
            <w:r>
              <w:rPr>
                <w:rFonts w:ascii="Times New Roman" w:hAnsi="Times New Roman"/>
                <w:b w:val="0"/>
                <w:i w:val="0"/>
                <w:sz w:val="20"/>
              </w:rPr>
              <w:t>Analisis Pareto berbasis kumulatif nilai investasi anggaran: Kategori A (kumulatif 70–80% nilai), B (hingga 95%), C (sisanya). Menentukan ketatnya kontrol pengawasan stok.</w:t>
            </w:r>
          </w:p>
        </w:tc>
      </w:tr>
      <w:tr>
        <w:tc>
          <w:tcPr>
            <w:tcW w:type="dxa" w:w="2757"/>
            <w:vAlign w:val="center"/>
          </w:tcPr>
          <w:p>
            <w:pPr>
              <w:spacing w:before="40" w:after="40"/>
              <w:jc w:val="left"/>
            </w:pPr>
            <w:r>
              <w:rPr>
                <w:rFonts w:ascii="Times New Roman" w:hAnsi="Times New Roman"/>
                <w:b w:val="0"/>
                <w:i w:val="0"/>
                <w:sz w:val="20"/>
              </w:rPr>
              <w:t>11</w:t>
            </w:r>
          </w:p>
        </w:tc>
        <w:tc>
          <w:tcPr>
            <w:tcW w:type="dxa" w:w="2757"/>
            <w:vAlign w:val="center"/>
          </w:tcPr>
          <w:p>
            <w:pPr>
              <w:spacing w:before="40" w:after="40"/>
              <w:jc w:val="left"/>
            </w:pPr>
            <w:r>
              <w:rPr>
                <w:rFonts w:ascii="Times New Roman" w:hAnsi="Times New Roman"/>
                <w:b w:val="0"/>
                <w:i w:val="0"/>
                <w:sz w:val="20"/>
              </w:rPr>
              <w:t>VEN</w:t>
            </w:r>
          </w:p>
        </w:tc>
        <w:tc>
          <w:tcPr>
            <w:tcW w:type="dxa" w:w="2757"/>
            <w:vAlign w:val="center"/>
          </w:tcPr>
          <w:p>
            <w:pPr>
              <w:spacing w:before="40" w:after="40"/>
              <w:jc w:val="left"/>
            </w:pPr>
            <w:r>
              <w:rPr>
                <w:rFonts w:ascii="Times New Roman" w:hAnsi="Times New Roman"/>
                <w:b w:val="0"/>
                <w:i w:val="0"/>
                <w:sz w:val="20"/>
              </w:rPr>
              <w:t xml:space="preserve">Klasifikasi kepentingan klinis medis: </w:t>
            </w:r>
            <w:r>
              <w:rPr>
                <w:rFonts w:ascii="Times New Roman" w:hAnsi="Times New Roman"/>
                <w:b/>
                <w:i w:val="0"/>
                <w:sz w:val="20"/>
              </w:rPr>
              <w:t>V</w:t>
            </w:r>
            <w:r>
              <w:rPr>
                <w:rFonts w:ascii="Times New Roman" w:hAnsi="Times New Roman"/>
                <w:b w:val="0"/>
                <w:i w:val="0"/>
                <w:sz w:val="20"/>
              </w:rPr>
              <w:t xml:space="preserve">ital (kritis bagi keselamatan jiwa), </w:t>
            </w:r>
            <w:r>
              <w:rPr>
                <w:rFonts w:ascii="Times New Roman" w:hAnsi="Times New Roman"/>
                <w:b/>
                <w:i w:val="0"/>
                <w:sz w:val="20"/>
              </w:rPr>
              <w:t>E</w:t>
            </w:r>
            <w:r>
              <w:rPr>
                <w:rFonts w:ascii="Times New Roman" w:hAnsi="Times New Roman"/>
                <w:b w:val="0"/>
                <w:i w:val="0"/>
                <w:sz w:val="20"/>
              </w:rPr>
              <w:t xml:space="preserve">ssential (penting untuk kesembuhan), </w:t>
            </w:r>
            <w:r>
              <w:rPr>
                <w:rFonts w:ascii="Times New Roman" w:hAnsi="Times New Roman"/>
                <w:b/>
                <w:i w:val="0"/>
                <w:sz w:val="20"/>
              </w:rPr>
              <w:t>N</w:t>
            </w:r>
            <w:r>
              <w:rPr>
                <w:rFonts w:ascii="Times New Roman" w:hAnsi="Times New Roman"/>
                <w:b w:val="0"/>
                <w:i w:val="0"/>
                <w:sz w:val="20"/>
              </w:rPr>
              <w:t>on-essential (penunjang/pelengkap). Derivasi dari bab diagnosa ICD.</w:t>
            </w:r>
          </w:p>
        </w:tc>
      </w:tr>
      <w:tr>
        <w:tc>
          <w:tcPr>
            <w:tcW w:type="dxa" w:w="2757"/>
            <w:vAlign w:val="center"/>
          </w:tcPr>
          <w:p>
            <w:pPr>
              <w:spacing w:before="40" w:after="40"/>
              <w:jc w:val="left"/>
            </w:pPr>
            <w:r>
              <w:rPr>
                <w:rFonts w:ascii="Times New Roman" w:hAnsi="Times New Roman"/>
                <w:b w:val="0"/>
                <w:i w:val="0"/>
                <w:sz w:val="20"/>
              </w:rPr>
              <w:t>12</w:t>
            </w:r>
          </w:p>
        </w:tc>
        <w:tc>
          <w:tcPr>
            <w:tcW w:type="dxa" w:w="2757"/>
            <w:vAlign w:val="center"/>
          </w:tcPr>
          <w:p>
            <w:pPr>
              <w:spacing w:before="40" w:after="40"/>
              <w:jc w:val="left"/>
            </w:pPr>
            <w:r>
              <w:rPr>
                <w:rFonts w:ascii="Times New Roman" w:hAnsi="Times New Roman"/>
                <w:b w:val="0"/>
                <w:i w:val="0"/>
                <w:sz w:val="20"/>
              </w:rPr>
              <w:t>ROP</w:t>
            </w:r>
          </w:p>
        </w:tc>
        <w:tc>
          <w:tcPr>
            <w:tcW w:type="dxa" w:w="2757"/>
            <w:vAlign w:val="center"/>
          </w:tcPr>
          <w:p>
            <w:pPr>
              <w:spacing w:before="40" w:after="40"/>
              <w:jc w:val="left"/>
            </w:pPr>
            <w:r>
              <w:rPr>
                <w:rFonts w:ascii="Times New Roman" w:hAnsi="Times New Roman"/>
                <w:b w:val="0"/>
                <w:i/>
                <w:sz w:val="20"/>
              </w:rPr>
              <w:t>Reorder Point</w:t>
            </w:r>
            <w:r>
              <w:rPr>
                <w:rFonts w:ascii="Times New Roman" w:hAnsi="Times New Roman"/>
                <w:b w:val="0"/>
                <w:i w:val="0"/>
                <w:sz w:val="20"/>
              </w:rPr>
              <w:t xml:space="preserve"> (Titik Pemesanan Kembali) — batas stok minimum yang memicu sinyal pemesanan. ROP = (Prediksi × Lead Time) + Safety Stock.</w:t>
            </w:r>
          </w:p>
        </w:tc>
      </w:tr>
      <w:tr>
        <w:tc>
          <w:tcPr>
            <w:tcW w:type="dxa" w:w="2757"/>
            <w:vAlign w:val="center"/>
          </w:tcPr>
          <w:p>
            <w:pPr>
              <w:spacing w:before="40" w:after="40"/>
              <w:jc w:val="left"/>
            </w:pPr>
            <w:r>
              <w:rPr>
                <w:rFonts w:ascii="Times New Roman" w:hAnsi="Times New Roman"/>
                <w:b w:val="0"/>
                <w:i w:val="0"/>
                <w:sz w:val="20"/>
              </w:rPr>
              <w:t>13</w:t>
            </w:r>
          </w:p>
        </w:tc>
        <w:tc>
          <w:tcPr>
            <w:tcW w:type="dxa" w:w="2757"/>
            <w:vAlign w:val="center"/>
          </w:tcPr>
          <w:p>
            <w:pPr>
              <w:spacing w:before="40" w:after="40"/>
              <w:jc w:val="left"/>
            </w:pPr>
            <w:r>
              <w:rPr>
                <w:rFonts w:ascii="Times New Roman" w:hAnsi="Times New Roman"/>
                <w:b w:val="0"/>
                <w:i w:val="0"/>
                <w:sz w:val="20"/>
              </w:rPr>
              <w:t>AMC</w:t>
            </w:r>
          </w:p>
        </w:tc>
        <w:tc>
          <w:tcPr>
            <w:tcW w:type="dxa" w:w="2757"/>
            <w:vAlign w:val="center"/>
          </w:tcPr>
          <w:p>
            <w:pPr>
              <w:spacing w:before="40" w:after="40"/>
              <w:jc w:val="left"/>
            </w:pPr>
            <w:r>
              <w:rPr>
                <w:rFonts w:ascii="Times New Roman" w:hAnsi="Times New Roman"/>
                <w:b w:val="0"/>
                <w:i/>
                <w:sz w:val="20"/>
              </w:rPr>
              <w:t>Average Monthly Consumption</w:t>
            </w:r>
            <w:r>
              <w:rPr>
                <w:rFonts w:ascii="Times New Roman" w:hAnsi="Times New Roman"/>
                <w:b w:val="0"/>
                <w:i w:val="0"/>
                <w:sz w:val="20"/>
              </w:rPr>
              <w:t xml:space="preserve"> — rata-rata konsumsi obat per bulan, digunakan sebagai basis perhitungan kebijakan stok untuk obat dengan data historis terbatas.</w:t>
            </w:r>
          </w:p>
        </w:tc>
      </w:tr>
      <w:tr>
        <w:tc>
          <w:tcPr>
            <w:tcW w:type="dxa" w:w="2757"/>
            <w:vAlign w:val="center"/>
          </w:tcPr>
          <w:p>
            <w:pPr>
              <w:spacing w:before="40" w:after="40"/>
              <w:jc w:val="left"/>
            </w:pPr>
            <w:r>
              <w:rPr>
                <w:rFonts w:ascii="Times New Roman" w:hAnsi="Times New Roman"/>
                <w:b w:val="0"/>
                <w:i w:val="0"/>
                <w:sz w:val="20"/>
              </w:rPr>
              <w:t>14</w:t>
            </w:r>
          </w:p>
        </w:tc>
        <w:tc>
          <w:tcPr>
            <w:tcW w:type="dxa" w:w="2757"/>
            <w:vAlign w:val="center"/>
          </w:tcPr>
          <w:p>
            <w:pPr>
              <w:spacing w:before="40" w:after="40"/>
              <w:jc w:val="left"/>
            </w:pPr>
            <w:r>
              <w:rPr>
                <w:rFonts w:ascii="Times New Roman" w:hAnsi="Times New Roman"/>
                <w:b w:val="0"/>
                <w:i w:val="0"/>
                <w:sz w:val="20"/>
              </w:rPr>
              <w:t>ERD</w:t>
            </w:r>
          </w:p>
        </w:tc>
        <w:tc>
          <w:tcPr>
            <w:tcW w:type="dxa" w:w="2757"/>
            <w:vAlign w:val="center"/>
          </w:tcPr>
          <w:p>
            <w:pPr>
              <w:spacing w:before="40" w:after="40"/>
              <w:jc w:val="left"/>
            </w:pPr>
            <w:r>
              <w:rPr>
                <w:rFonts w:ascii="Times New Roman" w:hAnsi="Times New Roman"/>
                <w:b w:val="0"/>
                <w:i/>
                <w:sz w:val="20"/>
              </w:rPr>
              <w:t>Entity Relationship Diagram</w:t>
            </w:r>
            <w:r>
              <w:rPr>
                <w:rFonts w:ascii="Times New Roman" w:hAnsi="Times New Roman"/>
                <w:b w:val="0"/>
                <w:i w:val="0"/>
                <w:sz w:val="20"/>
              </w:rPr>
              <w:t xml:space="preserve"> — diagram yang memodelkan hubungan antar entitas dalam basis data.</w:t>
            </w:r>
          </w:p>
        </w:tc>
      </w:tr>
      <w:tr>
        <w:tc>
          <w:tcPr>
            <w:tcW w:type="dxa" w:w="2757"/>
            <w:vAlign w:val="center"/>
          </w:tcPr>
          <w:p>
            <w:pPr>
              <w:spacing w:before="40" w:after="40"/>
              <w:jc w:val="left"/>
            </w:pPr>
            <w:r>
              <w:rPr>
                <w:rFonts w:ascii="Times New Roman" w:hAnsi="Times New Roman"/>
                <w:b w:val="0"/>
                <w:i w:val="0"/>
                <w:sz w:val="20"/>
              </w:rPr>
              <w:t>15</w:t>
            </w:r>
          </w:p>
        </w:tc>
        <w:tc>
          <w:tcPr>
            <w:tcW w:type="dxa" w:w="2757"/>
            <w:vAlign w:val="center"/>
          </w:tcPr>
          <w:p>
            <w:pPr>
              <w:spacing w:before="40" w:after="40"/>
              <w:jc w:val="left"/>
            </w:pPr>
            <w:r>
              <w:rPr>
                <w:rFonts w:ascii="Times New Roman" w:hAnsi="Times New Roman"/>
                <w:b w:val="0"/>
                <w:i w:val="0"/>
                <w:sz w:val="20"/>
              </w:rPr>
              <w:t>CDM</w:t>
            </w:r>
          </w:p>
        </w:tc>
        <w:tc>
          <w:tcPr>
            <w:tcW w:type="dxa" w:w="2757"/>
            <w:vAlign w:val="center"/>
          </w:tcPr>
          <w:p>
            <w:pPr>
              <w:spacing w:before="40" w:after="40"/>
              <w:jc w:val="left"/>
            </w:pPr>
            <w:r>
              <w:rPr>
                <w:rFonts w:ascii="Times New Roman" w:hAnsi="Times New Roman"/>
                <w:b w:val="0"/>
                <w:i/>
                <w:sz w:val="20"/>
              </w:rPr>
              <w:t>Conceptual Data Model</w:t>
            </w:r>
            <w:r>
              <w:rPr>
                <w:rFonts w:ascii="Times New Roman" w:hAnsi="Times New Roman"/>
                <w:b w:val="0"/>
                <w:i w:val="0"/>
                <w:sz w:val="20"/>
              </w:rPr>
              <w:t xml:space="preserve"> — model konseptual struktur data sebelum implementasi fisik.</w:t>
            </w:r>
          </w:p>
        </w:tc>
      </w:tr>
      <w:tr>
        <w:tc>
          <w:tcPr>
            <w:tcW w:type="dxa" w:w="2757"/>
            <w:vAlign w:val="center"/>
          </w:tcPr>
          <w:p>
            <w:pPr>
              <w:spacing w:before="40" w:after="40"/>
              <w:jc w:val="left"/>
            </w:pPr>
            <w:r>
              <w:rPr>
                <w:rFonts w:ascii="Times New Roman" w:hAnsi="Times New Roman"/>
                <w:b w:val="0"/>
                <w:i w:val="0"/>
                <w:sz w:val="20"/>
              </w:rPr>
              <w:t>16</w:t>
            </w:r>
          </w:p>
        </w:tc>
        <w:tc>
          <w:tcPr>
            <w:tcW w:type="dxa" w:w="2757"/>
            <w:vAlign w:val="center"/>
          </w:tcPr>
          <w:p>
            <w:pPr>
              <w:spacing w:before="40" w:after="40"/>
              <w:jc w:val="left"/>
            </w:pPr>
            <w:r>
              <w:rPr>
                <w:rFonts w:ascii="Times New Roman" w:hAnsi="Times New Roman"/>
                <w:b w:val="0"/>
                <w:i w:val="0"/>
                <w:sz w:val="20"/>
              </w:rPr>
              <w:t>PDM</w:t>
            </w:r>
          </w:p>
        </w:tc>
        <w:tc>
          <w:tcPr>
            <w:tcW w:type="dxa" w:w="2757"/>
            <w:vAlign w:val="center"/>
          </w:tcPr>
          <w:p>
            <w:pPr>
              <w:spacing w:before="40" w:after="40"/>
              <w:jc w:val="left"/>
            </w:pPr>
            <w:r>
              <w:rPr>
                <w:rFonts w:ascii="Times New Roman" w:hAnsi="Times New Roman"/>
                <w:b w:val="0"/>
                <w:i/>
                <w:sz w:val="20"/>
              </w:rPr>
              <w:t>Physical Data Model</w:t>
            </w:r>
            <w:r>
              <w:rPr>
                <w:rFonts w:ascii="Times New Roman" w:hAnsi="Times New Roman"/>
                <w:b w:val="0"/>
                <w:i w:val="0"/>
                <w:sz w:val="20"/>
              </w:rPr>
              <w:t xml:space="preserve"> — representasi fisik struktur tabel basis data yang siap diimplementasikan pada DBMS.</w:t>
            </w:r>
          </w:p>
        </w:tc>
      </w:tr>
    </w:tbl>
    <w:p/>
    <w:p>
      <w:pPr>
        <w:spacing w:before="240" w:after="80"/>
        <w:ind w:left="0"/>
        <w:jc w:val="left"/>
      </w:pPr>
      <w:r>
        <w:rPr>
          <w:rFonts w:ascii="Times New Roman" w:hAnsi="Times New Roman"/>
          <w:b/>
          <w:color w:val="1F497D"/>
          <w:sz w:val="28"/>
        </w:rPr>
        <w:t>1.1.7 Referensi</w:t>
      </w:r>
    </w:p>
    <w:p>
      <w:pPr>
        <w:spacing w:before="40" w:after="40" w:line="360" w:lineRule="exact"/>
        <w:ind w:left="0" w:firstLine="720"/>
        <w:jc w:val="both"/>
      </w:pPr>
      <w:r>
        <w:rPr>
          <w:rFonts w:ascii="Times New Roman" w:hAnsi="Times New Roman"/>
          <w:b w:val="0"/>
          <w:i w:val="0"/>
          <w:sz w:val="24"/>
        </w:rPr>
        <w:t>Bagian ini mencantumkan penelitian, teknologi, dan solusi terdahulu yang relevan dan menjadi</w:t>
      </w:r>
    </w:p>
    <w:p>
      <w:pPr>
        <w:spacing w:before="40" w:after="40" w:line="360" w:lineRule="exact"/>
        <w:ind w:left="0" w:firstLine="720"/>
        <w:jc w:val="both"/>
      </w:pPr>
      <w:r>
        <w:rPr>
          <w:rFonts w:ascii="Times New Roman" w:hAnsi="Times New Roman"/>
          <w:b w:val="0"/>
          <w:i w:val="0"/>
          <w:sz w:val="24"/>
        </w:rPr>
        <w:t>landasan pengembangan produk ini. Studi literatur mencakup: (1) konsep dan metode yang</w:t>
      </w:r>
    </w:p>
    <w:p>
      <w:pPr>
        <w:spacing w:before="40" w:after="40" w:line="360" w:lineRule="exact"/>
        <w:ind w:left="0" w:firstLine="720"/>
        <w:jc w:val="both"/>
      </w:pPr>
      <w:r>
        <w:rPr>
          <w:rFonts w:ascii="Times New Roman" w:hAnsi="Times New Roman"/>
          <w:b w:val="0"/>
          <w:i w:val="0"/>
          <w:sz w:val="24"/>
        </w:rPr>
        <w:t>digunakan, (2) perbandingan dengan sistem atau penelitian serupa, dan (3) identifikasi</w:t>
      </w:r>
    </w:p>
    <w:p>
      <w:pPr>
        <w:spacing w:before="40" w:after="40" w:line="360" w:lineRule="exact"/>
        <w:ind w:left="0" w:firstLine="720"/>
        <w:jc w:val="both"/>
      </w:pPr>
      <w:r>
        <w:rPr>
          <w:rFonts w:ascii="Times New Roman" w:hAnsi="Times New Roman"/>
          <w:b w:val="0"/>
          <w:i/>
          <w:sz w:val="24"/>
        </w:rPr>
        <w:t>research gap</w:t>
      </w:r>
      <w:r>
        <w:rPr>
          <w:rFonts w:ascii="Times New Roman" w:hAnsi="Times New Roman"/>
          <w:b w:val="0"/>
          <w:i w:val="0"/>
          <w:sz w:val="24"/>
        </w:rPr>
        <w:t xml:space="preserve"> yang menjadi motivasi inovasi.</w:t>
      </w:r>
    </w:p>
    <w:p>
      <w:pPr>
        <w:spacing w:before="40" w:after="40" w:line="360" w:lineRule="exact"/>
        <w:ind w:left="0" w:firstLine="720"/>
        <w:jc w:val="both"/>
      </w:pPr>
      <w:r>
        <w:rPr>
          <w:rFonts w:ascii="Times New Roman" w:hAnsi="Times New Roman"/>
          <w:b/>
          <w:i w:val="0"/>
          <w:sz w:val="24"/>
        </w:rPr>
        <w:t>Referensi utama yang digunakan dalam penelitian ini:</w:t>
      </w:r>
    </w:p>
    <w:p>
      <w:pPr>
        <w:spacing w:before="40" w:after="40" w:line="360" w:lineRule="exact"/>
        <w:ind w:left="0" w:firstLine="720"/>
        <w:jc w:val="both"/>
      </w:pPr>
      <w:r>
        <w:rPr>
          <w:rFonts w:ascii="Times New Roman" w:hAnsi="Times New Roman"/>
          <w:b w:val="0"/>
          <w:i w:val="0"/>
          <w:sz w:val="24"/>
        </w:rPr>
        <w:t>Babai, M. Z., Tsadiras, A., &amp; Syntetos, A. A. (2018). On the empirical performance of some</w:t>
      </w:r>
    </w:p>
    <w:p>
      <w:pPr>
        <w:spacing w:before="40" w:after="40" w:line="360" w:lineRule="exact"/>
        <w:ind w:left="0" w:firstLine="720"/>
        <w:jc w:val="both"/>
      </w:pPr>
      <w:r>
        <w:rPr>
          <w:rFonts w:ascii="Times New Roman" w:hAnsi="Times New Roman"/>
          <w:b w:val="0"/>
          <w:i w:val="0"/>
          <w:sz w:val="24"/>
        </w:rPr>
        <w:t>new neural network based intermittent demand forecasting methods. *Journal of the</w:t>
      </w:r>
    </w:p>
    <w:p>
      <w:pPr>
        <w:spacing w:before="40" w:after="40" w:line="360" w:lineRule="exact"/>
        <w:ind w:left="0" w:firstLine="720"/>
        <w:jc w:val="both"/>
      </w:pPr>
      <w:r>
        <w:rPr>
          <w:rFonts w:ascii="Times New Roman" w:hAnsi="Times New Roman"/>
          <w:b w:val="0"/>
          <w:i w:val="0"/>
          <w:sz w:val="24"/>
        </w:rPr>
        <w:t>Operational Research Society</w:t>
      </w:r>
      <w:r>
        <w:rPr>
          <w:rFonts w:ascii="Times New Roman" w:hAnsi="Times New Roman"/>
          <w:b w:val="0"/>
          <w:i/>
          <w:sz w:val="24"/>
        </w:rPr>
        <w:t xml:space="preserve">, 69(12), 1892–1905. </w:t>
      </w:r>
      <w:r>
        <w:rPr>
          <w:rFonts w:ascii="Times New Roman" w:hAnsi="Times New Roman"/>
          <w:b w:val="0"/>
          <w:i w:val="0"/>
          <w:sz w:val="24"/>
        </w:rPr>
        <w:t>(Landasan teori ADI/CV², metode Croston</w:t>
      </w:r>
    </w:p>
    <w:p>
      <w:pPr>
        <w:spacing w:before="40" w:after="40" w:line="360" w:lineRule="exact"/>
        <w:ind w:left="0" w:firstLine="720"/>
        <w:jc w:val="both"/>
      </w:pPr>
      <w:r>
        <w:rPr>
          <w:rFonts w:ascii="Times New Roman" w:hAnsi="Times New Roman"/>
          <w:b w:val="0"/>
          <w:i w:val="0"/>
          <w:sz w:val="24"/>
        </w:rPr>
        <w:t>dan SBA, taksonomi pola permintaan obat)*</w:t>
      </w:r>
    </w:p>
    <w:p>
      <w:pPr>
        <w:spacing w:before="40" w:after="40" w:line="360" w:lineRule="exact"/>
        <w:ind w:left="0" w:firstLine="720"/>
        <w:jc w:val="both"/>
      </w:pPr>
      <w:r>
        <w:rPr>
          <w:rFonts w:ascii="Times New Roman" w:hAnsi="Times New Roman"/>
          <w:b w:val="0"/>
          <w:i w:val="0"/>
          <w:sz w:val="24"/>
        </w:rPr>
        <w:t>Bayhaqi, M., Wilianarti, P. F., Hidayatullah, M. I., &amp; Rimbawan, Y. (2025). Analisis</w:t>
      </w:r>
    </w:p>
    <w:p>
      <w:pPr>
        <w:spacing w:before="40" w:after="40" w:line="360" w:lineRule="exact"/>
        <w:ind w:left="0" w:firstLine="720"/>
        <w:jc w:val="both"/>
      </w:pPr>
      <w:r>
        <w:rPr>
          <w:rFonts w:ascii="Times New Roman" w:hAnsi="Times New Roman"/>
          <w:b w:val="0"/>
          <w:i w:val="0"/>
          <w:sz w:val="24"/>
        </w:rPr>
        <w:t>Peramalan Kebutuhan Obat Menggunakan Metode Time Series Pada Instalasi Farmasi Rumah Sakit.</w:t>
      </w:r>
    </w:p>
    <w:p>
      <w:pPr>
        <w:spacing w:before="40" w:after="40" w:line="360" w:lineRule="exact"/>
        <w:ind w:left="0" w:firstLine="720"/>
        <w:jc w:val="both"/>
      </w:pPr>
      <w:r>
        <w:rPr>
          <w:rFonts w:ascii="Times New Roman" w:hAnsi="Times New Roman"/>
          <w:b w:val="0"/>
          <w:i w:val="0"/>
          <w:sz w:val="24"/>
        </w:rPr>
        <w:t>*(Studi empiris peramalan kebutuhan obat di fasilitas kesehatan Indonesia; landasan validasi</w:t>
      </w:r>
    </w:p>
    <w:p>
      <w:pPr>
        <w:spacing w:before="40" w:after="40" w:line="360" w:lineRule="exact"/>
        <w:ind w:left="0" w:firstLine="720"/>
        <w:jc w:val="both"/>
      </w:pPr>
      <w:r>
        <w:rPr>
          <w:rFonts w:ascii="Times New Roman" w:hAnsi="Times New Roman"/>
          <w:b w:val="0"/>
          <w:i w:val="0"/>
          <w:sz w:val="24"/>
        </w:rPr>
        <w:t>kontekstual permasalahan)*</w:t>
      </w:r>
    </w:p>
    <w:p>
      <w:pPr>
        <w:spacing w:before="40" w:after="40" w:line="360" w:lineRule="exact"/>
        <w:ind w:left="0" w:firstLine="720"/>
        <w:jc w:val="both"/>
      </w:pPr>
      <w:r>
        <w:rPr>
          <w:rFonts w:ascii="Times New Roman" w:hAnsi="Times New Roman"/>
          <w:b w:val="0"/>
          <w:i w:val="0"/>
          <w:sz w:val="24"/>
        </w:rPr>
        <w:t>Bratha, I. P. S. (2024). Peramalan Kebutuhan Re-stock Obat Berdasarkan Pola Pengeluaran</w:t>
      </w:r>
    </w:p>
    <w:p>
      <w:pPr>
        <w:spacing w:before="40" w:after="40" w:line="360" w:lineRule="exact"/>
        <w:ind w:left="0" w:firstLine="720"/>
        <w:jc w:val="both"/>
      </w:pPr>
      <w:r>
        <w:rPr>
          <w:rFonts w:ascii="Times New Roman" w:hAnsi="Times New Roman"/>
          <w:b w:val="0"/>
          <w:i w:val="0"/>
          <w:sz w:val="24"/>
        </w:rPr>
        <w:t>Obat di Klinik Del. Institut Teknologi Del. *(Penelitian pendahulu langsung; landasan</w:t>
      </w:r>
    </w:p>
    <w:p>
      <w:pPr>
        <w:spacing w:before="40" w:after="40" w:line="360" w:lineRule="exact"/>
        <w:ind w:left="0" w:firstLine="720"/>
        <w:jc w:val="both"/>
      </w:pPr>
      <w:r>
        <w:rPr>
          <w:rFonts w:ascii="Times New Roman" w:hAnsi="Times New Roman"/>
          <w:b w:val="0"/>
          <w:i w:val="0"/>
          <w:sz w:val="24"/>
        </w:rPr>
        <w:t>kebijakan Min-Max (s,S) dan analisis ABC-VEN di Klinik Del)*</w:t>
      </w:r>
    </w:p>
    <w:p>
      <w:pPr>
        <w:spacing w:before="40" w:after="40" w:line="360" w:lineRule="exact"/>
        <w:ind w:left="0" w:firstLine="720"/>
        <w:jc w:val="both"/>
      </w:pPr>
      <w:r>
        <w:rPr>
          <w:rFonts w:ascii="Times New Roman" w:hAnsi="Times New Roman"/>
          <w:b w:val="0"/>
          <w:i w:val="0"/>
          <w:sz w:val="24"/>
        </w:rPr>
        <w:t>Vebrianti, dkk. (2023). Penerapan Metode Single Exponential Smoothing untuk Peramalan</w:t>
      </w:r>
    </w:p>
    <w:p>
      <w:pPr>
        <w:spacing w:before="40" w:after="40" w:line="360" w:lineRule="exact"/>
        <w:ind w:left="0" w:firstLine="720"/>
        <w:jc w:val="both"/>
      </w:pPr>
      <w:r>
        <w:rPr>
          <w:rFonts w:ascii="Times New Roman" w:hAnsi="Times New Roman"/>
          <w:b w:val="0"/>
          <w:i w:val="0"/>
          <w:sz w:val="24"/>
        </w:rPr>
        <w:t xml:space="preserve">Kebutuhan Obat. </w:t>
      </w:r>
      <w:r>
        <w:rPr>
          <w:rFonts w:ascii="Times New Roman" w:hAnsi="Times New Roman"/>
          <w:b w:val="0"/>
          <w:i/>
          <w:sz w:val="24"/>
        </w:rPr>
        <w:t>(Validasi penggunaan SES pada data farmasi)</w:t>
      </w:r>
    </w:p>
    <w:p>
      <w:pPr>
        <w:spacing w:before="40" w:after="40" w:line="360" w:lineRule="exact"/>
        <w:ind w:left="0" w:firstLine="720"/>
        <w:jc w:val="both"/>
      </w:pPr>
      <w:r>
        <w:rPr>
          <w:rFonts w:ascii="Times New Roman" w:hAnsi="Times New Roman"/>
          <w:b w:val="0"/>
          <w:i w:val="0"/>
          <w:sz w:val="24"/>
        </w:rPr>
        <w:t>Furqon, dkk. (2023). Implementasi Forecasting Kebutuhan Obat Menggunakan Metode SES.</w:t>
      </w:r>
    </w:p>
    <w:p>
      <w:pPr>
        <w:spacing w:before="40" w:after="40" w:line="360" w:lineRule="exact"/>
        <w:ind w:left="0" w:firstLine="720"/>
        <w:jc w:val="both"/>
      </w:pPr>
      <w:r>
        <w:rPr>
          <w:rFonts w:ascii="Times New Roman" w:hAnsi="Times New Roman"/>
          <w:b w:val="0"/>
          <w:i/>
          <w:sz w:val="24"/>
        </w:rPr>
        <w:t>(Studi implementasi SES di fasilitas kesehatan)</w:t>
      </w:r>
    </w:p>
    <w:p>
      <w:pPr>
        <w:spacing w:before="40" w:after="40" w:line="360" w:lineRule="exact"/>
        <w:ind w:left="0" w:firstLine="720"/>
        <w:jc w:val="both"/>
      </w:pPr>
      <w:r>
        <w:rPr>
          <w:rFonts w:ascii="Times New Roman" w:hAnsi="Times New Roman"/>
          <w:b w:val="0"/>
          <w:i w:val="0"/>
          <w:sz w:val="24"/>
        </w:rPr>
        <w:t>Xu, dkk. (2025). Forecasting Hospital Drug Demand for Demand Patterns with Changepoints.</w:t>
      </w:r>
    </w:p>
    <w:p>
      <w:pPr>
        <w:spacing w:before="40" w:after="40" w:line="360" w:lineRule="exact"/>
        <w:ind w:left="0" w:firstLine="720"/>
        <w:jc w:val="both"/>
      </w:pPr>
      <w:r>
        <w:rPr>
          <w:rFonts w:ascii="Times New Roman" w:hAnsi="Times New Roman"/>
          <w:b w:val="0"/>
          <w:i/>
          <w:sz w:val="24"/>
        </w:rPr>
        <w:t>(Metode mutakhir penanganan perubahan pola permintaan obat rumah sakit)</w:t>
      </w:r>
    </w:p>
    <w:p>
      <w:pPr>
        <w:spacing w:before="40" w:after="40" w:line="360" w:lineRule="exact"/>
        <w:ind w:left="0" w:firstLine="720"/>
        <w:jc w:val="both"/>
      </w:pPr>
      <w:r>
        <w:rPr>
          <w:rFonts w:ascii="Times New Roman" w:hAnsi="Times New Roman"/>
          <w:b w:val="0"/>
          <w:i w:val="0"/>
          <w:sz w:val="24"/>
        </w:rPr>
        <w:t>Danianty, dkk. (2020). *(Dokumentasi kegagalan estimasi manual dalam perencanaan pengadaan</w:t>
      </w:r>
    </w:p>
    <w:p>
      <w:pPr>
        <w:spacing w:before="40" w:after="40" w:line="360" w:lineRule="exact"/>
        <w:ind w:left="0" w:firstLine="720"/>
        <w:jc w:val="both"/>
      </w:pPr>
      <w:r>
        <w:rPr>
          <w:rFonts w:ascii="Times New Roman" w:hAnsi="Times New Roman"/>
          <w:b w:val="0"/>
          <w:i w:val="0"/>
          <w:sz w:val="24"/>
        </w:rPr>
        <w:t>obat dan justifikasi pendekatan berbasis data)*</w:t>
      </w:r>
    </w:p>
    <w:p>
      <w:pPr>
        <w:spacing w:before="240" w:after="80"/>
        <w:ind w:left="0"/>
        <w:jc w:val="left"/>
      </w:pPr>
      <w:r>
        <w:rPr>
          <w:rFonts w:ascii="Times New Roman" w:hAnsi="Times New Roman"/>
          <w:b/>
          <w:color w:val="1F497D"/>
          <w:sz w:val="28"/>
        </w:rPr>
        <w:t>1.2 DESKRIPSI UMUM PRODUK</w:t>
      </w:r>
    </w:p>
    <w:p>
      <w:pPr>
        <w:spacing w:before="160" w:after="80"/>
        <w:ind w:left="0"/>
        <w:jc w:val="left"/>
      </w:pPr>
      <w:r>
        <w:rPr>
          <w:rFonts w:ascii="Times New Roman" w:hAnsi="Times New Roman"/>
          <w:b/>
          <w:color w:val="1F497D"/>
          <w:sz w:val="26"/>
        </w:rPr>
        <w:t>1.2.1 Permasalahan dan Persoalan</w:t>
      </w:r>
    </w:p>
    <w:p>
      <w:pPr>
        <w:spacing w:before="40" w:after="40" w:line="360" w:lineRule="exact"/>
        <w:ind w:left="0" w:firstLine="720"/>
        <w:jc w:val="both"/>
      </w:pPr>
      <w:r>
        <w:rPr>
          <w:rFonts w:ascii="Times New Roman" w:hAnsi="Times New Roman"/>
          <w:b w:val="0"/>
          <w:i w:val="0"/>
          <w:sz w:val="24"/>
        </w:rPr>
        <w:t>Klinik Del merupakan fasilitas kesehatan yang memegang peranan vital dalam melayani lebih</w:t>
      </w:r>
    </w:p>
    <w:p>
      <w:pPr>
        <w:spacing w:before="40" w:after="40" w:line="360" w:lineRule="exact"/>
        <w:ind w:left="0" w:firstLine="720"/>
        <w:jc w:val="both"/>
      </w:pPr>
      <w:r>
        <w:rPr>
          <w:rFonts w:ascii="Times New Roman" w:hAnsi="Times New Roman"/>
          <w:b w:val="0"/>
          <w:i w:val="0"/>
          <w:sz w:val="24"/>
        </w:rPr>
        <w:t xml:space="preserve">dari </w:t>
      </w:r>
      <w:r>
        <w:rPr>
          <w:rFonts w:ascii="Times New Roman" w:hAnsi="Times New Roman"/>
          <w:b/>
          <w:i w:val="0"/>
          <w:sz w:val="24"/>
        </w:rPr>
        <w:t>2.000 mahasiswa</w:t>
      </w:r>
      <w:r>
        <w:rPr>
          <w:rFonts w:ascii="Times New Roman" w:hAnsi="Times New Roman"/>
          <w:b w:val="0"/>
          <w:i w:val="0"/>
          <w:sz w:val="24"/>
        </w:rPr>
        <w:t xml:space="preserve"> Institut Teknologi Del, siswa SMA Unggul Del yang tinggal di</w:t>
      </w:r>
    </w:p>
    <w:p>
      <w:pPr>
        <w:spacing w:before="40" w:after="40" w:line="360" w:lineRule="exact"/>
        <w:ind w:left="0" w:firstLine="720"/>
        <w:jc w:val="both"/>
      </w:pPr>
      <w:r>
        <w:rPr>
          <w:rFonts w:ascii="Times New Roman" w:hAnsi="Times New Roman"/>
          <w:b w:val="0"/>
          <w:i w:val="0"/>
          <w:sz w:val="24"/>
        </w:rPr>
        <w:t>lingkungan asrama komunal, serta masyarakat sekitar Desa Sitoluama, Kabupaten Toba, Sumatera</w:t>
      </w:r>
    </w:p>
    <w:p>
      <w:pPr>
        <w:spacing w:before="40" w:after="40" w:line="360" w:lineRule="exact"/>
        <w:ind w:left="0" w:firstLine="720"/>
        <w:jc w:val="both"/>
      </w:pPr>
      <w:r>
        <w:rPr>
          <w:rFonts w:ascii="Times New Roman" w:hAnsi="Times New Roman"/>
          <w:b w:val="0"/>
          <w:i w:val="0"/>
          <w:sz w:val="24"/>
        </w:rPr>
        <w:t xml:space="preserve">Utara. Berdasarkan analisis data historis tahun 2025, klinik ini mengelola </w:t>
      </w:r>
      <w:r>
        <w:rPr>
          <w:rFonts w:ascii="Times New Roman" w:hAnsi="Times New Roman"/>
          <w:b/>
          <w:i w:val="0"/>
          <w:sz w:val="24"/>
        </w:rPr>
        <w:t>250 jenis obat</w:t>
      </w:r>
    </w:p>
    <w:p>
      <w:pPr>
        <w:spacing w:before="40" w:after="40" w:line="360" w:lineRule="exact"/>
        <w:ind w:left="0" w:firstLine="720"/>
        <w:jc w:val="both"/>
      </w:pPr>
      <w:r>
        <w:rPr>
          <w:rFonts w:ascii="Times New Roman" w:hAnsi="Times New Roman"/>
          <w:b w:val="0"/>
          <w:i w:val="0"/>
          <w:sz w:val="24"/>
        </w:rPr>
        <w:t xml:space="preserve">yang diresepkan melalui </w:t>
      </w:r>
      <w:r>
        <w:rPr>
          <w:rFonts w:ascii="Times New Roman" w:hAnsi="Times New Roman"/>
          <w:b/>
          <w:i w:val="0"/>
          <w:sz w:val="24"/>
        </w:rPr>
        <w:t>21.079 transaksi pengeluaran</w:t>
      </w:r>
      <w:r>
        <w:rPr>
          <w:rFonts w:ascii="Times New Roman" w:hAnsi="Times New Roman"/>
          <w:b w:val="0"/>
          <w:i w:val="0"/>
          <w:sz w:val="24"/>
        </w:rPr>
        <w:t xml:space="preserve"> kepada </w:t>
      </w:r>
      <w:r>
        <w:rPr>
          <w:rFonts w:ascii="Times New Roman" w:hAnsi="Times New Roman"/>
          <w:b/>
          <w:i w:val="0"/>
          <w:sz w:val="24"/>
        </w:rPr>
        <w:t>5.397 pasien</w:t>
      </w:r>
      <w:r>
        <w:rPr>
          <w:rFonts w:ascii="Times New Roman" w:hAnsi="Times New Roman"/>
          <w:b w:val="0"/>
          <w:i w:val="0"/>
          <w:sz w:val="24"/>
        </w:rPr>
        <w:t xml:space="preserve"> dengan</w:t>
      </w:r>
    </w:p>
    <w:p>
      <w:pPr>
        <w:spacing w:before="40" w:after="40" w:line="360" w:lineRule="exact"/>
        <w:ind w:left="0" w:firstLine="720"/>
        <w:jc w:val="both"/>
      </w:pPr>
      <w:r>
        <w:rPr>
          <w:rFonts w:ascii="Times New Roman" w:hAnsi="Times New Roman"/>
          <w:b/>
          <w:i w:val="0"/>
          <w:sz w:val="24"/>
        </w:rPr>
        <w:t>342 kode diagnosa</w:t>
      </w:r>
      <w:r>
        <w:rPr>
          <w:rFonts w:ascii="Times New Roman" w:hAnsi="Times New Roman"/>
          <w:b w:val="0"/>
          <w:i w:val="0"/>
          <w:sz w:val="24"/>
        </w:rPr>
        <w:t xml:space="preserve"> yang berbeda-beda. Skala dan kompleksitas operasional ini jauh melampaui</w:t>
      </w:r>
    </w:p>
    <w:p>
      <w:pPr>
        <w:spacing w:before="40" w:after="40" w:line="360" w:lineRule="exact"/>
        <w:ind w:left="0" w:firstLine="720"/>
        <w:jc w:val="both"/>
      </w:pPr>
      <w:r>
        <w:rPr>
          <w:rFonts w:ascii="Times New Roman" w:hAnsi="Times New Roman"/>
          <w:b w:val="0"/>
          <w:i w:val="0"/>
          <w:sz w:val="24"/>
        </w:rPr>
        <w:t>kapabilitas perencanaan manual yang selama ini diterapkan.</w:t>
      </w:r>
    </w:p>
    <w:p>
      <w:pPr>
        <w:spacing w:before="40" w:after="40" w:line="360" w:lineRule="exact"/>
        <w:ind w:left="0" w:firstLine="720"/>
        <w:jc w:val="both"/>
      </w:pPr>
      <w:r>
        <w:rPr>
          <w:rFonts w:ascii="Times New Roman" w:hAnsi="Times New Roman"/>
          <w:b w:val="0"/>
          <w:i w:val="0"/>
          <w:sz w:val="24"/>
        </w:rPr>
        <w:t>Karakteristik populasi yang didominasi oleh pelajar dalam asrama menyebabkan pola permintaan</w:t>
      </w:r>
    </w:p>
    <w:p>
      <w:pPr>
        <w:spacing w:before="40" w:after="40" w:line="360" w:lineRule="exact"/>
        <w:ind w:left="0" w:firstLine="720"/>
        <w:jc w:val="both"/>
      </w:pPr>
      <w:r>
        <w:rPr>
          <w:rFonts w:ascii="Times New Roman" w:hAnsi="Times New Roman"/>
          <w:b w:val="0"/>
          <w:i w:val="0"/>
          <w:sz w:val="24"/>
        </w:rPr>
        <w:t>obat bersifat sangat fluktuatif. Analisis data menunjukkan variasi transaksi bulanan yang</w:t>
      </w:r>
    </w:p>
    <w:p>
      <w:pPr>
        <w:spacing w:before="40" w:after="40" w:line="360" w:lineRule="exact"/>
        <w:ind w:left="0" w:firstLine="720"/>
        <w:jc w:val="both"/>
      </w:pPr>
      <w:r>
        <w:rPr>
          <w:rFonts w:ascii="Times New Roman" w:hAnsi="Times New Roman"/>
          <w:b w:val="0"/>
          <w:i w:val="0"/>
          <w:sz w:val="24"/>
        </w:rPr>
        <w:t xml:space="preserve">ekstrem: dari </w:t>
      </w:r>
      <w:r>
        <w:rPr>
          <w:rFonts w:ascii="Times New Roman" w:hAnsi="Times New Roman"/>
          <w:b/>
          <w:i w:val="0"/>
          <w:sz w:val="24"/>
        </w:rPr>
        <w:t>406 transaksi</w:t>
      </w:r>
      <w:r>
        <w:rPr>
          <w:rFonts w:ascii="Times New Roman" w:hAnsi="Times New Roman"/>
          <w:b w:val="0"/>
          <w:i w:val="0"/>
          <w:sz w:val="24"/>
        </w:rPr>
        <w:t xml:space="preserve"> pada November 2025 (periode usai UAS) hingga </w:t>
      </w:r>
      <w:r>
        <w:rPr>
          <w:rFonts w:ascii="Times New Roman" w:hAnsi="Times New Roman"/>
          <w:b/>
          <w:i w:val="0"/>
          <w:sz w:val="24"/>
        </w:rPr>
      </w:r>
      <w:r>
        <w:rPr>
          <w:rFonts w:ascii="Times New Roman" w:hAnsi="Times New Roman"/>
          <w:b w:val="0"/>
          <w:i w:val="0"/>
          <w:sz w:val="24"/>
        </w:rPr>
        <w:t>5.292</w:t>
      </w:r>
    </w:p>
    <w:p>
      <w:pPr>
        <w:spacing w:before="40" w:after="40" w:line="360" w:lineRule="exact"/>
        <w:ind w:left="0" w:firstLine="720"/>
        <w:jc w:val="both"/>
      </w:pPr>
      <w:r>
        <w:rPr>
          <w:rFonts w:ascii="Times New Roman" w:hAnsi="Times New Roman"/>
          <w:b w:val="0"/>
          <w:i w:val="0"/>
          <w:sz w:val="24"/>
        </w:rPr>
        <w:t>transaksi</w:t>
      </w:r>
      <w:r>
        <w:rPr>
          <w:rFonts w:ascii="Times New Roman" w:hAnsi="Times New Roman"/>
          <w:b/>
          <w:i w:val="0"/>
          <w:sz w:val="24"/>
        </w:rPr>
      </w:r>
      <w:r>
        <w:rPr>
          <w:rFonts w:ascii="Times New Roman" w:hAnsi="Times New Roman"/>
          <w:b w:val="0"/>
          <w:i w:val="0"/>
          <w:sz w:val="24"/>
        </w:rPr>
        <w:t xml:space="preserve"> pada Oktober 2025 (periode aktif akademik). Variasi lebih dari 13 kali lipat</w:t>
      </w:r>
    </w:p>
    <w:p>
      <w:pPr>
        <w:spacing w:before="40" w:after="40" w:line="360" w:lineRule="exact"/>
        <w:ind w:left="0" w:firstLine="720"/>
        <w:jc w:val="both"/>
      </w:pPr>
      <w:r>
        <w:rPr>
          <w:rFonts w:ascii="Times New Roman" w:hAnsi="Times New Roman"/>
          <w:b w:val="0"/>
          <w:i w:val="0"/>
          <w:sz w:val="24"/>
        </w:rPr>
        <w:t>ini mencerminkan siklus permintaan yang didorong oleh kalender akademik — lonjakan permintaan</w:t>
      </w:r>
    </w:p>
    <w:p>
      <w:pPr>
        <w:spacing w:before="40" w:after="40" w:line="360" w:lineRule="exact"/>
        <w:ind w:left="0" w:firstLine="720"/>
        <w:jc w:val="both"/>
      </w:pPr>
      <w:r>
        <w:rPr>
          <w:rFonts w:ascii="Times New Roman" w:hAnsi="Times New Roman"/>
          <w:b w:val="0"/>
          <w:i w:val="0"/>
          <w:sz w:val="24"/>
        </w:rPr>
        <w:t>saat semester aktif, penurunan drastis saat libur, dan potensi wabah penyakit asrama yang</w:t>
      </w:r>
    </w:p>
    <w:p>
      <w:pPr>
        <w:spacing w:before="40" w:after="40" w:line="360" w:lineRule="exact"/>
        <w:ind w:left="0" w:firstLine="720"/>
        <w:jc w:val="both"/>
      </w:pPr>
      <w:r>
        <w:rPr>
          <w:rFonts w:ascii="Times New Roman" w:hAnsi="Times New Roman"/>
          <w:b w:val="0"/>
          <w:i w:val="0"/>
          <w:sz w:val="24"/>
        </w:rPr>
        <w:t>sulit diprediksi. Dalam taksonomi logistik farmasi, pola heterogen seperti ini secara alami</w:t>
      </w:r>
    </w:p>
    <w:p>
      <w:pPr>
        <w:spacing w:before="40" w:after="40" w:line="360" w:lineRule="exact"/>
        <w:ind w:left="0" w:firstLine="720"/>
        <w:jc w:val="both"/>
      </w:pPr>
      <w:r>
        <w:rPr>
          <w:rFonts w:ascii="Times New Roman" w:hAnsi="Times New Roman"/>
          <w:b w:val="0"/>
          <w:i w:val="0"/>
          <w:sz w:val="24"/>
        </w:rPr>
        <w:t xml:space="preserve">menghasilkan proporsi obat </w:t>
      </w:r>
      <w:r>
        <w:rPr>
          <w:rFonts w:ascii="Times New Roman" w:hAnsi="Times New Roman"/>
          <w:b w:val="0"/>
          <w:i/>
          <w:sz w:val="24"/>
        </w:rPr>
        <w:t>intermittent</w:t>
      </w:r>
      <w:r>
        <w:rPr>
          <w:rFonts w:ascii="Times New Roman" w:hAnsi="Times New Roman"/>
          <w:b w:val="0"/>
          <w:i w:val="0"/>
          <w:sz w:val="24"/>
        </w:rPr>
        <w:t xml:space="preserve"> dan </w:t>
      </w:r>
      <w:r>
        <w:rPr>
          <w:rFonts w:ascii="Times New Roman" w:hAnsi="Times New Roman"/>
          <w:b w:val="0"/>
          <w:i/>
          <w:sz w:val="24"/>
        </w:rPr>
        <w:t>lumpy</w:t>
      </w:r>
      <w:r>
        <w:rPr>
          <w:rFonts w:ascii="Times New Roman" w:hAnsi="Times New Roman"/>
          <w:b w:val="0"/>
          <w:i w:val="0"/>
          <w:sz w:val="24"/>
        </w:rPr>
        <w:t xml:space="preserve"> yang sangat tinggi, yang tidak dapat</w:t>
      </w:r>
    </w:p>
    <w:p>
      <w:pPr>
        <w:spacing w:before="40" w:after="40" w:line="360" w:lineRule="exact"/>
        <w:ind w:left="0" w:firstLine="720"/>
        <w:jc w:val="both"/>
      </w:pPr>
      <w:r>
        <w:rPr>
          <w:rFonts w:ascii="Times New Roman" w:hAnsi="Times New Roman"/>
          <w:b w:val="0"/>
          <w:i w:val="0"/>
          <w:sz w:val="24"/>
        </w:rPr>
        <w:t>ditangani secara akurat oleh metode peramalan konvensional (Babai dkk., 2018; Xu dkk., 2025).</w:t>
      </w:r>
    </w:p>
    <w:p>
      <w:pPr>
        <w:spacing w:before="40" w:after="40" w:line="360" w:lineRule="exact"/>
        <w:ind w:left="0" w:firstLine="720"/>
        <w:jc w:val="both"/>
      </w:pPr>
      <w:r>
        <w:rPr>
          <w:rFonts w:ascii="Times New Roman" w:hAnsi="Times New Roman"/>
          <w:b w:val="0"/>
          <w:i w:val="0"/>
          <w:sz w:val="24"/>
        </w:rPr>
        <w:t>Berdasarkan hasil analisis operasional, proses perencanaan dan penentuan restock obat di</w:t>
      </w:r>
    </w:p>
    <w:p>
      <w:pPr>
        <w:spacing w:before="40" w:after="40" w:line="360" w:lineRule="exact"/>
        <w:ind w:left="0" w:firstLine="720"/>
        <w:jc w:val="both"/>
      </w:pPr>
      <w:r>
        <w:rPr>
          <w:rFonts w:ascii="Times New Roman" w:hAnsi="Times New Roman"/>
          <w:b w:val="0"/>
          <w:i w:val="0"/>
          <w:sz w:val="24"/>
        </w:rPr>
        <w:t>Klinik Del sejauh ini masih dilakukan secara manual berdasarkan pengamatan fisik stok di</w:t>
      </w:r>
    </w:p>
    <w:p>
      <w:pPr>
        <w:spacing w:before="40" w:after="40" w:line="360" w:lineRule="exact"/>
        <w:ind w:left="0" w:firstLine="720"/>
        <w:jc w:val="both"/>
      </w:pPr>
      <w:r>
        <w:rPr>
          <w:rFonts w:ascii="Times New Roman" w:hAnsi="Times New Roman"/>
          <w:b w:val="0"/>
          <w:i w:val="0"/>
          <w:sz w:val="24"/>
        </w:rPr>
        <w:t>gudang dan perkiraan intuitif petugas. Belum tersedia sistem berbasis data yang mampu</w:t>
      </w:r>
    </w:p>
    <w:p>
      <w:pPr>
        <w:spacing w:before="40" w:after="40" w:line="360" w:lineRule="exact"/>
        <w:ind w:left="0" w:firstLine="720"/>
        <w:jc w:val="both"/>
      </w:pPr>
      <w:r>
        <w:rPr>
          <w:rFonts w:ascii="Times New Roman" w:hAnsi="Times New Roman"/>
          <w:b w:val="0"/>
          <w:i w:val="0"/>
          <w:sz w:val="24"/>
        </w:rPr>
        <w:t>mengenali karakter fluktuasi permintaan masing-masing obat, sehingga setiap jenis obat</w:t>
      </w:r>
    </w:p>
    <w:p>
      <w:pPr>
        <w:spacing w:before="40" w:after="40" w:line="360" w:lineRule="exact"/>
        <w:ind w:left="0" w:firstLine="720"/>
        <w:jc w:val="both"/>
      </w:pPr>
      <w:r>
        <w:rPr>
          <w:rFonts w:ascii="Times New Roman" w:hAnsi="Times New Roman"/>
          <w:b w:val="0"/>
          <w:i w:val="0"/>
          <w:sz w:val="24"/>
        </w:rPr>
        <w:t>diperlakukan secara seragam dalam rencana pengadaan — tanpa mempertimbangkan perbedaan pola</w:t>
      </w:r>
    </w:p>
    <w:p>
      <w:pPr>
        <w:spacing w:before="40" w:after="40" w:line="360" w:lineRule="exact"/>
        <w:ind w:left="0" w:firstLine="720"/>
        <w:jc w:val="both"/>
      </w:pPr>
      <w:r>
        <w:rPr>
          <w:rFonts w:ascii="Times New Roman" w:hAnsi="Times New Roman"/>
          <w:b w:val="0"/>
          <w:i w:val="0"/>
          <w:sz w:val="24"/>
        </w:rPr>
        <w:t xml:space="preserve">statistik yang fundamental antara, misalnya, parasetamol (obat reguler, </w:t>
      </w:r>
      <w:r>
        <w:rPr>
          <w:rFonts w:ascii="Times New Roman" w:hAnsi="Times New Roman"/>
          <w:b w:val="0"/>
          <w:i/>
          <w:sz w:val="24"/>
        </w:rPr>
        <w:t>smooth</w:t>
      </w:r>
      <w:r>
        <w:rPr>
          <w:rFonts w:ascii="Times New Roman" w:hAnsi="Times New Roman"/>
          <w:b w:val="0"/>
          <w:i w:val="0"/>
          <w:sz w:val="24"/>
        </w:rPr>
        <w:t>) dengan</w:t>
      </w:r>
    </w:p>
    <w:p>
      <w:pPr>
        <w:spacing w:before="40" w:after="40" w:line="360" w:lineRule="exact"/>
        <w:ind w:left="0" w:firstLine="720"/>
        <w:jc w:val="both"/>
      </w:pPr>
      <w:r>
        <w:rPr>
          <w:rFonts w:ascii="Times New Roman" w:hAnsi="Times New Roman"/>
          <w:b w:val="0"/>
          <w:i w:val="0"/>
          <w:sz w:val="24"/>
        </w:rPr>
        <w:t xml:space="preserve">obat antijamur topikal (pemakaian sangat jarang, </w:t>
      </w:r>
      <w:r>
        <w:rPr>
          <w:rFonts w:ascii="Times New Roman" w:hAnsi="Times New Roman"/>
          <w:b w:val="0"/>
          <w:i/>
          <w:sz w:val="24"/>
        </w:rPr>
        <w:t>lumpy</w:t>
      </w:r>
      <w:r>
        <w:rPr>
          <w:rFonts w:ascii="Times New Roman" w:hAnsi="Times New Roman"/>
          <w:b w:val="0"/>
          <w:i w:val="0"/>
          <w:sz w:val="24"/>
        </w:rPr>
        <w:t>). Penyeragaman pendekatan ini</w:t>
      </w:r>
    </w:p>
    <w:p>
      <w:pPr>
        <w:spacing w:before="40" w:after="40" w:line="360" w:lineRule="exact"/>
        <w:ind w:left="0" w:firstLine="720"/>
        <w:jc w:val="both"/>
      </w:pPr>
      <w:r>
        <w:rPr>
          <w:rFonts w:ascii="Times New Roman" w:hAnsi="Times New Roman"/>
          <w:b w:val="0"/>
          <w:i w:val="0"/>
          <w:sz w:val="24"/>
        </w:rPr>
        <w:t>terbukti secara empiris menghasilkan tingkat galat estimasi yang tinggi (Danianty dkk., 2020;</w:t>
      </w:r>
    </w:p>
    <w:p>
      <w:pPr>
        <w:spacing w:before="40" w:after="40" w:line="360" w:lineRule="exact"/>
        <w:ind w:left="0" w:firstLine="720"/>
        <w:jc w:val="both"/>
      </w:pPr>
      <w:r>
        <w:rPr>
          <w:rFonts w:ascii="Times New Roman" w:hAnsi="Times New Roman"/>
          <w:b w:val="0"/>
          <w:i w:val="0"/>
          <w:sz w:val="24"/>
        </w:rPr>
        <w:t>Bayhaqi dkk., 2025).</w:t>
      </w:r>
    </w:p>
    <w:p>
      <w:pPr>
        <w:spacing w:before="40" w:after="40" w:line="360" w:lineRule="exact"/>
        <w:ind w:left="0" w:firstLine="720"/>
        <w:jc w:val="both"/>
      </w:pPr>
      <w:r>
        <w:rPr>
          <w:rFonts w:ascii="Times New Roman" w:hAnsi="Times New Roman"/>
          <w:b w:val="0"/>
          <w:i w:val="0"/>
          <w:sz w:val="24"/>
        </w:rPr>
        <w:t>Kondisi ini diperparah oleh kendala geografis: lokasi Klinik Del yang terpencil menyebabkan</w:t>
      </w:r>
    </w:p>
    <w:p>
      <w:pPr>
        <w:spacing w:before="40" w:after="40" w:line="360" w:lineRule="exact"/>
        <w:ind w:left="0" w:firstLine="720"/>
        <w:jc w:val="both"/>
      </w:pPr>
      <w:r>
        <w:rPr>
          <w:rFonts w:ascii="Times New Roman" w:hAnsi="Times New Roman"/>
          <w:b w:val="0"/>
          <w:i/>
          <w:sz w:val="24"/>
        </w:rPr>
        <w:t>lead time</w:t>
      </w:r>
      <w:r>
        <w:rPr>
          <w:rFonts w:ascii="Times New Roman" w:hAnsi="Times New Roman"/>
          <w:b w:val="0"/>
          <w:i w:val="0"/>
          <w:sz w:val="24"/>
        </w:rPr>
        <w:t xml:space="preserve"> pengadaan obat berkisar antara 3 hingga 7 hari kerja. Dalam logistik farmasi,</w:t>
      </w:r>
    </w:p>
    <w:p>
      <w:pPr>
        <w:spacing w:before="40" w:after="40" w:line="360" w:lineRule="exact"/>
        <w:ind w:left="0" w:firstLine="720"/>
        <w:jc w:val="both"/>
      </w:pPr>
      <w:r>
        <w:rPr>
          <w:rFonts w:ascii="Times New Roman" w:hAnsi="Times New Roman"/>
          <w:b w:val="0"/>
          <w:i w:val="0"/>
          <w:sz w:val="24"/>
        </w:rPr>
        <w:t xml:space="preserve">kombinasi antara permintaan yang fluktuatif dan </w:t>
      </w:r>
      <w:r>
        <w:rPr>
          <w:rFonts w:ascii="Times New Roman" w:hAnsi="Times New Roman"/>
          <w:b w:val="0"/>
          <w:i/>
          <w:sz w:val="24"/>
        </w:rPr>
        <w:t>lead time</w:t>
      </w:r>
      <w:r>
        <w:rPr>
          <w:rFonts w:ascii="Times New Roman" w:hAnsi="Times New Roman"/>
          <w:b w:val="0"/>
          <w:i w:val="0"/>
          <w:sz w:val="24"/>
        </w:rPr>
        <w:t xml:space="preserve"> yang panjang adalah kondisi</w:t>
      </w:r>
    </w:p>
    <w:p>
      <w:pPr>
        <w:spacing w:before="40" w:after="40" w:line="360" w:lineRule="exact"/>
        <w:ind w:left="0" w:firstLine="720"/>
        <w:jc w:val="both"/>
      </w:pPr>
      <w:r>
        <w:rPr>
          <w:rFonts w:ascii="Times New Roman" w:hAnsi="Times New Roman"/>
          <w:b w:val="0"/>
          <w:i w:val="0"/>
          <w:sz w:val="24"/>
        </w:rPr>
        <w:t xml:space="preserve">yang secara teoritis paling rentan terhadap </w:t>
      </w:r>
      <w:r>
        <w:rPr>
          <w:rFonts w:ascii="Times New Roman" w:hAnsi="Times New Roman"/>
          <w:b w:val="0"/>
          <w:i/>
          <w:sz w:val="24"/>
        </w:rPr>
        <w:t>stock-out</w:t>
      </w:r>
      <w:r>
        <w:rPr>
          <w:rFonts w:ascii="Times New Roman" w:hAnsi="Times New Roman"/>
          <w:b w:val="0"/>
          <w:i w:val="0"/>
          <w:sz w:val="24"/>
        </w:rPr>
        <w:t xml:space="preserve"> kritis dan akumulasi </w:t>
      </w:r>
      <w:r>
        <w:rPr>
          <w:rFonts w:ascii="Times New Roman" w:hAnsi="Times New Roman"/>
          <w:b w:val="0"/>
          <w:i/>
          <w:sz w:val="24"/>
        </w:rPr>
        <w:t>overstock</w:t>
      </w:r>
    </w:p>
    <w:p>
      <w:pPr>
        <w:spacing w:before="40" w:after="40" w:line="360" w:lineRule="exact"/>
        <w:ind w:left="0" w:firstLine="720"/>
        <w:jc w:val="both"/>
      </w:pPr>
      <w:r>
        <w:rPr>
          <w:rFonts w:ascii="Times New Roman" w:hAnsi="Times New Roman"/>
          <w:b w:val="0"/>
          <w:i w:val="0"/>
          <w:sz w:val="24"/>
        </w:rPr>
        <w:t>(Bayhaqi dkk., 2025; Bratha, 2024). Ketika terjadi kesalahan estimasi manual, koreksi</w:t>
      </w:r>
    </w:p>
    <w:p>
      <w:pPr>
        <w:spacing w:before="40" w:after="40" w:line="360" w:lineRule="exact"/>
        <w:ind w:left="0" w:firstLine="720"/>
        <w:jc w:val="both"/>
      </w:pPr>
      <w:r>
        <w:rPr>
          <w:rFonts w:ascii="Times New Roman" w:hAnsi="Times New Roman"/>
          <w:b w:val="0"/>
          <w:i w:val="0"/>
          <w:sz w:val="24"/>
        </w:rPr>
        <w:t>pemesanan tidak dapat dilakukan secara cepat karena terikat pada jeda pengiriman yang sudah</w:t>
      </w:r>
    </w:p>
    <w:p>
      <w:pPr>
        <w:spacing w:before="40" w:after="40" w:line="360" w:lineRule="exact"/>
        <w:ind w:left="0" w:firstLine="720"/>
        <w:jc w:val="both"/>
      </w:pPr>
      <w:r>
        <w:rPr>
          <w:rFonts w:ascii="Times New Roman" w:hAnsi="Times New Roman"/>
          <w:b w:val="0"/>
          <w:i w:val="0"/>
          <w:sz w:val="24"/>
        </w:rPr>
        <w:t>berjalan. Dampak akumulatif dari kesalahan sistemis ini adalah berkurangnya keandalan</w:t>
      </w:r>
    </w:p>
    <w:p>
      <w:pPr>
        <w:spacing w:before="40" w:after="40" w:line="360" w:lineRule="exact"/>
        <w:ind w:left="0" w:firstLine="720"/>
        <w:jc w:val="both"/>
      </w:pPr>
      <w:r>
        <w:rPr>
          <w:rFonts w:ascii="Times New Roman" w:hAnsi="Times New Roman"/>
          <w:b w:val="0"/>
          <w:i w:val="0"/>
          <w:sz w:val="24"/>
        </w:rPr>
        <w:t>layanan kesehatan untuk populasi yang bergantung pada fasilitas ini sebagai satu-satunya</w:t>
      </w:r>
    </w:p>
    <w:p>
      <w:pPr>
        <w:spacing w:before="40" w:after="40" w:line="360" w:lineRule="exact"/>
        <w:ind w:left="0" w:firstLine="720"/>
        <w:jc w:val="both"/>
      </w:pPr>
      <w:r>
        <w:rPr>
          <w:rFonts w:ascii="Times New Roman" w:hAnsi="Times New Roman"/>
          <w:b w:val="0"/>
          <w:i w:val="0"/>
          <w:sz w:val="24"/>
        </w:rPr>
        <w:t>akses layanan medis primer di wilayah tersebut.</w:t>
      </w:r>
    </w:p>
    <w:p>
      <w:pPr>
        <w:spacing w:before="40" w:after="40" w:line="360" w:lineRule="exact"/>
        <w:ind w:left="0" w:firstLine="720"/>
        <w:jc w:val="both"/>
      </w:pPr>
      <w:r>
        <w:rPr>
          <w:rFonts w:ascii="Times New Roman" w:hAnsi="Times New Roman"/>
          <w:b w:val="0"/>
          <w:i w:val="0"/>
          <w:sz w:val="24"/>
        </w:rPr>
        <w:t xml:space="preserve">Oleh karena itu, Klinik Del membutuhkan </w:t>
      </w:r>
      <w:r>
        <w:rPr>
          <w:rFonts w:ascii="Times New Roman" w:hAnsi="Times New Roman"/>
          <w:b/>
          <w:i w:val="0"/>
          <w:sz w:val="24"/>
        </w:rPr>
      </w:r>
      <w:r>
        <w:rPr>
          <w:rFonts w:ascii="Times New Roman" w:hAnsi="Times New Roman"/>
          <w:b w:val="0"/>
          <w:i w:val="0"/>
          <w:sz w:val="24"/>
        </w:rPr>
        <w:t>sistem pendukung keputusan (*decision support</w:t>
      </w:r>
    </w:p>
    <w:p>
      <w:pPr>
        <w:spacing w:before="40" w:after="40" w:line="360" w:lineRule="exact"/>
        <w:ind w:left="0" w:firstLine="720"/>
        <w:jc w:val="both"/>
      </w:pPr>
      <w:r>
        <w:rPr>
          <w:rFonts w:ascii="Times New Roman" w:hAnsi="Times New Roman"/>
          <w:b w:val="0"/>
          <w:i w:val="0"/>
          <w:sz w:val="24"/>
        </w:rPr>
        <w:t>system</w:t>
      </w:r>
      <w:r>
        <w:rPr>
          <w:rFonts w:ascii="Times New Roman" w:hAnsi="Times New Roman"/>
          <w:b w:val="0"/>
          <w:i/>
          <w:sz w:val="24"/>
        </w:rPr>
        <w:t>) berbasis web</w:t>
      </w:r>
      <w:r>
        <w:rPr>
          <w:rFonts w:ascii="Times New Roman" w:hAnsi="Times New Roman"/>
          <w:b w:val="0"/>
          <w:i w:val="0"/>
          <w:sz w:val="24"/>
        </w:rPr>
        <w:t>* yang mampu: (1) mengklasifikasikan karakteristik permintaan setiap</w:t>
      </w:r>
    </w:p>
    <w:p>
      <w:pPr>
        <w:spacing w:before="40" w:after="40" w:line="360" w:lineRule="exact"/>
        <w:ind w:left="0" w:firstLine="720"/>
        <w:jc w:val="both"/>
      </w:pPr>
      <w:r>
        <w:rPr>
          <w:rFonts w:ascii="Times New Roman" w:hAnsi="Times New Roman"/>
          <w:b w:val="0"/>
          <w:i w:val="0"/>
          <w:sz w:val="24"/>
        </w:rPr>
        <w:t>obat secara otomatis dan objektif, (2) meramalkan kebutuhan masa depan secara adaptif sesuai</w:t>
      </w:r>
    </w:p>
    <w:p>
      <w:pPr>
        <w:spacing w:before="40" w:after="40" w:line="360" w:lineRule="exact"/>
        <w:ind w:left="0" w:firstLine="720"/>
        <w:jc w:val="both"/>
      </w:pPr>
      <w:r>
        <w:rPr>
          <w:rFonts w:ascii="Times New Roman" w:hAnsi="Times New Roman"/>
          <w:b w:val="0"/>
          <w:i w:val="0"/>
          <w:sz w:val="24"/>
        </w:rPr>
        <w:t>karakteristik masing-masing obat, (3) menerjemahkan hasil ramalan menjadi rekomendasi</w:t>
      </w:r>
    </w:p>
    <w:p>
      <w:pPr>
        <w:spacing w:before="40" w:after="40" w:line="360" w:lineRule="exact"/>
        <w:ind w:left="0" w:firstLine="720"/>
        <w:jc w:val="both"/>
      </w:pPr>
      <w:r>
        <w:rPr>
          <w:rFonts w:ascii="Times New Roman" w:hAnsi="Times New Roman"/>
          <w:b w:val="0"/>
          <w:i w:val="0"/>
          <w:sz w:val="24"/>
        </w:rPr>
        <w:t>tindakan pengadaan yang konkret dan prioritas klinis yang terstruktur, serta (4) menyediakan</w:t>
      </w:r>
    </w:p>
    <w:p>
      <w:pPr>
        <w:spacing w:before="40" w:after="40" w:line="360" w:lineRule="exact"/>
        <w:ind w:left="0" w:firstLine="720"/>
        <w:jc w:val="both"/>
      </w:pPr>
      <w:r>
        <w:rPr>
          <w:rFonts w:ascii="Times New Roman" w:hAnsi="Times New Roman"/>
          <w:b w:val="0"/>
          <w:i w:val="0"/>
          <w:sz w:val="24"/>
        </w:rPr>
        <w:t>seluruh kemampuan ini dalam antarmuka yang dapat dioperasikan langsung oleh apoteker tanpa</w:t>
      </w:r>
    </w:p>
    <w:p>
      <w:pPr>
        <w:spacing w:before="40" w:after="40" w:line="360" w:lineRule="exact"/>
        <w:ind w:left="0" w:firstLine="720"/>
        <w:jc w:val="both"/>
      </w:pPr>
      <w:r>
        <w:rPr>
          <w:rFonts w:ascii="Times New Roman" w:hAnsi="Times New Roman"/>
          <w:b w:val="0"/>
          <w:i w:val="0"/>
          <w:sz w:val="24"/>
        </w:rPr>
        <w:t>keahlian teknis khusus di bidang statistik atau data sains.</w:t>
      </w:r>
    </w:p>
    <w:p>
      <w:pPr>
        <w:spacing w:before="160" w:after="80"/>
        <w:ind w:left="0"/>
        <w:jc w:val="left"/>
      </w:pPr>
      <w:r>
        <w:rPr>
          <w:rFonts w:ascii="Times New Roman" w:hAnsi="Times New Roman"/>
          <w:b/>
          <w:color w:val="1F497D"/>
          <w:sz w:val="26"/>
        </w:rPr>
        <w:t>1.2.2 Produk yang Menjadi Inspirasi</w:t>
      </w:r>
    </w:p>
    <w:p>
      <w:pPr>
        <w:spacing w:before="40" w:after="40" w:line="360" w:lineRule="exact"/>
        <w:ind w:left="0" w:firstLine="720"/>
        <w:jc w:val="both"/>
      </w:pPr>
      <w:r>
        <w:rPr>
          <w:rFonts w:ascii="Times New Roman" w:hAnsi="Times New Roman"/>
          <w:b w:val="0"/>
          <w:i w:val="0"/>
          <w:sz w:val="24"/>
        </w:rPr>
        <w:t>Dalam merancang arsitektur konsep dan antarmuka sistem ini, beberapa produk dan literatur</w:t>
      </w:r>
    </w:p>
    <w:p>
      <w:pPr>
        <w:spacing w:before="40" w:after="40" w:line="360" w:lineRule="exact"/>
        <w:ind w:left="0" w:firstLine="720"/>
        <w:jc w:val="both"/>
      </w:pPr>
      <w:r>
        <w:rPr>
          <w:rFonts w:ascii="Times New Roman" w:hAnsi="Times New Roman"/>
          <w:b w:val="0"/>
          <w:i w:val="0"/>
          <w:sz w:val="24"/>
        </w:rPr>
        <w:t>ilmiah dijadikan sebagai sumber inspirasi utama:</w:t>
      </w:r>
    </w:p>
    <w:p>
      <w:pPr>
        <w:spacing w:before="20" w:after="20" w:line="320" w:lineRule="exact"/>
        <w:ind w:left="357" w:hanging="227"/>
        <w:jc w:val="left"/>
      </w:pPr>
      <w:r>
        <w:rPr>
          <w:rFonts w:ascii="Times New Roman" w:hAnsi="Times New Roman"/>
          <w:b/>
          <w:i w:val="0"/>
          <w:sz w:val="24"/>
        </w:rPr>
        <w:t>Sistem Aplikasi SIMGOT / FarmaPlus (Kementerian Kesehatan RI)</w:t>
      </w:r>
    </w:p>
    <w:p>
      <w:pPr>
        <w:spacing w:before="40" w:after="40" w:line="360" w:lineRule="exact"/>
        <w:ind w:left="0" w:firstLine="720"/>
        <w:jc w:val="both"/>
      </w:pPr>
      <w:r>
        <w:rPr>
          <w:rFonts w:ascii="Times New Roman" w:hAnsi="Times New Roman"/>
          <w:b w:val="0"/>
          <w:i w:val="0"/>
          <w:sz w:val="24"/>
        </w:rPr>
        <w:t>Menjadi acuan dalam merancang antarmuka (</w:t>
      </w:r>
      <w:r>
        <w:rPr>
          <w:rFonts w:ascii="Times New Roman" w:hAnsi="Times New Roman"/>
          <w:b w:val="0"/>
          <w:i/>
          <w:sz w:val="24"/>
        </w:rPr>
        <w:t>user interface</w:t>
      </w:r>
      <w:r>
        <w:rPr>
          <w:rFonts w:ascii="Times New Roman" w:hAnsi="Times New Roman"/>
          <w:b w:val="0"/>
          <w:i w:val="0"/>
          <w:sz w:val="24"/>
        </w:rPr>
        <w:t>) pengawasan stok obat yang</w:t>
      </w:r>
    </w:p>
    <w:p>
      <w:pPr>
        <w:spacing w:before="40" w:after="40" w:line="360" w:lineRule="exact"/>
        <w:ind w:left="0" w:firstLine="720"/>
        <w:jc w:val="both"/>
      </w:pPr>
      <w:r>
        <w:rPr>
          <w:rFonts w:ascii="Times New Roman" w:hAnsi="Times New Roman"/>
          <w:b w:val="0"/>
          <w:i w:val="0"/>
          <w:sz w:val="24"/>
        </w:rPr>
        <w:t>bersih, intuitif, dan mudah dipahami oleh tenaga medis tanpa latar belakang teknis.</w:t>
      </w:r>
    </w:p>
    <w:p>
      <w:pPr>
        <w:spacing w:before="40" w:after="40" w:line="360" w:lineRule="exact"/>
        <w:ind w:left="0" w:firstLine="720"/>
        <w:jc w:val="both"/>
      </w:pPr>
      <w:r>
        <w:rPr>
          <w:rFonts w:ascii="Times New Roman" w:hAnsi="Times New Roman"/>
          <w:b w:val="0"/>
          <w:i w:val="0"/>
          <w:sz w:val="24"/>
        </w:rPr>
        <w:t xml:space="preserve">Menginspirasi pendekatan </w:t>
      </w:r>
      <w:r>
        <w:rPr>
          <w:rFonts w:ascii="Times New Roman" w:hAnsi="Times New Roman"/>
          <w:b w:val="0"/>
          <w:i/>
          <w:sz w:val="24"/>
        </w:rPr>
        <w:t>dashboard</w:t>
      </w:r>
      <w:r>
        <w:rPr>
          <w:rFonts w:ascii="Times New Roman" w:hAnsi="Times New Roman"/>
          <w:b w:val="0"/>
          <w:i w:val="0"/>
          <w:sz w:val="24"/>
        </w:rPr>
        <w:t xml:space="preserve"> berbasis kartu ringkasan dan tabel status dinamis.</w:t>
      </w:r>
    </w:p>
    <w:p>
      <w:pPr>
        <w:spacing w:before="20" w:after="20" w:line="320" w:lineRule="exact"/>
        <w:ind w:left="357" w:hanging="227"/>
        <w:jc w:val="left"/>
      </w:pPr>
      <w:r>
        <w:rPr>
          <w:rFonts w:ascii="Times New Roman" w:hAnsi="Times New Roman"/>
          <w:b/>
          <w:i w:val="0"/>
          <w:sz w:val="24"/>
        </w:rPr>
        <w:t>Penelitian Bayhaqi dkk. (2025)</w:t>
      </w:r>
    </w:p>
    <w:p>
      <w:pPr>
        <w:spacing w:before="40" w:after="40" w:line="360" w:lineRule="exact"/>
        <w:ind w:left="0" w:firstLine="720"/>
        <w:jc w:val="both"/>
      </w:pPr>
      <w:r>
        <w:rPr>
          <w:rFonts w:ascii="Times New Roman" w:hAnsi="Times New Roman"/>
          <w:b w:val="0"/>
          <w:i w:val="0"/>
          <w:sz w:val="24"/>
        </w:rPr>
        <w:t>Memberikan inspirasi mengenai pentingnya menganalisis performa akurasi metode peramalan</w:t>
      </w:r>
    </w:p>
    <w:p>
      <w:pPr>
        <w:spacing w:before="40" w:after="40" w:line="360" w:lineRule="exact"/>
        <w:ind w:left="0" w:firstLine="720"/>
        <w:jc w:val="both"/>
      </w:pPr>
      <w:r>
        <w:rPr>
          <w:rFonts w:ascii="Times New Roman" w:hAnsi="Times New Roman"/>
          <w:b w:val="0"/>
          <w:i w:val="0"/>
          <w:sz w:val="24"/>
        </w:rPr>
        <w:t>deret waktu jangka pendek pada fasilitas kesehatan dengan keterbatasan data historis.</w:t>
      </w:r>
    </w:p>
    <w:p>
      <w:pPr>
        <w:spacing w:before="40" w:after="40" w:line="360" w:lineRule="exact"/>
        <w:ind w:left="0" w:firstLine="720"/>
        <w:jc w:val="both"/>
      </w:pPr>
      <w:r>
        <w:rPr>
          <w:rFonts w:ascii="Times New Roman" w:hAnsi="Times New Roman"/>
          <w:b w:val="0"/>
          <w:i w:val="0"/>
          <w:sz w:val="24"/>
        </w:rPr>
        <w:t>Mengonfirmasi bahwa metode SES, Croston, dan SBA adalah pilihan yang tepat untuk konteks</w:t>
      </w:r>
    </w:p>
    <w:p>
      <w:pPr>
        <w:spacing w:before="40" w:after="40" w:line="360" w:lineRule="exact"/>
        <w:ind w:left="0" w:firstLine="720"/>
        <w:jc w:val="both"/>
      </w:pPr>
      <w:r>
        <w:rPr>
          <w:rFonts w:ascii="Times New Roman" w:hAnsi="Times New Roman"/>
          <w:b w:val="0"/>
          <w:i w:val="0"/>
          <w:sz w:val="24"/>
        </w:rPr>
        <w:t>farmasi komunitas.</w:t>
      </w:r>
    </w:p>
    <w:p>
      <w:pPr>
        <w:spacing w:before="20" w:after="20" w:line="320" w:lineRule="exact"/>
        <w:ind w:left="357" w:hanging="227"/>
        <w:jc w:val="left"/>
      </w:pPr>
      <w:r>
        <w:rPr>
          <w:rFonts w:ascii="Times New Roman" w:hAnsi="Times New Roman"/>
          <w:b/>
          <w:i w:val="0"/>
          <w:sz w:val="24"/>
        </w:rPr>
        <w:t>Penelitian Babai dkk. (2018) &amp; Xu dkk. (2025)</w:t>
      </w:r>
    </w:p>
    <w:p>
      <w:pPr>
        <w:spacing w:before="40" w:after="40" w:line="360" w:lineRule="exact"/>
        <w:ind w:left="0" w:firstLine="720"/>
        <w:jc w:val="both"/>
      </w:pPr>
      <w:r>
        <w:rPr>
          <w:rFonts w:ascii="Times New Roman" w:hAnsi="Times New Roman"/>
          <w:b w:val="0"/>
          <w:i w:val="0"/>
          <w:sz w:val="24"/>
        </w:rPr>
        <w:t>Menjadi landasan matematika dalam memisahkan penanganan data logistik farmasi berdasarkan</w:t>
      </w:r>
    </w:p>
    <w:p>
      <w:pPr>
        <w:spacing w:before="40" w:after="40" w:line="360" w:lineRule="exact"/>
        <w:ind w:left="0" w:firstLine="720"/>
        <w:jc w:val="both"/>
      </w:pPr>
      <w:r>
        <w:rPr>
          <w:rFonts w:ascii="Times New Roman" w:hAnsi="Times New Roman"/>
          <w:b w:val="0"/>
          <w:i w:val="0"/>
          <w:sz w:val="24"/>
        </w:rPr>
        <w:t>taksonomi pola permintaan (ADI/CV²), dan memvalidasi superioritas metode Croston-SBA</w:t>
      </w:r>
    </w:p>
    <w:p>
      <w:pPr>
        <w:spacing w:before="40" w:after="40" w:line="360" w:lineRule="exact"/>
        <w:ind w:left="0" w:firstLine="720"/>
        <w:jc w:val="both"/>
      </w:pPr>
      <w:r>
        <w:rPr>
          <w:rFonts w:ascii="Times New Roman" w:hAnsi="Times New Roman"/>
          <w:b w:val="0"/>
          <w:i w:val="0"/>
          <w:sz w:val="24"/>
        </w:rPr>
        <w:t xml:space="preserve">dibandingkan SES konvensional untuk data </w:t>
      </w:r>
      <w:r>
        <w:rPr>
          <w:rFonts w:ascii="Times New Roman" w:hAnsi="Times New Roman"/>
          <w:b w:val="0"/>
          <w:i/>
          <w:sz w:val="24"/>
        </w:rPr>
        <w:t>intermittent/lumpy</w:t>
      </w:r>
      <w:r>
        <w:rPr>
          <w:rFonts w:ascii="Times New Roman" w:hAnsi="Times New Roman"/>
          <w:b w:val="0"/>
          <w:i w:val="0"/>
          <w:sz w:val="24"/>
        </w:rPr>
        <w:t>.</w:t>
      </w:r>
    </w:p>
    <w:p>
      <w:pPr>
        <w:spacing w:before="20" w:after="20" w:line="320" w:lineRule="exact"/>
        <w:ind w:left="357" w:hanging="227"/>
        <w:jc w:val="left"/>
      </w:pPr>
      <w:r>
        <w:rPr>
          <w:rFonts w:ascii="Times New Roman" w:hAnsi="Times New Roman"/>
          <w:b/>
          <w:i w:val="0"/>
          <w:sz w:val="24"/>
        </w:rPr>
        <w:t>Penelitian Bratha (2024)</w:t>
      </w:r>
    </w:p>
    <w:p>
      <w:pPr>
        <w:spacing w:before="40" w:after="40" w:line="360" w:lineRule="exact"/>
        <w:ind w:left="0" w:firstLine="720"/>
        <w:jc w:val="both"/>
      </w:pPr>
      <w:r>
        <w:rPr>
          <w:rFonts w:ascii="Times New Roman" w:hAnsi="Times New Roman"/>
          <w:b w:val="0"/>
          <w:i w:val="0"/>
          <w:sz w:val="24"/>
        </w:rPr>
        <w:t>Memberikan konteks langsung tentang kondisi operasional Klinik Del sebelumnya dan menjadi</w:t>
      </w:r>
    </w:p>
    <w:p>
      <w:pPr>
        <w:spacing w:before="40" w:after="40" w:line="360" w:lineRule="exact"/>
        <w:ind w:left="0" w:firstLine="720"/>
        <w:jc w:val="both"/>
      </w:pPr>
      <w:r>
        <w:rPr>
          <w:rFonts w:ascii="Times New Roman" w:hAnsi="Times New Roman"/>
          <w:b w:val="0"/>
          <w:i w:val="0"/>
          <w:sz w:val="24"/>
        </w:rPr>
        <w:t>titik berangkat (</w:t>
      </w:r>
      <w:r>
        <w:rPr>
          <w:rFonts w:ascii="Times New Roman" w:hAnsi="Times New Roman"/>
          <w:b w:val="0"/>
          <w:i/>
          <w:sz w:val="24"/>
        </w:rPr>
        <w:t>baseline</w:t>
      </w:r>
      <w:r>
        <w:rPr>
          <w:rFonts w:ascii="Times New Roman" w:hAnsi="Times New Roman"/>
          <w:b w:val="0"/>
          <w:i w:val="0"/>
          <w:sz w:val="24"/>
        </w:rPr>
        <w:t>) dalam pengembangan sistem yang lebih matang dan terintegrasi.</w:t>
      </w:r>
    </w:p>
    <w:p>
      <w:pPr>
        <w:spacing w:before="160" w:after="80"/>
        <w:ind w:left="0"/>
        <w:jc w:val="left"/>
      </w:pPr>
      <w:r>
        <w:rPr>
          <w:rFonts w:ascii="Times New Roman" w:hAnsi="Times New Roman"/>
          <w:b/>
          <w:color w:val="1F497D"/>
          <w:sz w:val="26"/>
        </w:rPr>
        <w:t>1.2.3 Produk yang Akan Dibangun</w:t>
      </w:r>
    </w:p>
    <w:p>
      <w:pPr>
        <w:spacing w:before="40" w:after="40" w:line="360" w:lineRule="exact"/>
        <w:ind w:left="0" w:firstLine="720"/>
        <w:jc w:val="both"/>
      </w:pPr>
      <w:r>
        <w:rPr>
          <w:rFonts w:ascii="Times New Roman" w:hAnsi="Times New Roman"/>
          <w:b w:val="0"/>
          <w:i w:val="0"/>
          <w:sz w:val="24"/>
        </w:rPr>
        <w:t xml:space="preserve">Sistem yang dikembangkan adalah </w:t>
      </w:r>
      <w:r>
        <w:rPr>
          <w:rFonts w:ascii="Times New Roman" w:hAnsi="Times New Roman"/>
          <w:b/>
          <w:i w:val="0"/>
          <w:sz w:val="24"/>
        </w:rPr>
      </w:r>
      <w:r>
        <w:rPr>
          <w:rFonts w:ascii="Times New Roman" w:hAnsi="Times New Roman"/>
          <w:b w:val="0"/>
          <w:i w:val="0"/>
          <w:sz w:val="24"/>
        </w:rPr>
        <w:t>Sistem Rekomendasi Re-stock Obat Berbasis Pendekatan Deret</w:t>
      </w:r>
    </w:p>
    <w:p>
      <w:pPr>
        <w:spacing w:before="40" w:after="40" w:line="360" w:lineRule="exact"/>
        <w:ind w:left="0" w:firstLine="720"/>
        <w:jc w:val="both"/>
      </w:pPr>
      <w:r>
        <w:rPr>
          <w:rFonts w:ascii="Times New Roman" w:hAnsi="Times New Roman"/>
          <w:b w:val="0"/>
          <w:i w:val="0"/>
          <w:sz w:val="24"/>
        </w:rPr>
        <w:t>Waktu Adaptif dan Kebijakan Persediaan Struktural</w:t>
      </w:r>
      <w:r>
        <w:rPr>
          <w:rFonts w:ascii="Times New Roman" w:hAnsi="Times New Roman"/>
          <w:b/>
          <w:i w:val="0"/>
          <w:sz w:val="24"/>
        </w:rPr>
      </w:r>
      <w:r>
        <w:rPr>
          <w:rFonts w:ascii="Times New Roman" w:hAnsi="Times New Roman"/>
          <w:b w:val="0"/>
          <w:i w:val="0"/>
          <w:sz w:val="24"/>
        </w:rPr>
        <w:t>, sebuah platform web internal yang</w:t>
      </w:r>
    </w:p>
    <w:p>
      <w:pPr>
        <w:spacing w:before="40" w:after="40" w:line="360" w:lineRule="exact"/>
        <w:ind w:left="0" w:firstLine="720"/>
        <w:jc w:val="both"/>
      </w:pPr>
      <w:r>
        <w:rPr>
          <w:rFonts w:ascii="Times New Roman" w:hAnsi="Times New Roman"/>
          <w:b w:val="0"/>
          <w:i w:val="0"/>
          <w:sz w:val="24"/>
        </w:rPr>
        <w:t>dirancang khusus untuk mendigitalisasi dan mengotomatiskan perencanaan pengadaan obat di</w:t>
      </w:r>
    </w:p>
    <w:p>
      <w:pPr>
        <w:spacing w:before="40" w:after="40" w:line="360" w:lineRule="exact"/>
        <w:ind w:left="0" w:firstLine="720"/>
        <w:jc w:val="both"/>
      </w:pPr>
      <w:r>
        <w:rPr>
          <w:rFonts w:ascii="Times New Roman" w:hAnsi="Times New Roman"/>
          <w:b w:val="0"/>
          <w:i w:val="0"/>
          <w:sz w:val="24"/>
        </w:rPr>
        <w:t>Klinik Del, dengan Apoteker sebagai pengguna utama (</w:t>
      </w:r>
      <w:r>
        <w:rPr>
          <w:rFonts w:ascii="Times New Roman" w:hAnsi="Times New Roman"/>
          <w:b w:val="0"/>
          <w:i/>
          <w:sz w:val="24"/>
        </w:rPr>
        <w:t>single role</w:t>
      </w:r>
      <w:r>
        <w:rPr>
          <w:rFonts w:ascii="Times New Roman" w:hAnsi="Times New Roman"/>
          <w:b w:val="0"/>
          <w:i w:val="0"/>
          <w:sz w:val="24"/>
        </w:rPr>
        <w:t>).</w:t>
      </w:r>
    </w:p>
    <w:p>
      <w:pPr>
        <w:spacing w:before="40" w:after="40" w:line="360" w:lineRule="exact"/>
        <w:ind w:left="0" w:firstLine="720"/>
        <w:jc w:val="both"/>
      </w:pPr>
      <w:r>
        <w:rPr>
          <w:rFonts w:ascii="Times New Roman" w:hAnsi="Times New Roman"/>
          <w:b w:val="0"/>
          <w:i w:val="0"/>
          <w:sz w:val="24"/>
        </w:rPr>
        <w:t>Platform ini mengintegrasikan seluruh tahapan analitik data — mulai dari klasifikasi pola</w:t>
      </w:r>
    </w:p>
    <w:p>
      <w:pPr>
        <w:spacing w:before="40" w:after="40" w:line="360" w:lineRule="exact"/>
        <w:ind w:left="0" w:firstLine="720"/>
        <w:jc w:val="both"/>
      </w:pPr>
      <w:r>
        <w:rPr>
          <w:rFonts w:ascii="Times New Roman" w:hAnsi="Times New Roman"/>
          <w:b w:val="0"/>
          <w:i w:val="0"/>
          <w:sz w:val="24"/>
        </w:rPr>
        <w:t>statistik, mesin peramalan adaptif, kalkulasi kebijakan logistik, hingga segmentasi prioritas</w:t>
      </w:r>
    </w:p>
    <w:p>
      <w:pPr>
        <w:spacing w:before="40" w:after="40" w:line="360" w:lineRule="exact"/>
        <w:ind w:left="0" w:firstLine="720"/>
        <w:jc w:val="both"/>
      </w:pPr>
      <w:r>
        <w:rPr>
          <w:rFonts w:ascii="Times New Roman" w:hAnsi="Times New Roman"/>
          <w:b w:val="0"/>
          <w:i w:val="0"/>
          <w:sz w:val="24"/>
        </w:rPr>
        <w:t xml:space="preserve">klinis — ke dalam satu </w:t>
      </w:r>
      <w:r>
        <w:rPr>
          <w:rFonts w:ascii="Times New Roman" w:hAnsi="Times New Roman"/>
          <w:b w:val="0"/>
          <w:i/>
          <w:sz w:val="24"/>
        </w:rPr>
        <w:t>dashboard</w:t>
      </w:r>
      <w:r>
        <w:rPr>
          <w:rFonts w:ascii="Times New Roman" w:hAnsi="Times New Roman"/>
          <w:b w:val="0"/>
          <w:i w:val="0"/>
          <w:sz w:val="24"/>
        </w:rPr>
        <w:t xml:space="preserve"> interaktif yang siap ditindaklanjuti. Fitur utama sistem</w:t>
      </w:r>
    </w:p>
    <w:p>
      <w:pPr>
        <w:spacing w:before="40" w:after="40" w:line="360" w:lineRule="exact"/>
        <w:ind w:left="0" w:firstLine="720"/>
        <w:jc w:val="both"/>
      </w:pPr>
      <w:r>
        <w:rPr>
          <w:rFonts w:ascii="Times New Roman" w:hAnsi="Times New Roman"/>
          <w:b w:val="0"/>
          <w:i w:val="0"/>
          <w:sz w:val="24"/>
        </w:rPr>
        <w:t>meliputi:</w:t>
      </w:r>
    </w:p>
    <w:p>
      <w:pPr>
        <w:spacing w:before="20" w:after="20" w:line="320" w:lineRule="exact"/>
        <w:ind w:left="357" w:hanging="227"/>
        <w:jc w:val="left"/>
      </w:pPr>
      <w:r>
        <w:rPr>
          <w:rFonts w:ascii="Times New Roman" w:hAnsi="Times New Roman"/>
          <w:b/>
          <w:i w:val="0"/>
          <w:sz w:val="24"/>
        </w:rPr>
        <w:t>Autentikasi</w:t>
      </w:r>
      <w:r>
        <w:rPr>
          <w:rFonts w:ascii="Times New Roman" w:hAnsi="Times New Roman"/>
          <w:b w:val="0"/>
          <w:i w:val="0"/>
          <w:sz w:val="24"/>
        </w:rPr>
        <w:t>: Membatasi akses sistem hanya bagi Apoteker yang berwenang.</w:t>
      </w:r>
    </w:p>
    <w:p>
      <w:pPr>
        <w:spacing w:before="20" w:after="20" w:line="320" w:lineRule="exact"/>
        <w:ind w:left="357" w:hanging="227"/>
        <w:jc w:val="left"/>
      </w:pPr>
      <w:r>
        <w:rPr>
          <w:rFonts w:ascii="Times New Roman" w:hAnsi="Times New Roman"/>
          <w:b/>
          <w:i w:val="0"/>
          <w:sz w:val="24"/>
        </w:rPr>
        <w:t>Manajemen Data Historis</w:t>
      </w:r>
      <w:r>
        <w:rPr>
          <w:rFonts w:ascii="Times New Roman" w:hAnsi="Times New Roman"/>
          <w:b w:val="0"/>
          <w:i w:val="0"/>
          <w:sz w:val="24"/>
        </w:rPr>
        <w:t>: Unggah berkas rekap pemakaian bulanan dengan pembersihan</w:t>
      </w:r>
    </w:p>
    <w:p>
      <w:pPr>
        <w:spacing w:before="40" w:after="40" w:line="360" w:lineRule="exact"/>
        <w:ind w:left="0" w:firstLine="720"/>
        <w:jc w:val="both"/>
      </w:pPr>
      <w:r>
        <w:rPr>
          <w:rFonts w:ascii="Times New Roman" w:hAnsi="Times New Roman"/>
          <w:b w:val="0"/>
          <w:i w:val="0"/>
          <w:sz w:val="24"/>
        </w:rPr>
        <w:t>otomatis (</w:t>
      </w:r>
      <w:r>
        <w:rPr>
          <w:rFonts w:ascii="Times New Roman" w:hAnsi="Times New Roman"/>
          <w:b w:val="0"/>
          <w:i/>
          <w:sz w:val="24"/>
        </w:rPr>
        <w:t>data gap</w:t>
      </w:r>
      <w:r>
        <w:rPr>
          <w:rFonts w:ascii="Times New Roman" w:hAnsi="Times New Roman"/>
          <w:b w:val="0"/>
          <w:i w:val="0"/>
          <w:sz w:val="24"/>
        </w:rPr>
        <w:t xml:space="preserve"> dan winsorisasi).</w:t>
      </w:r>
    </w:p>
    <w:p>
      <w:pPr>
        <w:spacing w:before="20" w:after="20" w:line="320" w:lineRule="exact"/>
        <w:ind w:left="357" w:hanging="227"/>
        <w:jc w:val="left"/>
      </w:pPr>
      <w:r>
        <w:rPr>
          <w:rFonts w:ascii="Times New Roman" w:hAnsi="Times New Roman"/>
          <w:b/>
          <w:i w:val="0"/>
          <w:sz w:val="24"/>
        </w:rPr>
        <w:t>Evaluasi Pola Permintaan Otomatis</w:t>
      </w:r>
      <w:r>
        <w:rPr>
          <w:rFonts w:ascii="Times New Roman" w:hAnsi="Times New Roman"/>
          <w:b w:val="0"/>
          <w:i w:val="0"/>
          <w:sz w:val="24"/>
        </w:rPr>
        <w:t>: Penghitungan ADI dan CV² untuk pemetaan kuadran</w:t>
      </w:r>
    </w:p>
    <w:p>
      <w:pPr>
        <w:spacing w:before="40" w:after="40" w:line="360" w:lineRule="exact"/>
        <w:ind w:left="0" w:firstLine="720"/>
        <w:jc w:val="both"/>
      </w:pPr>
      <w:r>
        <w:rPr>
          <w:rFonts w:ascii="Times New Roman" w:hAnsi="Times New Roman"/>
          <w:b w:val="0"/>
          <w:i w:val="0"/>
          <w:sz w:val="24"/>
        </w:rPr>
        <w:t>pola permintaan setiap obat.</w:t>
      </w:r>
    </w:p>
    <w:p>
      <w:pPr>
        <w:spacing w:before="20" w:after="20" w:line="320" w:lineRule="exact"/>
        <w:ind w:left="357" w:hanging="227"/>
        <w:jc w:val="left"/>
      </w:pPr>
      <w:r>
        <w:rPr>
          <w:rFonts w:ascii="Times New Roman" w:hAnsi="Times New Roman"/>
          <w:b/>
          <w:i w:val="0"/>
          <w:sz w:val="24"/>
        </w:rPr>
        <w:t>Rekomendasi Restock Multi-Model</w:t>
      </w:r>
      <w:r>
        <w:rPr>
          <w:rFonts w:ascii="Times New Roman" w:hAnsi="Times New Roman"/>
          <w:b w:val="0"/>
          <w:i w:val="0"/>
          <w:sz w:val="24"/>
        </w:rPr>
        <w:t>: Peramalan adaptif (SES/Croston/SBA) yang langsung</w:t>
      </w:r>
    </w:p>
    <w:p>
      <w:pPr>
        <w:spacing w:before="40" w:after="40" w:line="360" w:lineRule="exact"/>
        <w:ind w:left="0" w:firstLine="720"/>
        <w:jc w:val="both"/>
      </w:pPr>
      <w:r>
        <w:rPr>
          <w:rFonts w:ascii="Times New Roman" w:hAnsi="Times New Roman"/>
          <w:b w:val="0"/>
          <w:i w:val="0"/>
          <w:sz w:val="24"/>
        </w:rPr>
        <w:t xml:space="preserve">dikonversi menjadi parameter logistik Min-Max (s,S) dan </w:t>
      </w:r>
      <w:r>
        <w:rPr>
          <w:rFonts w:ascii="Times New Roman" w:hAnsi="Times New Roman"/>
          <w:b w:val="0"/>
          <w:i/>
          <w:sz w:val="24"/>
        </w:rPr>
        <w:t>Safety Stock</w:t>
      </w:r>
      <w:r>
        <w:rPr>
          <w:rFonts w:ascii="Times New Roman" w:hAnsi="Times New Roman"/>
          <w:b w:val="0"/>
          <w:i w:val="0"/>
          <w:sz w:val="24"/>
        </w:rPr>
        <w:t>.</w:t>
      </w:r>
    </w:p>
    <w:p>
      <w:pPr>
        <w:spacing w:before="20" w:after="20" w:line="320" w:lineRule="exact"/>
        <w:ind w:left="357" w:hanging="227"/>
        <w:jc w:val="left"/>
      </w:pPr>
      <w:r>
        <w:rPr>
          <w:rFonts w:ascii="Times New Roman" w:hAnsi="Times New Roman"/>
          <w:b/>
          <w:i w:val="0"/>
          <w:sz w:val="24"/>
        </w:rPr>
        <w:t>Segmentasi Strategis &amp; Prioritas</w:t>
      </w:r>
      <w:r>
        <w:rPr>
          <w:rFonts w:ascii="Times New Roman" w:hAnsi="Times New Roman"/>
          <w:b w:val="0"/>
          <w:i w:val="0"/>
          <w:sz w:val="24"/>
        </w:rPr>
        <w:t>: Penilaian prioritas komposit berbasis matriks</w:t>
      </w:r>
    </w:p>
    <w:p>
      <w:pPr>
        <w:spacing w:before="40" w:after="40" w:line="360" w:lineRule="exact"/>
        <w:ind w:left="0" w:firstLine="720"/>
        <w:jc w:val="both"/>
      </w:pPr>
      <w:r>
        <w:rPr>
          <w:rFonts w:ascii="Times New Roman" w:hAnsi="Times New Roman"/>
          <w:b w:val="0"/>
          <w:i w:val="0"/>
          <w:sz w:val="24"/>
        </w:rPr>
        <w:t>ABC-VEN untuk menghasilkan urutan pemesanan yang strategis.</w:t>
      </w:r>
    </w:p>
    <w:p>
      <w:pPr>
        <w:spacing w:before="20" w:after="20" w:line="320" w:lineRule="exact"/>
        <w:ind w:left="357" w:hanging="227"/>
        <w:jc w:val="left"/>
      </w:pPr>
      <w:r>
        <w:rPr>
          <w:rFonts w:ascii="Times New Roman" w:hAnsi="Times New Roman"/>
          <w:b/>
          <w:i w:val="0"/>
          <w:sz w:val="24"/>
        </w:rPr>
        <w:t>Dashboard Visualisasi Interaktif</w:t>
      </w:r>
      <w:r>
        <w:rPr>
          <w:rFonts w:ascii="Times New Roman" w:hAnsi="Times New Roman"/>
          <w:b w:val="0"/>
          <w:i w:val="0"/>
          <w:sz w:val="24"/>
        </w:rPr>
        <w:t>: Grafik tren pemakaian, status stok, dan distribusi</w:t>
      </w:r>
    </w:p>
    <w:p>
      <w:pPr>
        <w:spacing w:before="40" w:after="40" w:line="360" w:lineRule="exact"/>
        <w:ind w:left="0" w:firstLine="720"/>
        <w:jc w:val="both"/>
      </w:pPr>
      <w:r>
        <w:rPr>
          <w:rFonts w:ascii="Times New Roman" w:hAnsi="Times New Roman"/>
          <w:b w:val="0"/>
          <w:i w:val="0"/>
          <w:sz w:val="24"/>
        </w:rPr>
        <w:t>kategori obat.</w:t>
      </w:r>
    </w:p>
    <w:p>
      <w:pPr>
        <w:spacing w:before="20" w:after="20" w:line="320" w:lineRule="exact"/>
        <w:ind w:left="357" w:hanging="227"/>
        <w:jc w:val="left"/>
      </w:pPr>
      <w:r>
        <w:rPr>
          <w:rFonts w:ascii="Times New Roman" w:hAnsi="Times New Roman"/>
          <w:b/>
          <w:i w:val="0"/>
          <w:sz w:val="24"/>
        </w:rPr>
        <w:t>Riwayat Pelaporan (*Audit Trail*)</w:t>
      </w:r>
      <w:r>
        <w:rPr>
          <w:rFonts w:ascii="Times New Roman" w:hAnsi="Times New Roman"/>
          <w:b w:val="0"/>
          <w:i w:val="0"/>
          <w:sz w:val="24"/>
        </w:rPr>
        <w:t>: Rekam jejak hasil rekomendasi untuk evaluasi dan</w:t>
      </w:r>
    </w:p>
    <w:p>
      <w:pPr>
        <w:spacing w:before="40" w:after="40" w:line="360" w:lineRule="exact"/>
        <w:ind w:left="0" w:firstLine="720"/>
        <w:jc w:val="both"/>
      </w:pPr>
      <w:r>
        <w:rPr>
          <w:rFonts w:ascii="Times New Roman" w:hAnsi="Times New Roman"/>
          <w:b w:val="0"/>
          <w:i w:val="0"/>
          <w:sz w:val="24"/>
        </w:rPr>
        <w:t>audit internal.</w:t>
      </w:r>
    </w:p>
    <w:p>
      <w:pPr>
        <w:spacing w:before="160" w:after="80"/>
        <w:ind w:left="0"/>
        <w:jc w:val="left"/>
      </w:pPr>
      <w:r>
        <w:rPr>
          <w:rFonts w:ascii="Times New Roman" w:hAnsi="Times New Roman"/>
          <w:b/>
          <w:color w:val="1F497D"/>
          <w:sz w:val="26"/>
        </w:rPr>
        <w:t>1.2.4 Konteks</w:t>
      </w:r>
    </w:p>
    <w:p>
      <w:pPr>
        <w:spacing w:before="40" w:after="40" w:line="360" w:lineRule="exact"/>
        <w:ind w:left="0" w:firstLine="720"/>
        <w:jc w:val="both"/>
      </w:pPr>
      <w:r>
        <w:rPr>
          <w:rFonts w:ascii="Times New Roman" w:hAnsi="Times New Roman"/>
          <w:b w:val="0"/>
          <w:i w:val="0"/>
          <w:sz w:val="24"/>
        </w:rPr>
        <w:t xml:space="preserve">Sistem ini beroperasi sebagai aplikasi berbasis web dengan arsitektur </w:t>
      </w:r>
      <w:r>
        <w:rPr>
          <w:rFonts w:ascii="Times New Roman" w:hAnsi="Times New Roman"/>
          <w:b w:val="0"/>
          <w:i/>
          <w:sz w:val="24"/>
        </w:rPr>
        <w:t>client-server</w:t>
      </w:r>
    </w:p>
    <w:p>
      <w:pPr>
        <w:spacing w:before="40" w:after="40" w:line="360" w:lineRule="exact"/>
        <w:ind w:left="0" w:firstLine="720"/>
        <w:jc w:val="both"/>
      </w:pPr>
      <w:r>
        <w:rPr>
          <w:rFonts w:ascii="Times New Roman" w:hAnsi="Times New Roman"/>
          <w:b w:val="0"/>
          <w:i w:val="0"/>
          <w:sz w:val="24"/>
        </w:rPr>
        <w:t xml:space="preserve">modular. Komponen </w:t>
      </w:r>
      <w:r>
        <w:rPr>
          <w:rFonts w:ascii="Times New Roman" w:hAnsi="Times New Roman"/>
          <w:b w:val="0"/>
          <w:i/>
          <w:sz w:val="24"/>
        </w:rPr>
        <w:t>backend</w:t>
      </w:r>
      <w:r>
        <w:rPr>
          <w:rFonts w:ascii="Times New Roman" w:hAnsi="Times New Roman"/>
          <w:b w:val="0"/>
          <w:i w:val="0"/>
          <w:sz w:val="24"/>
        </w:rPr>
        <w:t xml:space="preserve"> dibangun menggunakan Python dengan framework Flask, yang</w:t>
      </w:r>
    </w:p>
    <w:p>
      <w:pPr>
        <w:spacing w:before="40" w:after="40" w:line="360" w:lineRule="exact"/>
        <w:ind w:left="0" w:firstLine="720"/>
        <w:jc w:val="both"/>
      </w:pPr>
      <w:r>
        <w:rPr>
          <w:rFonts w:ascii="Times New Roman" w:hAnsi="Times New Roman"/>
          <w:b w:val="0"/>
          <w:i w:val="0"/>
          <w:sz w:val="24"/>
        </w:rPr>
        <w:t>menangani seluruh beban komputasi matematis (peramalan deret waktu, kalkulasi kebijakan</w:t>
      </w:r>
    </w:p>
    <w:p>
      <w:pPr>
        <w:spacing w:before="40" w:after="40" w:line="360" w:lineRule="exact"/>
        <w:ind w:left="0" w:firstLine="720"/>
        <w:jc w:val="both"/>
      </w:pPr>
      <w:r>
        <w:rPr>
          <w:rFonts w:ascii="Times New Roman" w:hAnsi="Times New Roman"/>
          <w:b w:val="0"/>
          <w:i w:val="0"/>
          <w:sz w:val="24"/>
        </w:rPr>
        <w:t xml:space="preserve">stok, analisis ABC-VEN). Komponen </w:t>
      </w:r>
      <w:r>
        <w:rPr>
          <w:rFonts w:ascii="Times New Roman" w:hAnsi="Times New Roman"/>
          <w:b w:val="0"/>
          <w:i/>
          <w:sz w:val="24"/>
        </w:rPr>
        <w:t>frontend</w:t>
      </w:r>
      <w:r>
        <w:rPr>
          <w:rFonts w:ascii="Times New Roman" w:hAnsi="Times New Roman"/>
          <w:b w:val="0"/>
          <w:i w:val="0"/>
          <w:sz w:val="24"/>
        </w:rPr>
        <w:t xml:space="preserve"> menggunakan JavaScript untuk menghasilkan</w:t>
      </w:r>
    </w:p>
    <w:p>
      <w:pPr>
        <w:spacing w:before="40" w:after="40" w:line="360" w:lineRule="exact"/>
        <w:ind w:left="0" w:firstLine="720"/>
        <w:jc w:val="both"/>
      </w:pPr>
      <w:r>
        <w:rPr>
          <w:rFonts w:ascii="Times New Roman" w:hAnsi="Times New Roman"/>
          <w:b w:val="0"/>
          <w:i w:val="0"/>
          <w:sz w:val="24"/>
        </w:rPr>
        <w:t>grafik visualisasi yang dinamis dan antarmuka yang responsif.</w:t>
      </w:r>
    </w:p>
    <w:p>
      <w:pPr>
        <w:spacing w:before="40" w:after="40" w:line="360" w:lineRule="exact"/>
        <w:ind w:left="0" w:firstLine="720"/>
        <w:jc w:val="both"/>
      </w:pPr>
      <w:r>
        <w:rPr>
          <w:rFonts w:ascii="Times New Roman" w:hAnsi="Times New Roman"/>
          <w:b/>
          <w:i w:val="0"/>
          <w:sz w:val="24"/>
        </w:rPr>
        <w:t>Alur utama sistem</w:t>
      </w:r>
      <w:r>
        <w:rPr>
          <w:rFonts w:ascii="Times New Roman" w:hAnsi="Times New Roman"/>
          <w:b w:val="0"/>
          <w:i w:val="0"/>
          <w:sz w:val="24"/>
        </w:rPr>
        <w:t xml:space="preserve"> dari sisi pengguna: Apoteker mengunggah data rekap pemakaian obat →</w:t>
      </w:r>
    </w:p>
    <w:p>
      <w:pPr>
        <w:spacing w:before="40" w:after="40" w:line="360" w:lineRule="exact"/>
        <w:ind w:left="0" w:firstLine="720"/>
        <w:jc w:val="both"/>
      </w:pPr>
      <w:r>
        <w:rPr>
          <w:rFonts w:ascii="Times New Roman" w:hAnsi="Times New Roman"/>
          <w:b w:val="0"/>
          <w:i w:val="0"/>
          <w:sz w:val="24"/>
        </w:rPr>
        <w:t>Sistem otomatis melakukan pembersihan dan preprocessing → Sistem mengklasifikasikan pola</w:t>
      </w:r>
    </w:p>
    <w:p>
      <w:pPr>
        <w:spacing w:before="40" w:after="40" w:line="360" w:lineRule="exact"/>
        <w:ind w:left="0" w:firstLine="720"/>
        <w:jc w:val="both"/>
      </w:pPr>
      <w:r>
        <w:rPr>
          <w:rFonts w:ascii="Times New Roman" w:hAnsi="Times New Roman"/>
          <w:b w:val="0"/>
          <w:i w:val="0"/>
          <w:sz w:val="24"/>
        </w:rPr>
        <w:t>permintaan setiap obat → Sistem menjalankan peramalan dan kalkulasi kebijakan stok →</w:t>
      </w:r>
    </w:p>
    <w:p>
      <w:pPr>
        <w:spacing w:before="40" w:after="40" w:line="360" w:lineRule="exact"/>
        <w:ind w:left="0" w:firstLine="720"/>
        <w:jc w:val="both"/>
      </w:pPr>
      <w:r>
        <w:rPr>
          <w:rFonts w:ascii="Times New Roman" w:hAnsi="Times New Roman"/>
          <w:b w:val="0"/>
          <w:i w:val="0"/>
          <w:sz w:val="24"/>
        </w:rPr>
        <w:t>Sistem menyusun daftar rekomendasi berurutan berdasarkan prioritas ABC-VEN → Apoteker</w:t>
      </w:r>
    </w:p>
    <w:p>
      <w:pPr>
        <w:spacing w:before="40" w:after="40" w:line="360" w:lineRule="exact"/>
        <w:ind w:left="0" w:firstLine="720"/>
        <w:jc w:val="both"/>
      </w:pPr>
      <w:r>
        <w:rPr>
          <w:rFonts w:ascii="Times New Roman" w:hAnsi="Times New Roman"/>
          <w:b w:val="0"/>
          <w:i w:val="0"/>
          <w:sz w:val="24"/>
        </w:rPr>
        <w:t>meninjau rekomendasi dan melakukan pemesanan kepada distributor.</w:t>
      </w:r>
    </w:p>
    <w:p>
      <w:pPr>
        <w:spacing w:before="40" w:after="40" w:line="360" w:lineRule="exact"/>
        <w:ind w:left="0" w:firstLine="720"/>
        <w:jc w:val="both"/>
      </w:pPr>
      <w:r>
        <w:rPr>
          <w:rFonts w:ascii="Times New Roman" w:hAnsi="Times New Roman"/>
          <w:b w:val="0"/>
          <w:i w:val="0"/>
          <w:sz w:val="24"/>
        </w:rPr>
        <w:t>Sistem bertindak murni sebagai instrumen pendukung keputusan logistik internal dan tidak</w:t>
      </w:r>
    </w:p>
    <w:p>
      <w:pPr>
        <w:spacing w:before="40" w:after="40" w:line="360" w:lineRule="exact"/>
        <w:ind w:left="0" w:firstLine="720"/>
        <w:jc w:val="both"/>
      </w:pPr>
      <w:r>
        <w:rPr>
          <w:rFonts w:ascii="Times New Roman" w:hAnsi="Times New Roman"/>
          <w:b w:val="0"/>
          <w:i w:val="0"/>
          <w:sz w:val="24"/>
        </w:rPr>
        <w:t>terhubung dengan sistem transaksi keuangan kasir ataupun rekam medis klinis pasien.</w:t>
      </w:r>
    </w:p>
    <w:p>
      <w:pPr>
        <w:spacing w:before="160" w:after="80"/>
        <w:ind w:left="0"/>
        <w:jc w:val="left"/>
      </w:pPr>
      <w:r>
        <w:rPr>
          <w:rFonts w:ascii="Times New Roman" w:hAnsi="Times New Roman"/>
          <w:b/>
          <w:color w:val="1F497D"/>
          <w:sz w:val="26"/>
        </w:rPr>
        <w:t>1.2.5 Deskripsi Kebutuhan Produk</w:t>
      </w:r>
    </w:p>
    <w:p>
      <w:pPr>
        <w:spacing w:before="160" w:after="80"/>
        <w:ind w:left="0"/>
        <w:jc w:val="left"/>
      </w:pPr>
      <w:r>
        <w:rPr>
          <w:rFonts w:ascii="Times New Roman" w:hAnsi="Times New Roman"/>
          <w:b/>
          <w:color w:val="000000"/>
          <w:sz w:val="24"/>
        </w:rPr>
        <w:t>Kebutuhan Fungsional</w:t>
      </w:r>
    </w:p>
    <w:tbl>
      <w:tblPr>
        <w:tblStyle w:val="TableGrid"/>
        <w:tblW w:type="auto" w:w="0"/>
        <w:jc w:val="center"/>
        <w:tblLook w:firstColumn="1" w:firstRow="1" w:lastColumn="0" w:lastRow="0" w:noHBand="0" w:noVBand="1" w:val="04A0"/>
      </w:tblPr>
      <w:tblGrid>
        <w:gridCol w:w="2757"/>
        <w:gridCol w:w="2757"/>
        <w:gridCol w:w="2757"/>
      </w:tblGrid>
      <w:tr>
        <w:tc>
          <w:tcPr>
            <w:tcW w:type="dxa" w:w="2757"/>
            <w:vAlign w:val="center"/>
            <w:shd w:val="clear" w:color="auto" w:fill="BDD7EE"/>
          </w:tcPr>
          <w:p>
            <w:pPr>
              <w:spacing w:before="40" w:after="40"/>
              <w:jc w:val="left"/>
            </w:pPr>
            <w:r>
              <w:rPr>
                <w:rFonts w:ascii="Times New Roman" w:hAnsi="Times New Roman"/>
                <w:b/>
                <w:i w:val="0"/>
                <w:sz w:val="20"/>
              </w:rPr>
              <w:t>No</w:t>
            </w:r>
          </w:p>
        </w:tc>
        <w:tc>
          <w:tcPr>
            <w:tcW w:type="dxa" w:w="2757"/>
            <w:vAlign w:val="center"/>
            <w:shd w:val="clear" w:color="auto" w:fill="BDD7EE"/>
          </w:tcPr>
          <w:p>
            <w:pPr>
              <w:spacing w:before="40" w:after="40"/>
              <w:jc w:val="left"/>
            </w:pPr>
            <w:r>
              <w:rPr>
                <w:rFonts w:ascii="Times New Roman" w:hAnsi="Times New Roman"/>
                <w:b/>
                <w:i w:val="0"/>
                <w:sz w:val="20"/>
              </w:rPr>
              <w:t>Kode</w:t>
            </w:r>
          </w:p>
        </w:tc>
        <w:tc>
          <w:tcPr>
            <w:tcW w:type="dxa" w:w="2757"/>
            <w:vAlign w:val="center"/>
            <w:shd w:val="clear" w:color="auto" w:fill="BDD7EE"/>
          </w:tcPr>
          <w:p>
            <w:pPr>
              <w:spacing w:before="40" w:after="40"/>
              <w:jc w:val="left"/>
            </w:pPr>
            <w:r>
              <w:rPr>
                <w:rFonts w:ascii="Times New Roman" w:hAnsi="Times New Roman"/>
                <w:b/>
                <w:i w:val="0"/>
                <w:sz w:val="20"/>
              </w:rPr>
              <w:t>Kebutuhan Fungsional</w:t>
            </w:r>
          </w:p>
        </w:tc>
      </w:tr>
      <w:tr>
        <w:tc>
          <w:tcPr>
            <w:tcW w:type="dxa" w:w="2757"/>
            <w:vAlign w:val="center"/>
          </w:tcPr>
          <w:p>
            <w:pPr>
              <w:spacing w:before="40" w:after="40"/>
              <w:jc w:val="left"/>
            </w:pPr>
            <w:r>
              <w:rPr>
                <w:rFonts w:ascii="Times New Roman" w:hAnsi="Times New Roman"/>
                <w:b w:val="0"/>
                <w:i w:val="0"/>
                <w:sz w:val="20"/>
              </w:rPr>
              <w:t>1</w:t>
            </w:r>
          </w:p>
        </w:tc>
        <w:tc>
          <w:tcPr>
            <w:tcW w:type="dxa" w:w="2757"/>
            <w:vAlign w:val="center"/>
          </w:tcPr>
          <w:p>
            <w:pPr>
              <w:spacing w:before="40" w:after="40"/>
              <w:jc w:val="left"/>
            </w:pPr>
            <w:r>
              <w:rPr>
                <w:rFonts w:ascii="Times New Roman" w:hAnsi="Times New Roman"/>
                <w:b w:val="0"/>
                <w:i w:val="0"/>
                <w:sz w:val="20"/>
              </w:rPr>
              <w:t>F-01</w:t>
            </w:r>
          </w:p>
        </w:tc>
        <w:tc>
          <w:tcPr>
            <w:tcW w:type="dxa" w:w="2757"/>
            <w:vAlign w:val="center"/>
          </w:tcPr>
          <w:p>
            <w:pPr>
              <w:spacing w:before="40" w:after="40"/>
              <w:jc w:val="left"/>
            </w:pPr>
            <w:r>
              <w:rPr>
                <w:rFonts w:ascii="Times New Roman" w:hAnsi="Times New Roman"/>
                <w:b w:val="0"/>
                <w:i w:val="0"/>
                <w:sz w:val="20"/>
              </w:rPr>
              <w:t>Login berbasis sesi yang aman untuk pengguna Apoteker.</w:t>
            </w:r>
          </w:p>
        </w:tc>
      </w:tr>
      <w:tr>
        <w:tc>
          <w:tcPr>
            <w:tcW w:type="dxa" w:w="2757"/>
            <w:vAlign w:val="center"/>
          </w:tcPr>
          <w:p>
            <w:pPr>
              <w:spacing w:before="40" w:after="40"/>
              <w:jc w:val="left"/>
            </w:pPr>
            <w:r>
              <w:rPr>
                <w:rFonts w:ascii="Times New Roman" w:hAnsi="Times New Roman"/>
                <w:b w:val="0"/>
                <w:i w:val="0"/>
                <w:sz w:val="20"/>
              </w:rPr>
              <w:t>2</w:t>
            </w:r>
          </w:p>
        </w:tc>
        <w:tc>
          <w:tcPr>
            <w:tcW w:type="dxa" w:w="2757"/>
            <w:vAlign w:val="center"/>
          </w:tcPr>
          <w:p>
            <w:pPr>
              <w:spacing w:before="40" w:after="40"/>
              <w:jc w:val="left"/>
            </w:pPr>
            <w:r>
              <w:rPr>
                <w:rFonts w:ascii="Times New Roman" w:hAnsi="Times New Roman"/>
                <w:b w:val="0"/>
                <w:i w:val="0"/>
                <w:sz w:val="20"/>
              </w:rPr>
              <w:t>F-02</w:t>
            </w:r>
          </w:p>
        </w:tc>
        <w:tc>
          <w:tcPr>
            <w:tcW w:type="dxa" w:w="2757"/>
            <w:vAlign w:val="center"/>
          </w:tcPr>
          <w:p>
            <w:pPr>
              <w:spacing w:before="40" w:after="40"/>
              <w:jc w:val="left"/>
            </w:pPr>
            <w:r>
              <w:rPr>
                <w:rFonts w:ascii="Times New Roman" w:hAnsi="Times New Roman"/>
                <w:b w:val="0"/>
                <w:i w:val="0"/>
                <w:sz w:val="20"/>
              </w:rPr>
              <w:t>Mengunggah dan mengelola berkas data historis pengeluaran obat (format Excel/CSV).</w:t>
            </w:r>
          </w:p>
        </w:tc>
      </w:tr>
      <w:tr>
        <w:tc>
          <w:tcPr>
            <w:tcW w:type="dxa" w:w="2757"/>
            <w:vAlign w:val="center"/>
          </w:tcPr>
          <w:p>
            <w:pPr>
              <w:spacing w:before="40" w:after="40"/>
              <w:jc w:val="left"/>
            </w:pPr>
            <w:r>
              <w:rPr>
                <w:rFonts w:ascii="Times New Roman" w:hAnsi="Times New Roman"/>
                <w:b w:val="0"/>
                <w:i w:val="0"/>
                <w:sz w:val="20"/>
              </w:rPr>
              <w:t>3</w:t>
            </w:r>
          </w:p>
        </w:tc>
        <w:tc>
          <w:tcPr>
            <w:tcW w:type="dxa" w:w="2757"/>
            <w:vAlign w:val="center"/>
          </w:tcPr>
          <w:p>
            <w:pPr>
              <w:spacing w:before="40" w:after="40"/>
              <w:jc w:val="left"/>
            </w:pPr>
            <w:r>
              <w:rPr>
                <w:rFonts w:ascii="Times New Roman" w:hAnsi="Times New Roman"/>
                <w:b w:val="0"/>
                <w:i w:val="0"/>
                <w:sz w:val="20"/>
              </w:rPr>
              <w:t>F-03</w:t>
            </w:r>
          </w:p>
        </w:tc>
        <w:tc>
          <w:tcPr>
            <w:tcW w:type="dxa" w:w="2757"/>
            <w:vAlign w:val="center"/>
          </w:tcPr>
          <w:p>
            <w:pPr>
              <w:spacing w:before="40" w:after="40"/>
              <w:jc w:val="left"/>
            </w:pPr>
            <w:r>
              <w:rPr>
                <w:rFonts w:ascii="Times New Roman" w:hAnsi="Times New Roman"/>
                <w:b w:val="0"/>
                <w:i w:val="0"/>
                <w:sz w:val="20"/>
              </w:rPr>
              <w:t xml:space="preserve">Pembersihan data otomatis: disambiguasi </w:t>
            </w:r>
            <w:r>
              <w:rPr>
                <w:rFonts w:ascii="Times New Roman" w:hAnsi="Times New Roman"/>
                <w:b w:val="0"/>
                <w:i/>
                <w:sz w:val="20"/>
              </w:rPr>
              <w:t>no-demand</w:t>
            </w:r>
            <w:r>
              <w:rPr>
                <w:rFonts w:ascii="Times New Roman" w:hAnsi="Times New Roman"/>
                <w:b w:val="0"/>
                <w:i w:val="0"/>
                <w:sz w:val="20"/>
              </w:rPr>
              <w:t xml:space="preserve"> vs. </w:t>
            </w:r>
            <w:r>
              <w:rPr>
                <w:rFonts w:ascii="Times New Roman" w:hAnsi="Times New Roman"/>
                <w:b w:val="0"/>
                <w:i/>
                <w:sz w:val="20"/>
              </w:rPr>
              <w:t>data gap</w:t>
            </w:r>
            <w:r>
              <w:rPr>
                <w:rFonts w:ascii="Times New Roman" w:hAnsi="Times New Roman"/>
                <w:b w:val="0"/>
                <w:i w:val="0"/>
                <w:sz w:val="20"/>
              </w:rPr>
              <w:t xml:space="preserve"> dan winsorisasi nilai ekstrem.</w:t>
            </w:r>
          </w:p>
        </w:tc>
      </w:tr>
      <w:tr>
        <w:tc>
          <w:tcPr>
            <w:tcW w:type="dxa" w:w="2757"/>
            <w:vAlign w:val="center"/>
          </w:tcPr>
          <w:p>
            <w:pPr>
              <w:spacing w:before="40" w:after="40"/>
              <w:jc w:val="left"/>
            </w:pPr>
            <w:r>
              <w:rPr>
                <w:rFonts w:ascii="Times New Roman" w:hAnsi="Times New Roman"/>
                <w:b w:val="0"/>
                <w:i w:val="0"/>
                <w:sz w:val="20"/>
              </w:rPr>
              <w:t>4</w:t>
            </w:r>
          </w:p>
        </w:tc>
        <w:tc>
          <w:tcPr>
            <w:tcW w:type="dxa" w:w="2757"/>
            <w:vAlign w:val="center"/>
          </w:tcPr>
          <w:p>
            <w:pPr>
              <w:spacing w:before="40" w:after="40"/>
              <w:jc w:val="left"/>
            </w:pPr>
            <w:r>
              <w:rPr>
                <w:rFonts w:ascii="Times New Roman" w:hAnsi="Times New Roman"/>
                <w:b w:val="0"/>
                <w:i w:val="0"/>
                <w:sz w:val="20"/>
              </w:rPr>
              <w:t>F-04</w:t>
            </w:r>
          </w:p>
        </w:tc>
        <w:tc>
          <w:tcPr>
            <w:tcW w:type="dxa" w:w="2757"/>
            <w:vAlign w:val="center"/>
          </w:tcPr>
          <w:p>
            <w:pPr>
              <w:spacing w:before="40" w:after="40"/>
              <w:jc w:val="left"/>
            </w:pPr>
            <w:r>
              <w:rPr>
                <w:rFonts w:ascii="Times New Roman" w:hAnsi="Times New Roman"/>
                <w:b w:val="0"/>
                <w:i w:val="0"/>
                <w:sz w:val="20"/>
              </w:rPr>
              <w:t xml:space="preserve">Penghitungan otomatis ADI dan CV² untuk klasifikasi pola permintaan setiap obat ke dalam kuadran </w:t>
            </w:r>
            <w:r>
              <w:rPr>
                <w:rFonts w:ascii="Times New Roman" w:hAnsi="Times New Roman"/>
                <w:b w:val="0"/>
                <w:i/>
                <w:sz w:val="20"/>
              </w:rPr>
              <w:t>smooth</w:t>
            </w:r>
            <w:r>
              <w:rPr>
                <w:rFonts w:ascii="Times New Roman" w:hAnsi="Times New Roman"/>
                <w:b w:val="0"/>
                <w:i w:val="0"/>
                <w:sz w:val="20"/>
              </w:rPr>
              <w:t xml:space="preserve">, </w:t>
            </w:r>
            <w:r>
              <w:rPr>
                <w:rFonts w:ascii="Times New Roman" w:hAnsi="Times New Roman"/>
                <w:b w:val="0"/>
                <w:i/>
                <w:sz w:val="20"/>
              </w:rPr>
              <w:t>erratic</w:t>
            </w:r>
            <w:r>
              <w:rPr>
                <w:rFonts w:ascii="Times New Roman" w:hAnsi="Times New Roman"/>
                <w:b w:val="0"/>
                <w:i w:val="0"/>
                <w:sz w:val="20"/>
              </w:rPr>
              <w:t xml:space="preserve">, </w:t>
            </w:r>
            <w:r>
              <w:rPr>
                <w:rFonts w:ascii="Times New Roman" w:hAnsi="Times New Roman"/>
                <w:b w:val="0"/>
                <w:i/>
                <w:sz w:val="20"/>
              </w:rPr>
              <w:t>intermittent</w:t>
            </w:r>
            <w:r>
              <w:rPr>
                <w:rFonts w:ascii="Times New Roman" w:hAnsi="Times New Roman"/>
                <w:b w:val="0"/>
                <w:i w:val="0"/>
                <w:sz w:val="20"/>
              </w:rPr>
              <w:t xml:space="preserve">, atau </w:t>
            </w:r>
            <w:r>
              <w:rPr>
                <w:rFonts w:ascii="Times New Roman" w:hAnsi="Times New Roman"/>
                <w:b w:val="0"/>
                <w:i/>
                <w:sz w:val="20"/>
              </w:rPr>
              <w:t>lumpy</w:t>
            </w:r>
            <w:r>
              <w:rPr>
                <w:rFonts w:ascii="Times New Roman" w:hAnsi="Times New Roman"/>
                <w:b w:val="0"/>
                <w:i w:val="0"/>
                <w:sz w:val="20"/>
              </w:rPr>
              <w:t>.</w:t>
            </w:r>
          </w:p>
        </w:tc>
      </w:tr>
      <w:tr>
        <w:tc>
          <w:tcPr>
            <w:tcW w:type="dxa" w:w="2757"/>
            <w:vAlign w:val="center"/>
          </w:tcPr>
          <w:p>
            <w:pPr>
              <w:spacing w:before="40" w:after="40"/>
              <w:jc w:val="left"/>
            </w:pPr>
            <w:r>
              <w:rPr>
                <w:rFonts w:ascii="Times New Roman" w:hAnsi="Times New Roman"/>
                <w:b w:val="0"/>
                <w:i w:val="0"/>
                <w:sz w:val="20"/>
              </w:rPr>
              <w:t>5</w:t>
            </w:r>
          </w:p>
        </w:tc>
        <w:tc>
          <w:tcPr>
            <w:tcW w:type="dxa" w:w="2757"/>
            <w:vAlign w:val="center"/>
          </w:tcPr>
          <w:p>
            <w:pPr>
              <w:spacing w:before="40" w:after="40"/>
              <w:jc w:val="left"/>
            </w:pPr>
            <w:r>
              <w:rPr>
                <w:rFonts w:ascii="Times New Roman" w:hAnsi="Times New Roman"/>
                <w:b w:val="0"/>
                <w:i w:val="0"/>
                <w:sz w:val="20"/>
              </w:rPr>
              <w:t>F-05</w:t>
            </w:r>
          </w:p>
        </w:tc>
        <w:tc>
          <w:tcPr>
            <w:tcW w:type="dxa" w:w="2757"/>
            <w:vAlign w:val="center"/>
          </w:tcPr>
          <w:p>
            <w:pPr>
              <w:spacing w:before="40" w:after="40"/>
              <w:jc w:val="left"/>
            </w:pPr>
            <w:r>
              <w:rPr>
                <w:rFonts w:ascii="Times New Roman" w:hAnsi="Times New Roman"/>
                <w:b w:val="0"/>
                <w:i w:val="0"/>
                <w:sz w:val="20"/>
              </w:rPr>
              <w:t xml:space="preserve">Peramalan kebutuhan bulanan per obat menggunakan metode yang sesuai: SES untuk </w:t>
            </w:r>
            <w:r>
              <w:rPr>
                <w:rFonts w:ascii="Times New Roman" w:hAnsi="Times New Roman"/>
                <w:b w:val="0"/>
                <w:i/>
                <w:sz w:val="20"/>
              </w:rPr>
              <w:t>smooth/erratic</w:t>
            </w:r>
            <w:r>
              <w:rPr>
                <w:rFonts w:ascii="Times New Roman" w:hAnsi="Times New Roman"/>
                <w:b w:val="0"/>
                <w:i w:val="0"/>
                <w:sz w:val="20"/>
              </w:rPr>
              <w:t xml:space="preserve">, Croston dan SBA untuk </w:t>
            </w:r>
            <w:r>
              <w:rPr>
                <w:rFonts w:ascii="Times New Roman" w:hAnsi="Times New Roman"/>
                <w:b w:val="0"/>
                <w:i/>
                <w:sz w:val="20"/>
              </w:rPr>
              <w:t>intermittent/lumpy</w:t>
            </w:r>
            <w:r>
              <w:rPr>
                <w:rFonts w:ascii="Times New Roman" w:hAnsi="Times New Roman"/>
                <w:b w:val="0"/>
                <w:i w:val="0"/>
                <w:sz w:val="20"/>
              </w:rPr>
              <w:t>.</w:t>
            </w:r>
          </w:p>
        </w:tc>
      </w:tr>
      <w:tr>
        <w:tc>
          <w:tcPr>
            <w:tcW w:type="dxa" w:w="2757"/>
            <w:vAlign w:val="center"/>
          </w:tcPr>
          <w:p>
            <w:pPr>
              <w:spacing w:before="40" w:after="40"/>
              <w:jc w:val="left"/>
            </w:pPr>
            <w:r>
              <w:rPr>
                <w:rFonts w:ascii="Times New Roman" w:hAnsi="Times New Roman"/>
                <w:b w:val="0"/>
                <w:i w:val="0"/>
                <w:sz w:val="20"/>
              </w:rPr>
              <w:t>6</w:t>
            </w:r>
          </w:p>
        </w:tc>
        <w:tc>
          <w:tcPr>
            <w:tcW w:type="dxa" w:w="2757"/>
            <w:vAlign w:val="center"/>
          </w:tcPr>
          <w:p>
            <w:pPr>
              <w:spacing w:before="40" w:after="40"/>
              <w:jc w:val="left"/>
            </w:pPr>
            <w:r>
              <w:rPr>
                <w:rFonts w:ascii="Times New Roman" w:hAnsi="Times New Roman"/>
                <w:b w:val="0"/>
                <w:i w:val="0"/>
                <w:sz w:val="20"/>
              </w:rPr>
              <w:t>F-06</w:t>
            </w:r>
          </w:p>
        </w:tc>
        <w:tc>
          <w:tcPr>
            <w:tcW w:type="dxa" w:w="2757"/>
            <w:vAlign w:val="center"/>
          </w:tcPr>
          <w:p>
            <w:pPr>
              <w:spacing w:before="40" w:after="40"/>
              <w:jc w:val="left"/>
            </w:pPr>
            <w:r>
              <w:rPr>
                <w:rFonts w:ascii="Times New Roman" w:hAnsi="Times New Roman"/>
                <w:b w:val="0"/>
                <w:i w:val="0"/>
                <w:sz w:val="20"/>
              </w:rPr>
              <w:t xml:space="preserve">Kalkulasi otomatis parameter kebijakan stok: </w:t>
            </w:r>
            <w:r>
              <w:rPr>
                <w:rFonts w:ascii="Times New Roman" w:hAnsi="Times New Roman"/>
                <w:b w:val="0"/>
                <w:i/>
                <w:sz w:val="20"/>
              </w:rPr>
              <w:t>Safety Stock</w:t>
            </w:r>
            <w:r>
              <w:rPr>
                <w:rFonts w:ascii="Times New Roman" w:hAnsi="Times New Roman"/>
                <w:b w:val="0"/>
                <w:i w:val="0"/>
                <w:sz w:val="20"/>
              </w:rPr>
              <w:t xml:space="preserve">, </w:t>
            </w:r>
            <w:r>
              <w:rPr>
                <w:rFonts w:ascii="Times New Roman" w:hAnsi="Times New Roman"/>
                <w:b w:val="0"/>
                <w:i/>
                <w:sz w:val="20"/>
              </w:rPr>
              <w:t>Reorder Point</w:t>
            </w:r>
            <w:r>
              <w:rPr>
                <w:rFonts w:ascii="Times New Roman" w:hAnsi="Times New Roman"/>
                <w:b w:val="0"/>
                <w:i w:val="0"/>
                <w:sz w:val="20"/>
              </w:rPr>
              <w:t xml:space="preserve"> (Min/s), dan </w:t>
            </w:r>
            <w:r>
              <w:rPr>
                <w:rFonts w:ascii="Times New Roman" w:hAnsi="Times New Roman"/>
                <w:b w:val="0"/>
                <w:i/>
                <w:sz w:val="20"/>
              </w:rPr>
              <w:t>Maximum Stock Level</w:t>
            </w:r>
            <w:r>
              <w:rPr>
                <w:rFonts w:ascii="Times New Roman" w:hAnsi="Times New Roman"/>
                <w:b w:val="0"/>
                <w:i w:val="0"/>
                <w:sz w:val="20"/>
              </w:rPr>
              <w:t xml:space="preserve"> (Max/S).</w:t>
            </w:r>
          </w:p>
        </w:tc>
      </w:tr>
      <w:tr>
        <w:tc>
          <w:tcPr>
            <w:tcW w:type="dxa" w:w="2757"/>
            <w:vAlign w:val="center"/>
          </w:tcPr>
          <w:p>
            <w:pPr>
              <w:spacing w:before="40" w:after="40"/>
              <w:jc w:val="left"/>
            </w:pPr>
            <w:r>
              <w:rPr>
                <w:rFonts w:ascii="Times New Roman" w:hAnsi="Times New Roman"/>
                <w:b w:val="0"/>
                <w:i w:val="0"/>
                <w:sz w:val="20"/>
              </w:rPr>
              <w:t>7</w:t>
            </w:r>
          </w:p>
        </w:tc>
        <w:tc>
          <w:tcPr>
            <w:tcW w:type="dxa" w:w="2757"/>
            <w:vAlign w:val="center"/>
          </w:tcPr>
          <w:p>
            <w:pPr>
              <w:spacing w:before="40" w:after="40"/>
              <w:jc w:val="left"/>
            </w:pPr>
            <w:r>
              <w:rPr>
                <w:rFonts w:ascii="Times New Roman" w:hAnsi="Times New Roman"/>
                <w:b w:val="0"/>
                <w:i w:val="0"/>
                <w:sz w:val="20"/>
              </w:rPr>
              <w:t>F-07</w:t>
            </w:r>
          </w:p>
        </w:tc>
        <w:tc>
          <w:tcPr>
            <w:tcW w:type="dxa" w:w="2757"/>
            <w:vAlign w:val="center"/>
          </w:tcPr>
          <w:p>
            <w:pPr>
              <w:spacing w:before="40" w:after="40"/>
              <w:jc w:val="left"/>
            </w:pPr>
            <w:r>
              <w:rPr>
                <w:rFonts w:ascii="Times New Roman" w:hAnsi="Times New Roman"/>
                <w:b w:val="0"/>
                <w:i w:val="0"/>
                <w:sz w:val="20"/>
              </w:rPr>
              <w:t>Penilaian prioritas komposit berbasis matriks ABC-VEN untuk menentukan urutan rekomendasi pemesanan.</w:t>
            </w:r>
          </w:p>
        </w:tc>
      </w:tr>
      <w:tr>
        <w:tc>
          <w:tcPr>
            <w:tcW w:type="dxa" w:w="2757"/>
            <w:vAlign w:val="center"/>
          </w:tcPr>
          <w:p>
            <w:pPr>
              <w:spacing w:before="40" w:after="40"/>
              <w:jc w:val="left"/>
            </w:pPr>
            <w:r>
              <w:rPr>
                <w:rFonts w:ascii="Times New Roman" w:hAnsi="Times New Roman"/>
                <w:b w:val="0"/>
                <w:i w:val="0"/>
                <w:sz w:val="20"/>
              </w:rPr>
              <w:t>8</w:t>
            </w:r>
          </w:p>
        </w:tc>
        <w:tc>
          <w:tcPr>
            <w:tcW w:type="dxa" w:w="2757"/>
            <w:vAlign w:val="center"/>
          </w:tcPr>
          <w:p>
            <w:pPr>
              <w:spacing w:before="40" w:after="40"/>
              <w:jc w:val="left"/>
            </w:pPr>
            <w:r>
              <w:rPr>
                <w:rFonts w:ascii="Times New Roman" w:hAnsi="Times New Roman"/>
                <w:b w:val="0"/>
                <w:i w:val="0"/>
                <w:sz w:val="20"/>
              </w:rPr>
              <w:t>F-08</w:t>
            </w:r>
          </w:p>
        </w:tc>
        <w:tc>
          <w:tcPr>
            <w:tcW w:type="dxa" w:w="2757"/>
            <w:vAlign w:val="center"/>
          </w:tcPr>
          <w:p>
            <w:pPr>
              <w:spacing w:before="40" w:after="40"/>
              <w:jc w:val="left"/>
            </w:pPr>
            <w:r>
              <w:rPr>
                <w:rFonts w:ascii="Times New Roman" w:hAnsi="Times New Roman"/>
                <w:b w:val="0"/>
                <w:i w:val="0"/>
                <w:sz w:val="20"/>
              </w:rPr>
              <w:t xml:space="preserve">Penampilan </w:t>
            </w:r>
            <w:r>
              <w:rPr>
                <w:rFonts w:ascii="Times New Roman" w:hAnsi="Times New Roman"/>
                <w:b w:val="0"/>
                <w:i/>
                <w:sz w:val="20"/>
              </w:rPr>
              <w:t>dashboard</w:t>
            </w:r>
            <w:r>
              <w:rPr>
                <w:rFonts w:ascii="Times New Roman" w:hAnsi="Times New Roman"/>
                <w:b w:val="0"/>
                <w:i w:val="0"/>
                <w:sz w:val="20"/>
              </w:rPr>
              <w:t xml:space="preserve"> interaktif berisi ringkasan status stok, grafik tren pemakaian, dan distribusi kategori obat.</w:t>
            </w:r>
          </w:p>
        </w:tc>
      </w:tr>
      <w:tr>
        <w:tc>
          <w:tcPr>
            <w:tcW w:type="dxa" w:w="2757"/>
            <w:vAlign w:val="center"/>
          </w:tcPr>
          <w:p>
            <w:pPr>
              <w:spacing w:before="40" w:after="40"/>
              <w:jc w:val="left"/>
            </w:pPr>
            <w:r>
              <w:rPr>
                <w:rFonts w:ascii="Times New Roman" w:hAnsi="Times New Roman"/>
                <w:b w:val="0"/>
                <w:i w:val="0"/>
                <w:sz w:val="20"/>
              </w:rPr>
              <w:t>9</w:t>
            </w:r>
          </w:p>
        </w:tc>
        <w:tc>
          <w:tcPr>
            <w:tcW w:type="dxa" w:w="2757"/>
            <w:vAlign w:val="center"/>
          </w:tcPr>
          <w:p>
            <w:pPr>
              <w:spacing w:before="40" w:after="40"/>
              <w:jc w:val="left"/>
            </w:pPr>
            <w:r>
              <w:rPr>
                <w:rFonts w:ascii="Times New Roman" w:hAnsi="Times New Roman"/>
                <w:b w:val="0"/>
                <w:i w:val="0"/>
                <w:sz w:val="20"/>
              </w:rPr>
              <w:t>F-09</w:t>
            </w:r>
          </w:p>
        </w:tc>
        <w:tc>
          <w:tcPr>
            <w:tcW w:type="dxa" w:w="2757"/>
            <w:vAlign w:val="center"/>
          </w:tcPr>
          <w:p>
            <w:pPr>
              <w:spacing w:before="40" w:after="40"/>
              <w:jc w:val="left"/>
            </w:pPr>
            <w:r>
              <w:rPr>
                <w:rFonts w:ascii="Times New Roman" w:hAnsi="Times New Roman"/>
                <w:b w:val="0"/>
                <w:i w:val="0"/>
                <w:sz w:val="20"/>
              </w:rPr>
              <w:t>Penampilan tabel rekomendasi pemesanan yang dapat disaring berdasarkan nama obat, periode, dan status stok.</w:t>
            </w:r>
          </w:p>
        </w:tc>
      </w:tr>
      <w:tr>
        <w:tc>
          <w:tcPr>
            <w:tcW w:type="dxa" w:w="2757"/>
            <w:vAlign w:val="center"/>
          </w:tcPr>
          <w:p>
            <w:pPr>
              <w:spacing w:before="40" w:after="40"/>
              <w:jc w:val="left"/>
            </w:pPr>
            <w:r>
              <w:rPr>
                <w:rFonts w:ascii="Times New Roman" w:hAnsi="Times New Roman"/>
                <w:b w:val="0"/>
                <w:i w:val="0"/>
                <w:sz w:val="20"/>
              </w:rPr>
              <w:t>10</w:t>
            </w:r>
          </w:p>
        </w:tc>
        <w:tc>
          <w:tcPr>
            <w:tcW w:type="dxa" w:w="2757"/>
            <w:vAlign w:val="center"/>
          </w:tcPr>
          <w:p>
            <w:pPr>
              <w:spacing w:before="40" w:after="40"/>
              <w:jc w:val="left"/>
            </w:pPr>
            <w:r>
              <w:rPr>
                <w:rFonts w:ascii="Times New Roman" w:hAnsi="Times New Roman"/>
                <w:b w:val="0"/>
                <w:i w:val="0"/>
                <w:sz w:val="20"/>
              </w:rPr>
              <w:t>F-10</w:t>
            </w:r>
          </w:p>
        </w:tc>
        <w:tc>
          <w:tcPr>
            <w:tcW w:type="dxa" w:w="2757"/>
            <w:vAlign w:val="center"/>
          </w:tcPr>
          <w:p>
            <w:pPr>
              <w:spacing w:before="40" w:after="40"/>
              <w:jc w:val="left"/>
            </w:pPr>
            <w:r>
              <w:rPr>
                <w:rFonts w:ascii="Times New Roman" w:hAnsi="Times New Roman"/>
                <w:b w:val="0"/>
                <w:i w:val="0"/>
                <w:sz w:val="20"/>
              </w:rPr>
              <w:t>Ekspor data rekomendasi ke dalam format Excel (</w:t>
            </w:r>
            <w:r>
              <w:rPr>
                <w:rFonts w:ascii="Times New Roman" w:hAnsi="Times New Roman"/>
                <w:b w:val="0"/>
                <w:i/>
                <w:sz w:val="20"/>
              </w:rPr>
              <w:t>.xlsx</w:t>
            </w:r>
            <w:r>
              <w:rPr>
                <w:rFonts w:ascii="Times New Roman" w:hAnsi="Times New Roman"/>
                <w:b w:val="0"/>
                <w:i w:val="0"/>
                <w:sz w:val="20"/>
              </w:rPr>
              <w:t>) untuk keperluan pelaporan kepada manajemen.</w:t>
            </w:r>
          </w:p>
        </w:tc>
      </w:tr>
      <w:tr>
        <w:tc>
          <w:tcPr>
            <w:tcW w:type="dxa" w:w="2757"/>
            <w:vAlign w:val="center"/>
          </w:tcPr>
          <w:p>
            <w:pPr>
              <w:spacing w:before="40" w:after="40"/>
              <w:jc w:val="left"/>
            </w:pPr>
            <w:r>
              <w:rPr>
                <w:rFonts w:ascii="Times New Roman" w:hAnsi="Times New Roman"/>
                <w:b w:val="0"/>
                <w:i w:val="0"/>
                <w:sz w:val="20"/>
              </w:rPr>
              <w:t>11</w:t>
            </w:r>
          </w:p>
        </w:tc>
        <w:tc>
          <w:tcPr>
            <w:tcW w:type="dxa" w:w="2757"/>
            <w:vAlign w:val="center"/>
          </w:tcPr>
          <w:p>
            <w:pPr>
              <w:spacing w:before="40" w:after="40"/>
              <w:jc w:val="left"/>
            </w:pPr>
            <w:r>
              <w:rPr>
                <w:rFonts w:ascii="Times New Roman" w:hAnsi="Times New Roman"/>
                <w:b w:val="0"/>
                <w:i w:val="0"/>
                <w:sz w:val="20"/>
              </w:rPr>
              <w:t>F-11</w:t>
            </w:r>
          </w:p>
        </w:tc>
        <w:tc>
          <w:tcPr>
            <w:tcW w:type="dxa" w:w="2757"/>
            <w:vAlign w:val="center"/>
          </w:tcPr>
          <w:p>
            <w:pPr>
              <w:spacing w:before="40" w:after="40"/>
              <w:jc w:val="left"/>
            </w:pPr>
            <w:r>
              <w:rPr>
                <w:rFonts w:ascii="Times New Roman" w:hAnsi="Times New Roman"/>
                <w:b w:val="0"/>
                <w:i w:val="0"/>
                <w:sz w:val="20"/>
              </w:rPr>
              <w:t>Penyimpanan riwayat rekomendasi (</w:t>
            </w:r>
            <w:r>
              <w:rPr>
                <w:rFonts w:ascii="Times New Roman" w:hAnsi="Times New Roman"/>
                <w:b w:val="0"/>
                <w:i/>
                <w:sz w:val="20"/>
              </w:rPr>
              <w:t>audit trail</w:t>
            </w:r>
            <w:r>
              <w:rPr>
                <w:rFonts w:ascii="Times New Roman" w:hAnsi="Times New Roman"/>
                <w:b w:val="0"/>
                <w:i w:val="0"/>
                <w:sz w:val="20"/>
              </w:rPr>
              <w:t>) untuk keperluan evaluasi dan audit internal.</w:t>
            </w:r>
          </w:p>
        </w:tc>
      </w:tr>
      <w:tr>
        <w:tc>
          <w:tcPr>
            <w:tcW w:type="dxa" w:w="2757"/>
            <w:vAlign w:val="center"/>
          </w:tcPr>
          <w:p>
            <w:pPr>
              <w:spacing w:before="40" w:after="40"/>
              <w:jc w:val="left"/>
            </w:pPr>
            <w:r>
              <w:rPr>
                <w:rFonts w:ascii="Times New Roman" w:hAnsi="Times New Roman"/>
                <w:b w:val="0"/>
                <w:i w:val="0"/>
                <w:sz w:val="20"/>
              </w:rPr>
              <w:t>12</w:t>
            </w:r>
          </w:p>
        </w:tc>
        <w:tc>
          <w:tcPr>
            <w:tcW w:type="dxa" w:w="2757"/>
            <w:vAlign w:val="center"/>
          </w:tcPr>
          <w:p>
            <w:pPr>
              <w:spacing w:before="40" w:after="40"/>
              <w:jc w:val="left"/>
            </w:pPr>
            <w:r>
              <w:rPr>
                <w:rFonts w:ascii="Times New Roman" w:hAnsi="Times New Roman"/>
                <w:b w:val="0"/>
                <w:i w:val="0"/>
                <w:sz w:val="20"/>
              </w:rPr>
              <w:t>F-12</w:t>
            </w:r>
          </w:p>
        </w:tc>
        <w:tc>
          <w:tcPr>
            <w:tcW w:type="dxa" w:w="2757"/>
            <w:vAlign w:val="center"/>
          </w:tcPr>
          <w:p>
            <w:pPr>
              <w:spacing w:before="40" w:after="40"/>
              <w:jc w:val="left"/>
            </w:pPr>
            <w:r>
              <w:rPr>
                <w:rFonts w:ascii="Times New Roman" w:hAnsi="Times New Roman"/>
                <w:b w:val="0"/>
                <w:i w:val="0"/>
                <w:sz w:val="20"/>
              </w:rPr>
              <w:t>Pelatihan ulang model dari data historis yang diperbarui untuk meningkatkan akurasi secara berkelanjutan.</w:t>
            </w:r>
          </w:p>
        </w:tc>
      </w:tr>
    </w:tbl>
    <w:p/>
    <w:p>
      <w:pPr>
        <w:spacing w:before="160" w:after="80"/>
        <w:ind w:left="0"/>
        <w:jc w:val="left"/>
      </w:pPr>
      <w:r>
        <w:rPr>
          <w:rFonts w:ascii="Times New Roman" w:hAnsi="Times New Roman"/>
          <w:b/>
          <w:color w:val="000000"/>
          <w:sz w:val="24"/>
        </w:rPr>
        <w:t>Kebutuhan Non-Fungsional</w:t>
      </w:r>
    </w:p>
    <w:tbl>
      <w:tblPr>
        <w:tblStyle w:val="TableGrid"/>
        <w:tblW w:type="auto" w:w="0"/>
        <w:jc w:val="center"/>
        <w:tblLook w:firstColumn="1" w:firstRow="1" w:lastColumn="0" w:lastRow="0" w:noHBand="0" w:noVBand="1" w:val="04A0"/>
      </w:tblPr>
      <w:tblGrid>
        <w:gridCol w:w="2757"/>
        <w:gridCol w:w="2757"/>
        <w:gridCol w:w="2757"/>
      </w:tblGrid>
      <w:tr>
        <w:tc>
          <w:tcPr>
            <w:tcW w:type="dxa" w:w="2757"/>
            <w:vAlign w:val="center"/>
            <w:shd w:val="clear" w:color="auto" w:fill="BDD7EE"/>
          </w:tcPr>
          <w:p>
            <w:pPr>
              <w:spacing w:before="40" w:after="40"/>
              <w:jc w:val="left"/>
            </w:pPr>
            <w:r>
              <w:rPr>
                <w:rFonts w:ascii="Times New Roman" w:hAnsi="Times New Roman"/>
                <w:b/>
                <w:i w:val="0"/>
                <w:sz w:val="20"/>
              </w:rPr>
              <w:t>No</w:t>
            </w:r>
          </w:p>
        </w:tc>
        <w:tc>
          <w:tcPr>
            <w:tcW w:type="dxa" w:w="2757"/>
            <w:vAlign w:val="center"/>
            <w:shd w:val="clear" w:color="auto" w:fill="BDD7EE"/>
          </w:tcPr>
          <w:p>
            <w:pPr>
              <w:spacing w:before="40" w:after="40"/>
              <w:jc w:val="left"/>
            </w:pPr>
            <w:r>
              <w:rPr>
                <w:rFonts w:ascii="Times New Roman" w:hAnsi="Times New Roman"/>
                <w:b/>
                <w:i w:val="0"/>
                <w:sz w:val="20"/>
              </w:rPr>
              <w:t>Kode</w:t>
            </w:r>
          </w:p>
        </w:tc>
        <w:tc>
          <w:tcPr>
            <w:tcW w:type="dxa" w:w="2757"/>
            <w:vAlign w:val="center"/>
            <w:shd w:val="clear" w:color="auto" w:fill="BDD7EE"/>
          </w:tcPr>
          <w:p>
            <w:pPr>
              <w:spacing w:before="40" w:after="40"/>
              <w:jc w:val="left"/>
            </w:pPr>
            <w:r>
              <w:rPr>
                <w:rFonts w:ascii="Times New Roman" w:hAnsi="Times New Roman"/>
                <w:b/>
                <w:i w:val="0"/>
                <w:sz w:val="20"/>
              </w:rPr>
              <w:t>Kebutuhan Non-Fungsional</w:t>
            </w:r>
          </w:p>
        </w:tc>
      </w:tr>
      <w:tr>
        <w:tc>
          <w:tcPr>
            <w:tcW w:type="dxa" w:w="2757"/>
            <w:vAlign w:val="center"/>
          </w:tcPr>
          <w:p>
            <w:pPr>
              <w:spacing w:before="40" w:after="40"/>
              <w:jc w:val="left"/>
            </w:pPr>
            <w:r>
              <w:rPr>
                <w:rFonts w:ascii="Times New Roman" w:hAnsi="Times New Roman"/>
                <w:b w:val="0"/>
                <w:i w:val="0"/>
                <w:sz w:val="20"/>
              </w:rPr>
              <w:t>1</w:t>
            </w:r>
          </w:p>
        </w:tc>
        <w:tc>
          <w:tcPr>
            <w:tcW w:type="dxa" w:w="2757"/>
            <w:vAlign w:val="center"/>
          </w:tcPr>
          <w:p>
            <w:pPr>
              <w:spacing w:before="40" w:after="40"/>
              <w:jc w:val="left"/>
            </w:pPr>
            <w:r>
              <w:rPr>
                <w:rFonts w:ascii="Times New Roman" w:hAnsi="Times New Roman"/>
                <w:b w:val="0"/>
                <w:i w:val="0"/>
                <w:sz w:val="20"/>
              </w:rPr>
              <w:t>NF-01</w:t>
            </w:r>
          </w:p>
        </w:tc>
        <w:tc>
          <w:tcPr>
            <w:tcW w:type="dxa" w:w="2757"/>
            <w:vAlign w:val="center"/>
          </w:tcPr>
          <w:p>
            <w:pPr>
              <w:spacing w:before="40" w:after="40"/>
              <w:jc w:val="left"/>
            </w:pPr>
            <w:r>
              <w:rPr>
                <w:rFonts w:ascii="Times New Roman" w:hAnsi="Times New Roman"/>
                <w:b/>
                <w:i w:val="0"/>
                <w:sz w:val="20"/>
              </w:rPr>
              <w:t>Keamanan</w:t>
            </w:r>
            <w:r>
              <w:rPr>
                <w:rFonts w:ascii="Times New Roman" w:hAnsi="Times New Roman"/>
                <w:b w:val="0"/>
                <w:i w:val="0"/>
                <w:sz w:val="20"/>
              </w:rPr>
              <w:t xml:space="preserve">: Autentikasi berbasis sesi dengan </w:t>
            </w:r>
            <w:r>
              <w:rPr>
                <w:rFonts w:ascii="Times New Roman" w:hAnsi="Times New Roman"/>
                <w:b w:val="0"/>
                <w:i/>
                <w:sz w:val="20"/>
              </w:rPr>
              <w:t>password</w:t>
            </w:r>
            <w:r>
              <w:rPr>
                <w:rFonts w:ascii="Times New Roman" w:hAnsi="Times New Roman"/>
                <w:b w:val="0"/>
                <w:i w:val="0"/>
                <w:sz w:val="20"/>
              </w:rPr>
              <w:t xml:space="preserve"> ter-</w:t>
            </w:r>
            <w:r>
              <w:rPr>
                <w:rFonts w:ascii="Times New Roman" w:hAnsi="Times New Roman"/>
                <w:b w:val="0"/>
                <w:i/>
                <w:sz w:val="20"/>
              </w:rPr>
              <w:t>hash</w:t>
            </w:r>
            <w:r>
              <w:rPr>
                <w:rFonts w:ascii="Times New Roman" w:hAnsi="Times New Roman"/>
                <w:b w:val="0"/>
                <w:i w:val="0"/>
                <w:sz w:val="20"/>
              </w:rPr>
              <w:t>; semua halaman terlindungi dari akses tidak sah.</w:t>
            </w:r>
          </w:p>
        </w:tc>
      </w:tr>
      <w:tr>
        <w:tc>
          <w:tcPr>
            <w:tcW w:type="dxa" w:w="2757"/>
            <w:vAlign w:val="center"/>
          </w:tcPr>
          <w:p>
            <w:pPr>
              <w:spacing w:before="40" w:after="40"/>
              <w:jc w:val="left"/>
            </w:pPr>
            <w:r>
              <w:rPr>
                <w:rFonts w:ascii="Times New Roman" w:hAnsi="Times New Roman"/>
                <w:b w:val="0"/>
                <w:i w:val="0"/>
                <w:sz w:val="20"/>
              </w:rPr>
              <w:t>2</w:t>
            </w:r>
          </w:p>
        </w:tc>
        <w:tc>
          <w:tcPr>
            <w:tcW w:type="dxa" w:w="2757"/>
            <w:vAlign w:val="center"/>
          </w:tcPr>
          <w:p>
            <w:pPr>
              <w:spacing w:before="40" w:after="40"/>
              <w:jc w:val="left"/>
            </w:pPr>
            <w:r>
              <w:rPr>
                <w:rFonts w:ascii="Times New Roman" w:hAnsi="Times New Roman"/>
                <w:b w:val="0"/>
                <w:i w:val="0"/>
                <w:sz w:val="20"/>
              </w:rPr>
              <w:t>NF-02</w:t>
            </w:r>
          </w:p>
        </w:tc>
        <w:tc>
          <w:tcPr>
            <w:tcW w:type="dxa" w:w="2757"/>
            <w:vAlign w:val="center"/>
          </w:tcPr>
          <w:p>
            <w:pPr>
              <w:spacing w:before="40" w:after="40"/>
              <w:jc w:val="left"/>
            </w:pPr>
            <w:r>
              <w:rPr>
                <w:rFonts w:ascii="Times New Roman" w:hAnsi="Times New Roman"/>
                <w:b/>
                <w:i w:val="0"/>
                <w:sz w:val="20"/>
              </w:rPr>
              <w:t>Kinerja</w:t>
            </w:r>
            <w:r>
              <w:rPr>
                <w:rFonts w:ascii="Times New Roman" w:hAnsi="Times New Roman"/>
                <w:b w:val="0"/>
                <w:i w:val="0"/>
                <w:sz w:val="20"/>
              </w:rPr>
              <w:t xml:space="preserve">: Proses </w:t>
            </w:r>
            <w:r>
              <w:rPr>
                <w:rFonts w:ascii="Times New Roman" w:hAnsi="Times New Roman"/>
                <w:b w:val="0"/>
                <w:i/>
                <w:sz w:val="20"/>
              </w:rPr>
              <w:t>preprocessing</w:t>
            </w:r>
            <w:r>
              <w:rPr>
                <w:rFonts w:ascii="Times New Roman" w:hAnsi="Times New Roman"/>
                <w:b w:val="0"/>
                <w:i w:val="0"/>
                <w:sz w:val="20"/>
              </w:rPr>
              <w:t>, peramalan, dan pembuatan rekomendasi untuk seluruh 250 jenis obat selesai dalam batas waktu yang wajar (&lt; 60 detik).</w:t>
            </w:r>
          </w:p>
        </w:tc>
      </w:tr>
      <w:tr>
        <w:tc>
          <w:tcPr>
            <w:tcW w:type="dxa" w:w="2757"/>
            <w:vAlign w:val="center"/>
          </w:tcPr>
          <w:p>
            <w:pPr>
              <w:spacing w:before="40" w:after="40"/>
              <w:jc w:val="left"/>
            </w:pPr>
            <w:r>
              <w:rPr>
                <w:rFonts w:ascii="Times New Roman" w:hAnsi="Times New Roman"/>
                <w:b w:val="0"/>
                <w:i w:val="0"/>
                <w:sz w:val="20"/>
              </w:rPr>
              <w:t>3</w:t>
            </w:r>
          </w:p>
        </w:tc>
        <w:tc>
          <w:tcPr>
            <w:tcW w:type="dxa" w:w="2757"/>
            <w:vAlign w:val="center"/>
          </w:tcPr>
          <w:p>
            <w:pPr>
              <w:spacing w:before="40" w:after="40"/>
              <w:jc w:val="left"/>
            </w:pPr>
            <w:r>
              <w:rPr>
                <w:rFonts w:ascii="Times New Roman" w:hAnsi="Times New Roman"/>
                <w:b w:val="0"/>
                <w:i w:val="0"/>
                <w:sz w:val="20"/>
              </w:rPr>
              <w:t>NF-03</w:t>
            </w:r>
          </w:p>
        </w:tc>
        <w:tc>
          <w:tcPr>
            <w:tcW w:type="dxa" w:w="2757"/>
            <w:vAlign w:val="center"/>
          </w:tcPr>
          <w:p>
            <w:pPr>
              <w:spacing w:before="40" w:after="40"/>
              <w:jc w:val="left"/>
            </w:pPr>
            <w:r>
              <w:rPr>
                <w:rFonts w:ascii="Times New Roman" w:hAnsi="Times New Roman"/>
                <w:b/>
                <w:i w:val="0"/>
                <w:sz w:val="20"/>
              </w:rPr>
              <w:t>Keandalan (*Reliability*)</w:t>
            </w:r>
            <w:r>
              <w:rPr>
                <w:rFonts w:ascii="Times New Roman" w:hAnsi="Times New Roman"/>
                <w:b w:val="0"/>
                <w:i w:val="0"/>
                <w:sz w:val="20"/>
              </w:rPr>
              <w:t xml:space="preserve">: Tepat satu versi model aktif yang dijaga melalui </w:t>
            </w:r>
            <w:r>
              <w:rPr>
                <w:rFonts w:ascii="Times New Roman" w:hAnsi="Times New Roman"/>
                <w:b w:val="0"/>
                <w:i/>
                <w:sz w:val="20"/>
              </w:rPr>
              <w:t>model registry</w:t>
            </w:r>
            <w:r>
              <w:rPr>
                <w:rFonts w:ascii="Times New Roman" w:hAnsi="Times New Roman"/>
                <w:b w:val="0"/>
                <w:i w:val="0"/>
                <w:sz w:val="20"/>
              </w:rPr>
              <w:t>; sistem toleran terhadap kegagalan pemuatan model parsial.</w:t>
            </w:r>
          </w:p>
        </w:tc>
      </w:tr>
      <w:tr>
        <w:tc>
          <w:tcPr>
            <w:tcW w:type="dxa" w:w="2757"/>
            <w:vAlign w:val="center"/>
          </w:tcPr>
          <w:p>
            <w:pPr>
              <w:spacing w:before="40" w:after="40"/>
              <w:jc w:val="left"/>
            </w:pPr>
            <w:r>
              <w:rPr>
                <w:rFonts w:ascii="Times New Roman" w:hAnsi="Times New Roman"/>
                <w:b w:val="0"/>
                <w:i w:val="0"/>
                <w:sz w:val="20"/>
              </w:rPr>
              <w:t>4</w:t>
            </w:r>
          </w:p>
        </w:tc>
        <w:tc>
          <w:tcPr>
            <w:tcW w:type="dxa" w:w="2757"/>
            <w:vAlign w:val="center"/>
          </w:tcPr>
          <w:p>
            <w:pPr>
              <w:spacing w:before="40" w:after="40"/>
              <w:jc w:val="left"/>
            </w:pPr>
            <w:r>
              <w:rPr>
                <w:rFonts w:ascii="Times New Roman" w:hAnsi="Times New Roman"/>
                <w:b w:val="0"/>
                <w:i w:val="0"/>
                <w:sz w:val="20"/>
              </w:rPr>
              <w:t>NF-04</w:t>
            </w:r>
          </w:p>
        </w:tc>
        <w:tc>
          <w:tcPr>
            <w:tcW w:type="dxa" w:w="2757"/>
            <w:vAlign w:val="center"/>
          </w:tcPr>
          <w:p>
            <w:pPr>
              <w:spacing w:before="40" w:after="40"/>
              <w:jc w:val="left"/>
            </w:pPr>
            <w:r>
              <w:rPr>
                <w:rFonts w:ascii="Times New Roman" w:hAnsi="Times New Roman"/>
                <w:b/>
                <w:i w:val="0"/>
                <w:sz w:val="20"/>
              </w:rPr>
              <w:t>Kemudahan Penggunaan</w:t>
            </w:r>
            <w:r>
              <w:rPr>
                <w:rFonts w:ascii="Times New Roman" w:hAnsi="Times New Roman"/>
                <w:b w:val="0"/>
                <w:i w:val="0"/>
                <w:sz w:val="20"/>
              </w:rPr>
              <w:t>: Antarmuka intuitif berbasis tabel dan grafik yang dapat dioperasikan oleh tenaga kesehatan tanpa latar belakang teknis.</w:t>
            </w:r>
          </w:p>
        </w:tc>
      </w:tr>
      <w:tr>
        <w:tc>
          <w:tcPr>
            <w:tcW w:type="dxa" w:w="2757"/>
            <w:vAlign w:val="center"/>
          </w:tcPr>
          <w:p>
            <w:pPr>
              <w:spacing w:before="40" w:after="40"/>
              <w:jc w:val="left"/>
            </w:pPr>
            <w:r>
              <w:rPr>
                <w:rFonts w:ascii="Times New Roman" w:hAnsi="Times New Roman"/>
                <w:b w:val="0"/>
                <w:i w:val="0"/>
                <w:sz w:val="20"/>
              </w:rPr>
              <w:t>5</w:t>
            </w:r>
          </w:p>
        </w:tc>
        <w:tc>
          <w:tcPr>
            <w:tcW w:type="dxa" w:w="2757"/>
            <w:vAlign w:val="center"/>
          </w:tcPr>
          <w:p>
            <w:pPr>
              <w:spacing w:before="40" w:after="40"/>
              <w:jc w:val="left"/>
            </w:pPr>
            <w:r>
              <w:rPr>
                <w:rFonts w:ascii="Times New Roman" w:hAnsi="Times New Roman"/>
                <w:b w:val="0"/>
                <w:i w:val="0"/>
                <w:sz w:val="20"/>
              </w:rPr>
              <w:t>NF-05</w:t>
            </w:r>
          </w:p>
        </w:tc>
        <w:tc>
          <w:tcPr>
            <w:tcW w:type="dxa" w:w="2757"/>
            <w:vAlign w:val="center"/>
          </w:tcPr>
          <w:p>
            <w:pPr>
              <w:spacing w:before="40" w:after="40"/>
              <w:jc w:val="left"/>
            </w:pPr>
            <w:r>
              <w:rPr>
                <w:rFonts w:ascii="Times New Roman" w:hAnsi="Times New Roman"/>
                <w:b/>
                <w:i w:val="0"/>
                <w:sz w:val="20"/>
              </w:rPr>
              <w:t>Responsivitas</w:t>
            </w:r>
            <w:r>
              <w:rPr>
                <w:rFonts w:ascii="Times New Roman" w:hAnsi="Times New Roman"/>
                <w:b w:val="0"/>
                <w:i w:val="0"/>
                <w:sz w:val="20"/>
              </w:rPr>
              <w:t xml:space="preserve">: Dapat diakses melalui perangkat </w:t>
            </w:r>
            <w:r>
              <w:rPr>
                <w:rFonts w:ascii="Times New Roman" w:hAnsi="Times New Roman"/>
                <w:b w:val="0"/>
                <w:i/>
                <w:sz w:val="20"/>
              </w:rPr>
              <w:t>desktop</w:t>
            </w:r>
            <w:r>
              <w:rPr>
                <w:rFonts w:ascii="Times New Roman" w:hAnsi="Times New Roman"/>
                <w:b w:val="0"/>
                <w:i w:val="0"/>
                <w:sz w:val="20"/>
              </w:rPr>
              <w:t xml:space="preserve"> maupun </w:t>
            </w:r>
            <w:r>
              <w:rPr>
                <w:rFonts w:ascii="Times New Roman" w:hAnsi="Times New Roman"/>
                <w:b w:val="0"/>
                <w:i/>
                <w:sz w:val="20"/>
              </w:rPr>
              <w:t>laptop</w:t>
            </w:r>
            <w:r>
              <w:rPr>
                <w:rFonts w:ascii="Times New Roman" w:hAnsi="Times New Roman"/>
                <w:b w:val="0"/>
                <w:i w:val="0"/>
                <w:sz w:val="20"/>
              </w:rPr>
              <w:t xml:space="preserve"> tanpa degradasi fungsi.</w:t>
            </w:r>
          </w:p>
        </w:tc>
      </w:tr>
      <w:tr>
        <w:tc>
          <w:tcPr>
            <w:tcW w:type="dxa" w:w="2757"/>
            <w:vAlign w:val="center"/>
          </w:tcPr>
          <w:p>
            <w:pPr>
              <w:spacing w:before="40" w:after="40"/>
              <w:jc w:val="left"/>
            </w:pPr>
            <w:r>
              <w:rPr>
                <w:rFonts w:ascii="Times New Roman" w:hAnsi="Times New Roman"/>
                <w:b w:val="0"/>
                <w:i w:val="0"/>
                <w:sz w:val="20"/>
              </w:rPr>
              <w:t>6</w:t>
            </w:r>
          </w:p>
        </w:tc>
        <w:tc>
          <w:tcPr>
            <w:tcW w:type="dxa" w:w="2757"/>
            <w:vAlign w:val="center"/>
          </w:tcPr>
          <w:p>
            <w:pPr>
              <w:spacing w:before="40" w:after="40"/>
              <w:jc w:val="left"/>
            </w:pPr>
            <w:r>
              <w:rPr>
                <w:rFonts w:ascii="Times New Roman" w:hAnsi="Times New Roman"/>
                <w:b w:val="0"/>
                <w:i w:val="0"/>
                <w:sz w:val="20"/>
              </w:rPr>
              <w:t>NF-06</w:t>
            </w:r>
          </w:p>
        </w:tc>
        <w:tc>
          <w:tcPr>
            <w:tcW w:type="dxa" w:w="2757"/>
            <w:vAlign w:val="center"/>
          </w:tcPr>
          <w:p>
            <w:pPr>
              <w:spacing w:before="40" w:after="40"/>
              <w:jc w:val="left"/>
            </w:pPr>
            <w:r>
              <w:rPr>
                <w:rFonts w:ascii="Times New Roman" w:hAnsi="Times New Roman"/>
                <w:b/>
                <w:i w:val="0"/>
                <w:sz w:val="20"/>
              </w:rPr>
              <w:t>Reprodusibilitas</w:t>
            </w:r>
            <w:r>
              <w:rPr>
                <w:rFonts w:ascii="Times New Roman" w:hAnsi="Times New Roman"/>
                <w:b w:val="0"/>
                <w:i w:val="0"/>
                <w:sz w:val="20"/>
              </w:rPr>
              <w:t xml:space="preserve">: </w:t>
            </w:r>
            <w:r>
              <w:rPr>
                <w:rFonts w:ascii="Times New Roman" w:hAnsi="Times New Roman"/>
                <w:b w:val="0"/>
                <w:i/>
                <w:sz w:val="20"/>
              </w:rPr>
              <w:t>Pipeline</w:t>
            </w:r>
            <w:r>
              <w:rPr>
                <w:rFonts w:ascii="Times New Roman" w:hAnsi="Times New Roman"/>
                <w:b w:val="0"/>
                <w:i w:val="0"/>
                <w:sz w:val="20"/>
              </w:rPr>
              <w:t xml:space="preserve"> peramalan dapat dijalankan ulang dari data yang sama dan menghasilkan output yang identik.</w:t>
            </w:r>
          </w:p>
        </w:tc>
      </w:tr>
      <w:tr>
        <w:tc>
          <w:tcPr>
            <w:tcW w:type="dxa" w:w="2757"/>
            <w:vAlign w:val="center"/>
          </w:tcPr>
          <w:p>
            <w:pPr>
              <w:spacing w:before="40" w:after="40"/>
              <w:jc w:val="left"/>
            </w:pPr>
            <w:r>
              <w:rPr>
                <w:rFonts w:ascii="Times New Roman" w:hAnsi="Times New Roman"/>
                <w:b w:val="0"/>
                <w:i w:val="0"/>
                <w:sz w:val="20"/>
              </w:rPr>
              <w:t>7</w:t>
            </w:r>
          </w:p>
        </w:tc>
        <w:tc>
          <w:tcPr>
            <w:tcW w:type="dxa" w:w="2757"/>
            <w:vAlign w:val="center"/>
          </w:tcPr>
          <w:p>
            <w:pPr>
              <w:spacing w:before="40" w:after="40"/>
              <w:jc w:val="left"/>
            </w:pPr>
            <w:r>
              <w:rPr>
                <w:rFonts w:ascii="Times New Roman" w:hAnsi="Times New Roman"/>
                <w:b w:val="0"/>
                <w:i w:val="0"/>
                <w:sz w:val="20"/>
              </w:rPr>
              <w:t>NF-07</w:t>
            </w:r>
          </w:p>
        </w:tc>
        <w:tc>
          <w:tcPr>
            <w:tcW w:type="dxa" w:w="2757"/>
            <w:vAlign w:val="center"/>
          </w:tcPr>
          <w:p>
            <w:pPr>
              <w:spacing w:before="40" w:after="40"/>
              <w:jc w:val="left"/>
            </w:pPr>
            <w:r>
              <w:rPr>
                <w:rFonts w:ascii="Times New Roman" w:hAnsi="Times New Roman"/>
                <w:b/>
                <w:i w:val="0"/>
                <w:sz w:val="20"/>
              </w:rPr>
              <w:t>Ketersediaan</w:t>
            </w:r>
            <w:r>
              <w:rPr>
                <w:rFonts w:ascii="Times New Roman" w:hAnsi="Times New Roman"/>
                <w:b w:val="0"/>
                <w:i w:val="0"/>
                <w:sz w:val="20"/>
              </w:rPr>
              <w:t>: Sistem dapat diakses selama jam operasional Klinik Del.</w:t>
            </w:r>
          </w:p>
        </w:tc>
      </w:tr>
    </w:tbl>
    <w:p/>
    <w:p>
      <w:pPr>
        <w:spacing w:before="160" w:after="80"/>
        <w:ind w:left="0"/>
        <w:jc w:val="left"/>
      </w:pPr>
      <w:r>
        <w:rPr>
          <w:rFonts w:ascii="Times New Roman" w:hAnsi="Times New Roman"/>
          <w:b/>
          <w:color w:val="1F497D"/>
          <w:sz w:val="26"/>
        </w:rPr>
        <w:t>1.2.6 *Environment* Hardware dan Software</w:t>
      </w:r>
    </w:p>
    <w:p>
      <w:pPr>
        <w:spacing w:before="160" w:after="80"/>
        <w:ind w:left="0"/>
        <w:jc w:val="left"/>
      </w:pPr>
      <w:r>
        <w:rPr>
          <w:rFonts w:ascii="Times New Roman" w:hAnsi="Times New Roman"/>
          <w:b/>
          <w:color w:val="000000"/>
          <w:sz w:val="24"/>
        </w:rPr>
        <w:t>Tabel 1.3 *Environment* Hardware</w:t>
      </w:r>
    </w:p>
    <w:tbl>
      <w:tblPr>
        <w:tblStyle w:val="TableGrid"/>
        <w:tblW w:type="auto" w:w="0"/>
        <w:jc w:val="center"/>
        <w:tblLook w:firstColumn="1" w:firstRow="1" w:lastColumn="0" w:lastRow="0" w:noHBand="0" w:noVBand="1" w:val="04A0"/>
      </w:tblPr>
      <w:tblGrid>
        <w:gridCol w:w="2757"/>
        <w:gridCol w:w="2757"/>
        <w:gridCol w:w="2757"/>
      </w:tblGrid>
      <w:tr>
        <w:tc>
          <w:tcPr>
            <w:tcW w:type="dxa" w:w="2757"/>
            <w:vAlign w:val="center"/>
            <w:shd w:val="clear" w:color="auto" w:fill="BDD7EE"/>
          </w:tcPr>
          <w:p>
            <w:pPr>
              <w:spacing w:before="40" w:after="40"/>
              <w:jc w:val="left"/>
            </w:pPr>
            <w:r>
              <w:rPr>
                <w:rFonts w:ascii="Times New Roman" w:hAnsi="Times New Roman"/>
                <w:b/>
                <w:i w:val="0"/>
                <w:sz w:val="20"/>
              </w:rPr>
              <w:t>No</w:t>
            </w:r>
          </w:p>
        </w:tc>
        <w:tc>
          <w:tcPr>
            <w:tcW w:type="dxa" w:w="2757"/>
            <w:vAlign w:val="center"/>
            <w:shd w:val="clear" w:color="auto" w:fill="BDD7EE"/>
          </w:tcPr>
          <w:p>
            <w:pPr>
              <w:spacing w:before="40" w:after="40"/>
              <w:jc w:val="left"/>
            </w:pPr>
            <w:r>
              <w:rPr>
                <w:rFonts w:ascii="Times New Roman" w:hAnsi="Times New Roman"/>
                <w:b/>
                <w:i w:val="0"/>
                <w:sz w:val="20"/>
              </w:rPr>
              <w:t>Perangkat</w:t>
            </w:r>
          </w:p>
        </w:tc>
        <w:tc>
          <w:tcPr>
            <w:tcW w:type="dxa" w:w="2757"/>
            <w:vAlign w:val="center"/>
            <w:shd w:val="clear" w:color="auto" w:fill="BDD7EE"/>
          </w:tcPr>
          <w:p>
            <w:pPr>
              <w:spacing w:before="40" w:after="40"/>
              <w:jc w:val="left"/>
            </w:pPr>
            <w:r>
              <w:rPr>
                <w:rFonts w:ascii="Times New Roman" w:hAnsi="Times New Roman"/>
                <w:b/>
                <w:i w:val="0"/>
                <w:sz w:val="20"/>
              </w:rPr>
              <w:t>Spesifikasi / Keterangan</w:t>
            </w:r>
          </w:p>
        </w:tc>
      </w:tr>
      <w:tr>
        <w:tc>
          <w:tcPr>
            <w:tcW w:type="dxa" w:w="2757"/>
            <w:vAlign w:val="center"/>
          </w:tcPr>
          <w:p>
            <w:pPr>
              <w:spacing w:before="40" w:after="40"/>
              <w:jc w:val="left"/>
            </w:pPr>
            <w:r>
              <w:rPr>
                <w:rFonts w:ascii="Times New Roman" w:hAnsi="Times New Roman"/>
                <w:b w:val="0"/>
                <w:i w:val="0"/>
                <w:sz w:val="20"/>
              </w:rPr>
              <w:t>1</w:t>
            </w:r>
          </w:p>
        </w:tc>
        <w:tc>
          <w:tcPr>
            <w:tcW w:type="dxa" w:w="2757"/>
            <w:vAlign w:val="center"/>
          </w:tcPr>
          <w:p>
            <w:pPr>
              <w:spacing w:before="40" w:after="40"/>
              <w:jc w:val="left"/>
            </w:pPr>
            <w:r>
              <w:rPr>
                <w:rFonts w:ascii="Times New Roman" w:hAnsi="Times New Roman"/>
                <w:b w:val="0"/>
                <w:i/>
                <w:sz w:val="20"/>
              </w:rPr>
              <w:t>Application Server</w:t>
            </w:r>
          </w:p>
        </w:tc>
        <w:tc>
          <w:tcPr>
            <w:tcW w:type="dxa" w:w="2757"/>
            <w:vAlign w:val="center"/>
          </w:tcPr>
          <w:p>
            <w:pPr>
              <w:spacing w:before="40" w:after="40"/>
              <w:jc w:val="left"/>
            </w:pPr>
            <w:r>
              <w:rPr>
                <w:rFonts w:ascii="Times New Roman" w:hAnsi="Times New Roman"/>
                <w:b w:val="0"/>
                <w:i w:val="0"/>
                <w:sz w:val="20"/>
              </w:rPr>
              <w:t>Server tempat aplikasi Flask dan model peramalan berjalan; mengeksekusi komputasi peramalan dan kalkulasi kebijakan stok.</w:t>
            </w:r>
          </w:p>
        </w:tc>
      </w:tr>
      <w:tr>
        <w:tc>
          <w:tcPr>
            <w:tcW w:type="dxa" w:w="2757"/>
            <w:vAlign w:val="center"/>
          </w:tcPr>
          <w:p>
            <w:pPr>
              <w:spacing w:before="40" w:after="40"/>
              <w:jc w:val="left"/>
            </w:pPr>
            <w:r>
              <w:rPr>
                <w:rFonts w:ascii="Times New Roman" w:hAnsi="Times New Roman"/>
                <w:b w:val="0"/>
                <w:i w:val="0"/>
                <w:sz w:val="20"/>
              </w:rPr>
              <w:t>2</w:t>
            </w:r>
          </w:p>
        </w:tc>
        <w:tc>
          <w:tcPr>
            <w:tcW w:type="dxa" w:w="2757"/>
            <w:vAlign w:val="center"/>
          </w:tcPr>
          <w:p>
            <w:pPr>
              <w:spacing w:before="40" w:after="40"/>
              <w:jc w:val="left"/>
            </w:pPr>
            <w:r>
              <w:rPr>
                <w:rFonts w:ascii="Times New Roman" w:hAnsi="Times New Roman"/>
                <w:b w:val="0"/>
                <w:i/>
                <w:sz w:val="20"/>
              </w:rPr>
              <w:t>Database Server</w:t>
            </w:r>
          </w:p>
        </w:tc>
        <w:tc>
          <w:tcPr>
            <w:tcW w:type="dxa" w:w="2757"/>
            <w:vAlign w:val="center"/>
          </w:tcPr>
          <w:p>
            <w:pPr>
              <w:spacing w:before="40" w:after="40"/>
              <w:jc w:val="left"/>
            </w:pPr>
            <w:r>
              <w:rPr>
                <w:rFonts w:ascii="Times New Roman" w:hAnsi="Times New Roman"/>
                <w:b w:val="0"/>
                <w:i w:val="0"/>
                <w:sz w:val="20"/>
              </w:rPr>
              <w:t>Server yang menjalankan layanan basis data MySQL; menyimpan data historis, model, dan rekomendasi.</w:t>
            </w:r>
          </w:p>
        </w:tc>
      </w:tr>
      <w:tr>
        <w:tc>
          <w:tcPr>
            <w:tcW w:type="dxa" w:w="2757"/>
            <w:vAlign w:val="center"/>
          </w:tcPr>
          <w:p>
            <w:pPr>
              <w:spacing w:before="40" w:after="40"/>
              <w:jc w:val="left"/>
            </w:pPr>
            <w:r>
              <w:rPr>
                <w:rFonts w:ascii="Times New Roman" w:hAnsi="Times New Roman"/>
                <w:b w:val="0"/>
                <w:i w:val="0"/>
                <w:sz w:val="20"/>
              </w:rPr>
              <w:t>3</w:t>
            </w:r>
          </w:p>
        </w:tc>
        <w:tc>
          <w:tcPr>
            <w:tcW w:type="dxa" w:w="2757"/>
            <w:vAlign w:val="center"/>
          </w:tcPr>
          <w:p>
            <w:pPr>
              <w:spacing w:before="40" w:after="40"/>
              <w:jc w:val="left"/>
            </w:pPr>
            <w:r>
              <w:rPr>
                <w:rFonts w:ascii="Times New Roman" w:hAnsi="Times New Roman"/>
                <w:b w:val="0"/>
                <w:i w:val="0"/>
                <w:sz w:val="20"/>
              </w:rPr>
              <w:t>Perangkat Pengguna (PC/Laptop)</w:t>
            </w:r>
          </w:p>
        </w:tc>
        <w:tc>
          <w:tcPr>
            <w:tcW w:type="dxa" w:w="2757"/>
            <w:vAlign w:val="center"/>
          </w:tcPr>
          <w:p>
            <w:pPr>
              <w:spacing w:before="40" w:after="40"/>
              <w:jc w:val="left"/>
            </w:pPr>
            <w:r>
              <w:rPr>
                <w:rFonts w:ascii="Times New Roman" w:hAnsi="Times New Roman"/>
                <w:b w:val="0"/>
                <w:i w:val="0"/>
                <w:sz w:val="20"/>
              </w:rPr>
              <w:t xml:space="preserve">Digunakan oleh Apoteker untuk mengakses sistem melalui </w:t>
            </w:r>
            <w:r>
              <w:rPr>
                <w:rFonts w:ascii="Times New Roman" w:hAnsi="Times New Roman"/>
                <w:b w:val="0"/>
                <w:i/>
                <w:sz w:val="20"/>
              </w:rPr>
              <w:t>browser</w:t>
            </w:r>
            <w:r>
              <w:rPr>
                <w:rFonts w:ascii="Times New Roman" w:hAnsi="Times New Roman"/>
                <w:b w:val="0"/>
                <w:i w:val="0"/>
                <w:sz w:val="20"/>
              </w:rPr>
              <w:t xml:space="preserve"> web; spesifikasi minimal: prosesor Intel Core i5, RAM 8 GB, OS Windows 10/11 atau Linux 64-bit.</w:t>
            </w:r>
          </w:p>
        </w:tc>
      </w:tr>
    </w:tbl>
    <w:p/>
    <w:p>
      <w:pPr>
        <w:spacing w:before="160" w:after="80"/>
        <w:ind w:left="0"/>
        <w:jc w:val="left"/>
      </w:pPr>
      <w:r>
        <w:rPr>
          <w:rFonts w:ascii="Times New Roman" w:hAnsi="Times New Roman"/>
          <w:b/>
          <w:color w:val="000000"/>
          <w:sz w:val="24"/>
        </w:rPr>
        <w:t>Tabel 1.4 *Environment* Software</w:t>
      </w:r>
    </w:p>
    <w:tbl>
      <w:tblPr>
        <w:tblStyle w:val="TableGrid"/>
        <w:tblW w:type="auto" w:w="0"/>
        <w:jc w:val="center"/>
        <w:tblLook w:firstColumn="1" w:firstRow="1" w:lastColumn="0" w:lastRow="0" w:noHBand="0" w:noVBand="1" w:val="04A0"/>
      </w:tblPr>
      <w:tblGrid>
        <w:gridCol w:w="2757"/>
        <w:gridCol w:w="2757"/>
        <w:gridCol w:w="2757"/>
      </w:tblGrid>
      <w:tr>
        <w:tc>
          <w:tcPr>
            <w:tcW w:type="dxa" w:w="2757"/>
            <w:vAlign w:val="center"/>
            <w:shd w:val="clear" w:color="auto" w:fill="BDD7EE"/>
          </w:tcPr>
          <w:p>
            <w:pPr>
              <w:spacing w:before="40" w:after="40"/>
              <w:jc w:val="left"/>
            </w:pPr>
            <w:r>
              <w:rPr>
                <w:rFonts w:ascii="Times New Roman" w:hAnsi="Times New Roman"/>
                <w:b/>
                <w:i w:val="0"/>
                <w:sz w:val="20"/>
              </w:rPr>
              <w:t>No</w:t>
            </w:r>
          </w:p>
        </w:tc>
        <w:tc>
          <w:tcPr>
            <w:tcW w:type="dxa" w:w="2757"/>
            <w:vAlign w:val="center"/>
            <w:shd w:val="clear" w:color="auto" w:fill="BDD7EE"/>
          </w:tcPr>
          <w:p>
            <w:pPr>
              <w:spacing w:before="40" w:after="40"/>
              <w:jc w:val="left"/>
            </w:pPr>
            <w:r>
              <w:rPr>
                <w:rFonts w:ascii="Times New Roman" w:hAnsi="Times New Roman"/>
                <w:b/>
                <w:i w:val="0"/>
                <w:sz w:val="20"/>
              </w:rPr>
              <w:t>Perangkat Lunak</w:t>
            </w:r>
          </w:p>
        </w:tc>
        <w:tc>
          <w:tcPr>
            <w:tcW w:type="dxa" w:w="2757"/>
            <w:vAlign w:val="center"/>
            <w:shd w:val="clear" w:color="auto" w:fill="BDD7EE"/>
          </w:tcPr>
          <w:p>
            <w:pPr>
              <w:spacing w:before="40" w:after="40"/>
              <w:jc w:val="left"/>
            </w:pPr>
            <w:r>
              <w:rPr>
                <w:rFonts w:ascii="Times New Roman" w:hAnsi="Times New Roman"/>
                <w:b/>
                <w:i w:val="0"/>
                <w:sz w:val="20"/>
              </w:rPr>
              <w:t>Spesifikasi / Keterangan</w:t>
            </w:r>
          </w:p>
        </w:tc>
      </w:tr>
      <w:tr>
        <w:tc>
          <w:tcPr>
            <w:tcW w:type="dxa" w:w="2757"/>
            <w:vAlign w:val="center"/>
          </w:tcPr>
          <w:p>
            <w:pPr>
              <w:spacing w:before="40" w:after="40"/>
              <w:jc w:val="left"/>
            </w:pPr>
            <w:r>
              <w:rPr>
                <w:rFonts w:ascii="Times New Roman" w:hAnsi="Times New Roman"/>
                <w:b w:val="0"/>
                <w:i w:val="0"/>
                <w:sz w:val="20"/>
              </w:rPr>
              <w:t>1</w:t>
            </w:r>
          </w:p>
        </w:tc>
        <w:tc>
          <w:tcPr>
            <w:tcW w:type="dxa" w:w="2757"/>
            <w:vAlign w:val="center"/>
          </w:tcPr>
          <w:p>
            <w:pPr>
              <w:spacing w:before="40" w:after="40"/>
              <w:jc w:val="left"/>
            </w:pPr>
            <w:r>
              <w:rPr>
                <w:rFonts w:ascii="Times New Roman" w:hAnsi="Times New Roman"/>
                <w:b w:val="0"/>
                <w:i w:val="0"/>
                <w:sz w:val="20"/>
              </w:rPr>
              <w:t>Bahasa Pemrograman</w:t>
            </w:r>
          </w:p>
        </w:tc>
        <w:tc>
          <w:tcPr>
            <w:tcW w:type="dxa" w:w="2757"/>
            <w:vAlign w:val="center"/>
          </w:tcPr>
          <w:p>
            <w:pPr>
              <w:spacing w:before="40" w:after="40"/>
              <w:jc w:val="left"/>
            </w:pPr>
            <w:r>
              <w:rPr>
                <w:rFonts w:ascii="Times New Roman" w:hAnsi="Times New Roman"/>
                <w:b w:val="0"/>
                <w:i w:val="0"/>
                <w:sz w:val="20"/>
              </w:rPr>
              <w:t>Python 3.x (backend, model peramalan), JavaScript (frontend)</w:t>
            </w:r>
          </w:p>
        </w:tc>
      </w:tr>
      <w:tr>
        <w:tc>
          <w:tcPr>
            <w:tcW w:type="dxa" w:w="2757"/>
            <w:vAlign w:val="center"/>
          </w:tcPr>
          <w:p>
            <w:pPr>
              <w:spacing w:before="40" w:after="40"/>
              <w:jc w:val="left"/>
            </w:pPr>
            <w:r>
              <w:rPr>
                <w:rFonts w:ascii="Times New Roman" w:hAnsi="Times New Roman"/>
                <w:b w:val="0"/>
                <w:i w:val="0"/>
                <w:sz w:val="20"/>
              </w:rPr>
              <w:t>2</w:t>
            </w:r>
          </w:p>
        </w:tc>
        <w:tc>
          <w:tcPr>
            <w:tcW w:type="dxa" w:w="2757"/>
            <w:vAlign w:val="center"/>
          </w:tcPr>
          <w:p>
            <w:pPr>
              <w:spacing w:before="40" w:after="40"/>
              <w:jc w:val="left"/>
            </w:pPr>
            <w:r>
              <w:rPr>
                <w:rFonts w:ascii="Times New Roman" w:hAnsi="Times New Roman"/>
                <w:b w:val="0"/>
                <w:i w:val="0"/>
                <w:sz w:val="20"/>
              </w:rPr>
              <w:t>Framework &amp; Library</w:t>
            </w:r>
          </w:p>
        </w:tc>
        <w:tc>
          <w:tcPr>
            <w:tcW w:type="dxa" w:w="2757"/>
            <w:vAlign w:val="center"/>
          </w:tcPr>
          <w:p>
            <w:pPr>
              <w:spacing w:before="40" w:after="40"/>
              <w:jc w:val="left"/>
            </w:pPr>
            <w:r>
              <w:rPr>
                <w:rFonts w:ascii="Times New Roman" w:hAnsi="Times New Roman"/>
                <w:b w:val="0"/>
                <w:i w:val="0"/>
                <w:sz w:val="20"/>
              </w:rPr>
              <w:t>Flask (web framework), scikit-learn (K-Means, StandardScaler), pandas, numpy, scipy, matplotlib/seaborn (visualisasi), Astro + React (frontend)</w:t>
            </w:r>
          </w:p>
        </w:tc>
      </w:tr>
      <w:tr>
        <w:tc>
          <w:tcPr>
            <w:tcW w:type="dxa" w:w="2757"/>
            <w:vAlign w:val="center"/>
          </w:tcPr>
          <w:p>
            <w:pPr>
              <w:spacing w:before="40" w:after="40"/>
              <w:jc w:val="left"/>
            </w:pPr>
            <w:r>
              <w:rPr>
                <w:rFonts w:ascii="Times New Roman" w:hAnsi="Times New Roman"/>
                <w:b w:val="0"/>
                <w:i w:val="0"/>
                <w:sz w:val="20"/>
              </w:rPr>
              <w:t>3</w:t>
            </w:r>
          </w:p>
        </w:tc>
        <w:tc>
          <w:tcPr>
            <w:tcW w:type="dxa" w:w="2757"/>
            <w:vAlign w:val="center"/>
          </w:tcPr>
          <w:p>
            <w:pPr>
              <w:spacing w:before="40" w:after="40"/>
              <w:jc w:val="left"/>
            </w:pPr>
            <w:r>
              <w:rPr>
                <w:rFonts w:ascii="Times New Roman" w:hAnsi="Times New Roman"/>
                <w:b w:val="0"/>
                <w:i w:val="0"/>
                <w:sz w:val="20"/>
              </w:rPr>
              <w:t>Basis Data</w:t>
            </w:r>
          </w:p>
        </w:tc>
        <w:tc>
          <w:tcPr>
            <w:tcW w:type="dxa" w:w="2757"/>
            <w:vAlign w:val="center"/>
          </w:tcPr>
          <w:p>
            <w:pPr>
              <w:spacing w:before="40" w:after="40"/>
              <w:jc w:val="left"/>
            </w:pPr>
            <w:r>
              <w:rPr>
                <w:rFonts w:ascii="Times New Roman" w:hAnsi="Times New Roman"/>
                <w:b w:val="0"/>
                <w:i w:val="0"/>
                <w:sz w:val="20"/>
              </w:rPr>
              <w:t>MySQL</w:t>
            </w:r>
          </w:p>
        </w:tc>
      </w:tr>
      <w:tr>
        <w:tc>
          <w:tcPr>
            <w:tcW w:type="dxa" w:w="2757"/>
            <w:vAlign w:val="center"/>
          </w:tcPr>
          <w:p>
            <w:pPr>
              <w:spacing w:before="40" w:after="40"/>
              <w:jc w:val="left"/>
            </w:pPr>
            <w:r>
              <w:rPr>
                <w:rFonts w:ascii="Times New Roman" w:hAnsi="Times New Roman"/>
                <w:b w:val="0"/>
                <w:i w:val="0"/>
                <w:sz w:val="20"/>
              </w:rPr>
              <w:t>4</w:t>
            </w:r>
          </w:p>
        </w:tc>
        <w:tc>
          <w:tcPr>
            <w:tcW w:type="dxa" w:w="2757"/>
            <w:vAlign w:val="center"/>
          </w:tcPr>
          <w:p>
            <w:pPr>
              <w:spacing w:before="40" w:after="40"/>
              <w:jc w:val="left"/>
            </w:pPr>
            <w:r>
              <w:rPr>
                <w:rFonts w:ascii="Times New Roman" w:hAnsi="Times New Roman"/>
                <w:b w:val="0"/>
                <w:i w:val="0"/>
                <w:sz w:val="20"/>
              </w:rPr>
              <w:t>Serialisasi Model</w:t>
            </w:r>
          </w:p>
        </w:tc>
        <w:tc>
          <w:tcPr>
            <w:tcW w:type="dxa" w:w="2757"/>
            <w:vAlign w:val="center"/>
          </w:tcPr>
          <w:p>
            <w:pPr>
              <w:spacing w:before="40" w:after="40"/>
              <w:jc w:val="left"/>
            </w:pPr>
            <w:r>
              <w:rPr>
                <w:rFonts w:ascii="Times New Roman" w:hAnsi="Times New Roman"/>
                <w:b w:val="0"/>
                <w:i w:val="0"/>
                <w:sz w:val="20"/>
              </w:rPr>
              <w:t>Pickle (penyimpanan model terlatih)</w:t>
            </w:r>
          </w:p>
        </w:tc>
      </w:tr>
      <w:tr>
        <w:tc>
          <w:tcPr>
            <w:tcW w:type="dxa" w:w="2757"/>
            <w:vAlign w:val="center"/>
          </w:tcPr>
          <w:p>
            <w:pPr>
              <w:spacing w:before="40" w:after="40"/>
              <w:jc w:val="left"/>
            </w:pPr>
            <w:r>
              <w:rPr>
                <w:rFonts w:ascii="Times New Roman" w:hAnsi="Times New Roman"/>
                <w:b w:val="0"/>
                <w:i w:val="0"/>
                <w:sz w:val="20"/>
              </w:rPr>
              <w:t>5</w:t>
            </w:r>
          </w:p>
        </w:tc>
        <w:tc>
          <w:tcPr>
            <w:tcW w:type="dxa" w:w="2757"/>
            <w:vAlign w:val="center"/>
          </w:tcPr>
          <w:p>
            <w:pPr>
              <w:spacing w:before="40" w:after="40"/>
              <w:jc w:val="left"/>
            </w:pPr>
            <w:r>
              <w:rPr>
                <w:rFonts w:ascii="Times New Roman" w:hAnsi="Times New Roman"/>
                <w:b w:val="0"/>
                <w:i w:val="0"/>
                <w:sz w:val="20"/>
              </w:rPr>
              <w:t>Editor / IDE</w:t>
            </w:r>
          </w:p>
        </w:tc>
        <w:tc>
          <w:tcPr>
            <w:tcW w:type="dxa" w:w="2757"/>
            <w:vAlign w:val="center"/>
          </w:tcPr>
          <w:p>
            <w:pPr>
              <w:spacing w:before="40" w:after="40"/>
              <w:jc w:val="left"/>
            </w:pPr>
            <w:r>
              <w:rPr>
                <w:rFonts w:ascii="Times New Roman" w:hAnsi="Times New Roman"/>
                <w:b w:val="0"/>
                <w:i w:val="0"/>
                <w:sz w:val="20"/>
              </w:rPr>
              <w:t>Visual Studio Code, PyCharm</w:t>
            </w:r>
          </w:p>
        </w:tc>
      </w:tr>
      <w:tr>
        <w:tc>
          <w:tcPr>
            <w:tcW w:type="dxa" w:w="2757"/>
            <w:vAlign w:val="center"/>
          </w:tcPr>
          <w:p>
            <w:pPr>
              <w:spacing w:before="40" w:after="40"/>
              <w:jc w:val="left"/>
            </w:pPr>
            <w:r>
              <w:rPr>
                <w:rFonts w:ascii="Times New Roman" w:hAnsi="Times New Roman"/>
                <w:b w:val="0"/>
                <w:i w:val="0"/>
                <w:sz w:val="20"/>
              </w:rPr>
              <w:t>6</w:t>
            </w:r>
          </w:p>
        </w:tc>
        <w:tc>
          <w:tcPr>
            <w:tcW w:type="dxa" w:w="2757"/>
            <w:vAlign w:val="center"/>
          </w:tcPr>
          <w:p>
            <w:pPr>
              <w:spacing w:before="40" w:after="40"/>
              <w:jc w:val="left"/>
            </w:pPr>
            <w:r>
              <w:rPr>
                <w:rFonts w:ascii="Times New Roman" w:hAnsi="Times New Roman"/>
                <w:b w:val="0"/>
                <w:i/>
                <w:sz w:val="20"/>
              </w:rPr>
              <w:t>Version Control</w:t>
            </w:r>
          </w:p>
        </w:tc>
        <w:tc>
          <w:tcPr>
            <w:tcW w:type="dxa" w:w="2757"/>
            <w:vAlign w:val="center"/>
          </w:tcPr>
          <w:p>
            <w:pPr>
              <w:spacing w:before="40" w:after="40"/>
              <w:jc w:val="left"/>
            </w:pPr>
            <w:r>
              <w:rPr>
                <w:rFonts w:ascii="Times New Roman" w:hAnsi="Times New Roman"/>
                <w:b w:val="0"/>
                <w:i w:val="0"/>
                <w:sz w:val="20"/>
              </w:rPr>
              <w:t>Git, GitHub</w:t>
            </w:r>
          </w:p>
        </w:tc>
      </w:tr>
      <w:tr>
        <w:tc>
          <w:tcPr>
            <w:tcW w:type="dxa" w:w="2757"/>
            <w:vAlign w:val="center"/>
          </w:tcPr>
          <w:p>
            <w:pPr>
              <w:spacing w:before="40" w:after="40"/>
              <w:jc w:val="left"/>
            </w:pPr>
            <w:r>
              <w:rPr>
                <w:rFonts w:ascii="Times New Roman" w:hAnsi="Times New Roman"/>
                <w:b w:val="0"/>
                <w:i w:val="0"/>
                <w:sz w:val="20"/>
              </w:rPr>
              <w:t>7</w:t>
            </w:r>
          </w:p>
        </w:tc>
        <w:tc>
          <w:tcPr>
            <w:tcW w:type="dxa" w:w="2757"/>
            <w:vAlign w:val="center"/>
          </w:tcPr>
          <w:p>
            <w:pPr>
              <w:spacing w:before="40" w:after="40"/>
              <w:jc w:val="left"/>
            </w:pPr>
            <w:r>
              <w:rPr>
                <w:rFonts w:ascii="Times New Roman" w:hAnsi="Times New Roman"/>
                <w:b w:val="0"/>
                <w:i w:val="0"/>
                <w:sz w:val="20"/>
              </w:rPr>
              <w:t>Komunikasi &amp; Koordinasi</w:t>
            </w:r>
          </w:p>
        </w:tc>
        <w:tc>
          <w:tcPr>
            <w:tcW w:type="dxa" w:w="2757"/>
            <w:vAlign w:val="center"/>
          </w:tcPr>
          <w:p>
            <w:pPr>
              <w:spacing w:before="40" w:after="40"/>
              <w:jc w:val="left"/>
            </w:pPr>
            <w:r>
              <w:rPr>
                <w:rFonts w:ascii="Times New Roman" w:hAnsi="Times New Roman"/>
                <w:b w:val="0"/>
                <w:i w:val="0"/>
                <w:sz w:val="20"/>
              </w:rPr>
              <w:t>WhatsApp, Zoom, Google Drive, Trello</w:t>
            </w:r>
          </w:p>
        </w:tc>
      </w:tr>
      <w:tr>
        <w:tc>
          <w:tcPr>
            <w:tcW w:type="dxa" w:w="2757"/>
            <w:vAlign w:val="center"/>
          </w:tcPr>
          <w:p>
            <w:pPr>
              <w:spacing w:before="40" w:after="40"/>
              <w:jc w:val="left"/>
            </w:pPr>
            <w:r>
              <w:rPr>
                <w:rFonts w:ascii="Times New Roman" w:hAnsi="Times New Roman"/>
                <w:b w:val="0"/>
                <w:i w:val="0"/>
                <w:sz w:val="20"/>
              </w:rPr>
              <w:t>8</w:t>
            </w:r>
          </w:p>
        </w:tc>
        <w:tc>
          <w:tcPr>
            <w:tcW w:type="dxa" w:w="2757"/>
            <w:vAlign w:val="center"/>
          </w:tcPr>
          <w:p>
            <w:pPr>
              <w:spacing w:before="40" w:after="40"/>
              <w:jc w:val="left"/>
            </w:pPr>
            <w:r>
              <w:rPr>
                <w:rFonts w:ascii="Times New Roman" w:hAnsi="Times New Roman"/>
                <w:b w:val="0"/>
                <w:i w:val="0"/>
                <w:sz w:val="20"/>
              </w:rPr>
              <w:t>Pengujian API</w:t>
            </w:r>
          </w:p>
        </w:tc>
        <w:tc>
          <w:tcPr>
            <w:tcW w:type="dxa" w:w="2757"/>
            <w:vAlign w:val="center"/>
          </w:tcPr>
          <w:p>
            <w:pPr>
              <w:spacing w:before="40" w:after="40"/>
              <w:jc w:val="left"/>
            </w:pPr>
            <w:r>
              <w:rPr>
                <w:rFonts w:ascii="Times New Roman" w:hAnsi="Times New Roman"/>
                <w:b w:val="0"/>
                <w:i w:val="0"/>
                <w:sz w:val="20"/>
              </w:rPr>
              <w:t>Postman</w:t>
            </w:r>
          </w:p>
        </w:tc>
      </w:tr>
    </w:tbl>
    <w:p/>
    <w:p>
      <w:pPr>
        <w:spacing w:before="160" w:after="80"/>
        <w:ind w:left="0"/>
        <w:jc w:val="left"/>
      </w:pPr>
      <w:r>
        <w:rPr>
          <w:rFonts w:ascii="Times New Roman" w:hAnsi="Times New Roman"/>
          <w:b/>
          <w:color w:val="1F497D"/>
          <w:sz w:val="26"/>
        </w:rPr>
        <w:t>1.2.7 Metodologi dan Tools Pengembangan</w:t>
      </w:r>
    </w:p>
    <w:p>
      <w:pPr>
        <w:spacing w:before="160" w:after="80"/>
        <w:ind w:left="0"/>
        <w:jc w:val="left"/>
      </w:pPr>
      <w:r>
        <w:rPr>
          <w:rFonts w:ascii="Times New Roman" w:hAnsi="Times New Roman"/>
          <w:b/>
          <w:color w:val="000000"/>
          <w:sz w:val="24"/>
        </w:rPr>
        <w:t>Metodologi</w:t>
      </w:r>
    </w:p>
    <w:p>
      <w:pPr>
        <w:spacing w:before="40" w:after="40" w:line="360" w:lineRule="exact"/>
        <w:ind w:left="0" w:firstLine="720"/>
        <w:jc w:val="both"/>
      </w:pPr>
      <w:r>
        <w:rPr>
          <w:rFonts w:ascii="Times New Roman" w:hAnsi="Times New Roman"/>
          <w:b w:val="0"/>
          <w:i w:val="0"/>
          <w:sz w:val="24"/>
        </w:rPr>
        <w:t xml:space="preserve">Penelitian ini menggunakan pendekatan </w:t>
      </w:r>
      <w:r>
        <w:rPr>
          <w:rFonts w:ascii="Times New Roman" w:hAnsi="Times New Roman"/>
          <w:b/>
          <w:i w:val="0"/>
          <w:sz w:val="24"/>
        </w:rPr>
      </w:r>
      <w:r>
        <w:rPr>
          <w:rFonts w:ascii="Times New Roman" w:hAnsi="Times New Roman"/>
          <w:b w:val="0"/>
          <w:i w:val="0"/>
          <w:sz w:val="24"/>
        </w:rPr>
        <w:t>eksperimental berbasis pengembangan dan evaluasi</w:t>
      </w:r>
    </w:p>
    <w:p>
      <w:pPr>
        <w:spacing w:before="40" w:after="40" w:line="360" w:lineRule="exact"/>
        <w:ind w:left="0" w:firstLine="720"/>
        <w:jc w:val="both"/>
      </w:pPr>
      <w:r>
        <w:rPr>
          <w:rFonts w:ascii="Times New Roman" w:hAnsi="Times New Roman"/>
          <w:b w:val="0"/>
          <w:i w:val="0"/>
          <w:sz w:val="24"/>
        </w:rPr>
        <w:t>model deret waktu statistik</w:t>
      </w:r>
      <w:r>
        <w:rPr>
          <w:rFonts w:ascii="Times New Roman" w:hAnsi="Times New Roman"/>
          <w:b/>
          <w:i w:val="0"/>
          <w:sz w:val="24"/>
        </w:rPr>
      </w:r>
      <w:r>
        <w:rPr>
          <w:rFonts w:ascii="Times New Roman" w:hAnsi="Times New Roman"/>
          <w:b w:val="0"/>
          <w:i w:val="0"/>
          <w:sz w:val="24"/>
        </w:rPr>
        <w:t xml:space="preserve"> untuk meramalkan kebutuhan re-stock obat di Klinik Del.</w:t>
      </w:r>
    </w:p>
    <w:p>
      <w:pPr>
        <w:spacing w:before="40" w:after="40" w:line="360" w:lineRule="exact"/>
        <w:ind w:left="0" w:firstLine="720"/>
        <w:jc w:val="both"/>
      </w:pPr>
      <w:r>
        <w:rPr>
          <w:rFonts w:ascii="Times New Roman" w:hAnsi="Times New Roman"/>
          <w:b w:val="0"/>
          <w:i w:val="0"/>
          <w:sz w:val="24"/>
        </w:rPr>
        <w:t>Pendekatan eksperimental dipilih karena memungkinkan perbandingan performa berbagai metode</w:t>
      </w:r>
    </w:p>
    <w:p>
      <w:pPr>
        <w:spacing w:before="40" w:after="40" w:line="360" w:lineRule="exact"/>
        <w:ind w:left="0" w:firstLine="720"/>
        <w:jc w:val="both"/>
      </w:pPr>
      <w:r>
        <w:rPr>
          <w:rFonts w:ascii="Times New Roman" w:hAnsi="Times New Roman"/>
          <w:b w:val="0"/>
          <w:i w:val="0"/>
          <w:sz w:val="24"/>
        </w:rPr>
        <w:t>peramalan (SES, Croston, SBA) secara terukur dan objektif melalui metrik kuantitatif (WAPE,</w:t>
      </w:r>
    </w:p>
    <w:p>
      <w:pPr>
        <w:spacing w:before="40" w:after="40" w:line="360" w:lineRule="exact"/>
        <w:ind w:left="0" w:firstLine="720"/>
        <w:jc w:val="both"/>
      </w:pPr>
      <w:r>
        <w:rPr>
          <w:rFonts w:ascii="Times New Roman" w:hAnsi="Times New Roman"/>
          <w:b w:val="0"/>
          <w:i w:val="0"/>
          <w:sz w:val="24"/>
        </w:rPr>
        <w:t>MAPE, MAD) pada data historis yang sama, dengan protokol evaluasi bebas kebocoran data</w:t>
      </w:r>
    </w:p>
    <w:p>
      <w:pPr>
        <w:spacing w:before="40" w:after="40" w:line="360" w:lineRule="exact"/>
        <w:ind w:left="0" w:firstLine="720"/>
        <w:jc w:val="both"/>
      </w:pPr>
      <w:r>
        <w:rPr>
          <w:rFonts w:ascii="Times New Roman" w:hAnsi="Times New Roman"/>
          <w:b w:val="0"/>
          <w:i w:val="0"/>
          <w:sz w:val="24"/>
        </w:rPr>
        <w:t>(</w:t>
      </w:r>
      <w:r>
        <w:rPr>
          <w:rFonts w:ascii="Times New Roman" w:hAnsi="Times New Roman"/>
          <w:b w:val="0"/>
          <w:i/>
          <w:sz w:val="24"/>
        </w:rPr>
        <w:t>leak-free</w:t>
      </w:r>
      <w:r>
        <w:rPr>
          <w:rFonts w:ascii="Times New Roman" w:hAnsi="Times New Roman"/>
          <w:b w:val="0"/>
          <w:i w:val="0"/>
          <w:sz w:val="24"/>
        </w:rPr>
        <w:t>) untuk memastikan estimasi akurasi yang valid (Babai dkk., 2018; Bayhaqi</w:t>
      </w:r>
    </w:p>
    <w:p>
      <w:pPr>
        <w:spacing w:before="40" w:after="40" w:line="360" w:lineRule="exact"/>
        <w:ind w:left="0" w:firstLine="720"/>
        <w:jc w:val="both"/>
      </w:pPr>
      <w:r>
        <w:rPr>
          <w:rFonts w:ascii="Times New Roman" w:hAnsi="Times New Roman"/>
          <w:b w:val="0"/>
          <w:i w:val="0"/>
          <w:sz w:val="24"/>
        </w:rPr>
        <w:t>dkk., 2025).</w:t>
      </w:r>
    </w:p>
    <w:p>
      <w:pPr>
        <w:spacing w:before="40" w:after="40" w:line="360" w:lineRule="exact"/>
        <w:ind w:left="0" w:firstLine="720"/>
        <w:jc w:val="both"/>
      </w:pPr>
      <w:r>
        <w:rPr>
          <w:rFonts w:ascii="Times New Roman" w:hAnsi="Times New Roman"/>
          <w:b w:val="0"/>
          <w:i w:val="0"/>
          <w:sz w:val="24"/>
        </w:rPr>
        <w:t>Desain eksperimental peramalan memerlukan: (1) pemilihan metode dan konfigurasi parameter</w:t>
      </w:r>
    </w:p>
    <w:p>
      <w:pPr>
        <w:spacing w:before="40" w:after="40" w:line="360" w:lineRule="exact"/>
        <w:ind w:left="0" w:firstLine="720"/>
        <w:jc w:val="both"/>
      </w:pPr>
      <w:r>
        <w:rPr>
          <w:rFonts w:ascii="Times New Roman" w:hAnsi="Times New Roman"/>
          <w:b w:val="0"/>
          <w:i w:val="0"/>
          <w:sz w:val="24"/>
        </w:rPr>
        <w:t xml:space="preserve">yang dilakukan </w:t>
      </w:r>
      <w:r>
        <w:rPr>
          <w:rFonts w:ascii="Times New Roman" w:hAnsi="Times New Roman"/>
          <w:b/>
          <w:i w:val="0"/>
          <w:sz w:val="24"/>
        </w:rPr>
        <w:t>hanya</w:t>
      </w:r>
      <w:r>
        <w:rPr>
          <w:rFonts w:ascii="Times New Roman" w:hAnsi="Times New Roman"/>
          <w:b w:val="0"/>
          <w:i w:val="0"/>
          <w:sz w:val="24"/>
        </w:rPr>
        <w:t xml:space="preserve"> berdasarkan data validasi (bukan data uji); (2) pelaporan akurasi</w:t>
      </w:r>
    </w:p>
    <w:p>
      <w:pPr>
        <w:spacing w:before="40" w:after="40" w:line="360" w:lineRule="exact"/>
        <w:ind w:left="0" w:firstLine="720"/>
        <w:jc w:val="both"/>
      </w:pPr>
      <w:r>
        <w:rPr>
          <w:rFonts w:ascii="Times New Roman" w:hAnsi="Times New Roman"/>
          <w:b w:val="0"/>
          <w:i w:val="0"/>
          <w:sz w:val="24"/>
        </w:rPr>
        <w:t xml:space="preserve">akhir </w:t>
      </w:r>
      <w:r>
        <w:rPr>
          <w:rFonts w:ascii="Times New Roman" w:hAnsi="Times New Roman"/>
          <w:b/>
          <w:i w:val="0"/>
          <w:sz w:val="24"/>
        </w:rPr>
        <w:t>hanya</w:t>
      </w:r>
      <w:r>
        <w:rPr>
          <w:rFonts w:ascii="Times New Roman" w:hAnsi="Times New Roman"/>
          <w:b w:val="0"/>
          <w:i w:val="0"/>
          <w:sz w:val="24"/>
        </w:rPr>
        <w:t xml:space="preserve"> berdasarkan data uji yang belum pernah terlihat selama fase pemilihan model.</w:t>
      </w:r>
    </w:p>
    <w:p>
      <w:pPr>
        <w:spacing w:before="40" w:after="40" w:line="360" w:lineRule="exact"/>
        <w:ind w:left="0" w:firstLine="720"/>
        <w:jc w:val="both"/>
      </w:pPr>
      <w:r>
        <w:rPr>
          <w:rFonts w:ascii="Times New Roman" w:hAnsi="Times New Roman"/>
          <w:b w:val="0"/>
          <w:i w:val="0"/>
          <w:sz w:val="24"/>
        </w:rPr>
        <w:t xml:space="preserve">Protokol ini — dikenal sebagai </w:t>
      </w:r>
      <w:r>
        <w:rPr>
          <w:rFonts w:ascii="Times New Roman" w:hAnsi="Times New Roman"/>
          <w:b w:val="0"/>
          <w:i/>
          <w:sz w:val="24"/>
        </w:rPr>
        <w:t>holdout evaluation</w:t>
      </w:r>
      <w:r>
        <w:rPr>
          <w:rFonts w:ascii="Times New Roman" w:hAnsi="Times New Roman"/>
          <w:b w:val="0"/>
          <w:i w:val="0"/>
          <w:sz w:val="24"/>
        </w:rPr>
        <w:t xml:space="preserve"> atau </w:t>
      </w:r>
      <w:r>
        <w:rPr>
          <w:rFonts w:ascii="Times New Roman" w:hAnsi="Times New Roman"/>
          <w:b w:val="0"/>
          <w:i/>
          <w:sz w:val="24"/>
        </w:rPr>
        <w:t>rolling-origin cross-validation</w:t>
      </w:r>
      <w:r>
        <w:rPr>
          <w:rFonts w:ascii="Times New Roman" w:hAnsi="Times New Roman"/>
          <w:b w:val="0"/>
          <w:i w:val="0"/>
          <w:sz w:val="24"/>
        </w:rPr>
        <w:t xml:space="preserve"> —</w:t>
      </w:r>
    </w:p>
    <w:p>
      <w:pPr>
        <w:spacing w:before="40" w:after="40" w:line="360" w:lineRule="exact"/>
        <w:ind w:left="0" w:firstLine="720"/>
        <w:jc w:val="both"/>
      </w:pPr>
      <w:r>
        <w:rPr>
          <w:rFonts w:ascii="Times New Roman" w:hAnsi="Times New Roman"/>
          <w:b w:val="0"/>
          <w:i w:val="0"/>
          <w:sz w:val="24"/>
        </w:rPr>
        <w:t>adalah standar akademis dalam evaluasi model peramalan deret waktu (Babai dkk., 2018).</w:t>
      </w:r>
    </w:p>
    <w:p>
      <w:pPr>
        <w:spacing w:before="40" w:after="40" w:line="360" w:lineRule="exact"/>
        <w:ind w:left="0" w:firstLine="720"/>
        <w:jc w:val="both"/>
      </w:pPr>
      <w:r>
        <w:rPr>
          <w:rFonts w:ascii="Times New Roman" w:hAnsi="Times New Roman"/>
          <w:b w:val="0"/>
          <w:i w:val="0"/>
          <w:sz w:val="24"/>
        </w:rPr>
        <w:t>Dalam konteks pengembangan sistem secara menyeluruh, penelitian ini mengadopsi metodologi</w:t>
      </w:r>
    </w:p>
    <w:p>
      <w:pPr>
        <w:spacing w:before="40" w:after="40" w:line="360" w:lineRule="exact"/>
        <w:ind w:left="0" w:firstLine="720"/>
        <w:jc w:val="both"/>
      </w:pPr>
      <w:r>
        <w:rPr>
          <w:rFonts w:ascii="Times New Roman" w:hAnsi="Times New Roman"/>
          <w:b/>
          <w:i w:val="0"/>
          <w:sz w:val="24"/>
        </w:rPr>
        <w:t>CRISP-DM</w:t>
      </w:r>
      <w:r>
        <w:rPr>
          <w:rFonts w:ascii="Times New Roman" w:hAnsi="Times New Roman"/>
          <w:b w:val="0"/>
          <w:i w:val="0"/>
          <w:sz w:val="24"/>
        </w:rPr>
        <w:t xml:space="preserve"> (</w:t>
      </w:r>
      <w:r>
        <w:rPr>
          <w:rFonts w:ascii="Times New Roman" w:hAnsi="Times New Roman"/>
          <w:b w:val="0"/>
          <w:i/>
          <w:sz w:val="24"/>
        </w:rPr>
        <w:t>Cross-Industry Standard Process for Data Mining</w:t>
      </w:r>
      <w:r>
        <w:rPr>
          <w:rFonts w:ascii="Times New Roman" w:hAnsi="Times New Roman"/>
          <w:b w:val="0"/>
          <w:i w:val="0"/>
          <w:sz w:val="24"/>
        </w:rPr>
        <w:t>) sebagai kerangka kerja</w:t>
      </w:r>
    </w:p>
    <w:p>
      <w:pPr>
        <w:spacing w:before="40" w:after="40" w:line="360" w:lineRule="exact"/>
        <w:ind w:left="0" w:firstLine="720"/>
        <w:jc w:val="both"/>
      </w:pPr>
      <w:r>
        <w:rPr>
          <w:rFonts w:ascii="Times New Roman" w:hAnsi="Times New Roman"/>
          <w:b w:val="0"/>
          <w:i w:val="0"/>
          <w:sz w:val="24"/>
        </w:rPr>
        <w:t>pengembangan. CRISP-DM dipilih karena bersifat sistematis, iteratif, dan terbukti efektif</w:t>
      </w:r>
    </w:p>
    <w:p>
      <w:pPr>
        <w:spacing w:before="40" w:after="40" w:line="360" w:lineRule="exact"/>
        <w:ind w:left="0" w:firstLine="720"/>
        <w:jc w:val="both"/>
      </w:pPr>
      <w:r>
        <w:rPr>
          <w:rFonts w:ascii="Times New Roman" w:hAnsi="Times New Roman"/>
          <w:b w:val="0"/>
          <w:i w:val="0"/>
          <w:sz w:val="24"/>
        </w:rPr>
        <w:t>untuk proyek-proyek pengembangan sistem berbasis data di bidang kesehatan. CRISP-DM</w:t>
      </w:r>
    </w:p>
    <w:p>
      <w:pPr>
        <w:spacing w:before="40" w:after="40" w:line="360" w:lineRule="exact"/>
        <w:ind w:left="0" w:firstLine="720"/>
        <w:jc w:val="both"/>
      </w:pPr>
      <w:r>
        <w:rPr>
          <w:rFonts w:ascii="Times New Roman" w:hAnsi="Times New Roman"/>
          <w:b w:val="0"/>
          <w:i w:val="0"/>
          <w:sz w:val="24"/>
        </w:rPr>
        <w:t xml:space="preserve">memandu proses melalui enam fase: </w:t>
      </w:r>
      <w:r>
        <w:rPr>
          <w:rFonts w:ascii="Times New Roman" w:hAnsi="Times New Roman"/>
          <w:b w:val="0"/>
          <w:i/>
          <w:sz w:val="24"/>
        </w:rPr>
        <w:t>Business Understanding</w:t>
      </w:r>
      <w:r>
        <w:rPr>
          <w:rFonts w:ascii="Times New Roman" w:hAnsi="Times New Roman"/>
          <w:b w:val="0"/>
          <w:i w:val="0"/>
          <w:sz w:val="24"/>
        </w:rPr>
        <w:t xml:space="preserve">, </w:t>
      </w:r>
      <w:r>
        <w:rPr>
          <w:rFonts w:ascii="Times New Roman" w:hAnsi="Times New Roman"/>
          <w:b w:val="0"/>
          <w:i/>
          <w:sz w:val="24"/>
        </w:rPr>
        <w:t>Data Understanding</w:t>
      </w:r>
      <w:r>
        <w:rPr>
          <w:rFonts w:ascii="Times New Roman" w:hAnsi="Times New Roman"/>
          <w:b w:val="0"/>
          <w:i w:val="0"/>
          <w:sz w:val="24"/>
        </w:rPr>
        <w:t>, *Data</w:t>
      </w:r>
    </w:p>
    <w:p>
      <w:pPr>
        <w:spacing w:before="40" w:after="40" w:line="360" w:lineRule="exact"/>
        <w:ind w:left="0" w:firstLine="720"/>
        <w:jc w:val="both"/>
      </w:pPr>
      <w:r>
        <w:rPr>
          <w:rFonts w:ascii="Times New Roman" w:hAnsi="Times New Roman"/>
          <w:b w:val="0"/>
          <w:i w:val="0"/>
          <w:sz w:val="24"/>
        </w:rPr>
        <w:t>Preparation</w:t>
      </w:r>
      <w:r>
        <w:rPr>
          <w:rFonts w:ascii="Times New Roman" w:hAnsi="Times New Roman"/>
          <w:b w:val="0"/>
          <w:i/>
          <w:sz w:val="24"/>
        </w:rPr>
        <w:t xml:space="preserve">, </w:t>
      </w:r>
      <w:r>
        <w:rPr>
          <w:rFonts w:ascii="Times New Roman" w:hAnsi="Times New Roman"/>
          <w:b w:val="0"/>
          <w:i w:val="0"/>
          <w:sz w:val="24"/>
        </w:rPr>
        <w:t>Modeling</w:t>
      </w:r>
      <w:r>
        <w:rPr>
          <w:rFonts w:ascii="Times New Roman" w:hAnsi="Times New Roman"/>
          <w:b w:val="0"/>
          <w:i/>
          <w:sz w:val="24"/>
        </w:rPr>
        <w:t xml:space="preserve">, </w:t>
      </w:r>
      <w:r>
        <w:rPr>
          <w:rFonts w:ascii="Times New Roman" w:hAnsi="Times New Roman"/>
          <w:b w:val="0"/>
          <w:i w:val="0"/>
          <w:sz w:val="24"/>
        </w:rPr>
        <w:t>Evaluation</w:t>
      </w:r>
      <w:r>
        <w:rPr>
          <w:rFonts w:ascii="Times New Roman" w:hAnsi="Times New Roman"/>
          <w:b w:val="0"/>
          <w:i/>
          <w:sz w:val="24"/>
        </w:rPr>
        <w:t xml:space="preserve">, dan </w:t>
      </w:r>
      <w:r>
        <w:rPr>
          <w:rFonts w:ascii="Times New Roman" w:hAnsi="Times New Roman"/>
          <w:b w:val="0"/>
          <w:i w:val="0"/>
          <w:sz w:val="24"/>
        </w:rPr>
        <w:t>Deployment*, sehingga memastikan bahwa setiap</w:t>
      </w:r>
    </w:p>
    <w:p>
      <w:pPr>
        <w:spacing w:before="40" w:after="40" w:line="360" w:lineRule="exact"/>
        <w:ind w:left="0" w:firstLine="720"/>
        <w:jc w:val="both"/>
      </w:pPr>
      <w:r>
        <w:rPr>
          <w:rFonts w:ascii="Times New Roman" w:hAnsi="Times New Roman"/>
          <w:b w:val="0"/>
          <w:i w:val="0"/>
          <w:sz w:val="24"/>
        </w:rPr>
        <w:t>keputusan teknis selalu dikembalikan ke permasalahan bisnis yang ingin diselesaikan.</w:t>
      </w:r>
    </w:p>
    <w:p>
      <w:pPr>
        <w:spacing w:before="40" w:after="40" w:line="360" w:lineRule="exact"/>
        <w:ind w:left="0" w:firstLine="720"/>
        <w:jc w:val="both"/>
      </w:pPr>
      <w:r>
        <w:rPr>
          <w:rFonts w:ascii="Times New Roman" w:hAnsi="Times New Roman"/>
          <w:b w:val="0"/>
          <w:i w:val="0"/>
          <w:sz w:val="24"/>
        </w:rPr>
        <w:t>Keterkaitan antara pendekatan eksperimen dan CRISP-DM: eksperimen perbandingan model</w:t>
      </w:r>
    </w:p>
    <w:p>
      <w:pPr>
        <w:spacing w:before="40" w:after="40" w:line="360" w:lineRule="exact"/>
        <w:ind w:left="0" w:firstLine="720"/>
        <w:jc w:val="both"/>
      </w:pPr>
      <w:r>
        <w:rPr>
          <w:rFonts w:ascii="Times New Roman" w:hAnsi="Times New Roman"/>
          <w:b w:val="0"/>
          <w:i w:val="0"/>
          <w:sz w:val="24"/>
        </w:rPr>
        <w:t xml:space="preserve">(SES vs. Croston vs. SBA, baseline vs. tuning lanjutan) dilaksanakan dalam fase </w:t>
      </w:r>
      <w:r>
        <w:rPr>
          <w:rFonts w:ascii="Times New Roman" w:hAnsi="Times New Roman"/>
          <w:b w:val="0"/>
          <w:i/>
          <w:sz w:val="24"/>
        </w:rPr>
        <w:t>Modeling</w:t>
      </w:r>
    </w:p>
    <w:p>
      <w:pPr>
        <w:spacing w:before="40" w:after="40" w:line="360" w:lineRule="exact"/>
        <w:ind w:left="0" w:firstLine="720"/>
        <w:jc w:val="both"/>
      </w:pPr>
      <w:r>
        <w:rPr>
          <w:rFonts w:ascii="Times New Roman" w:hAnsi="Times New Roman"/>
          <w:b w:val="0"/>
          <w:i w:val="0"/>
          <w:sz w:val="24"/>
        </w:rPr>
        <w:t xml:space="preserve">dan </w:t>
      </w:r>
      <w:r>
        <w:rPr>
          <w:rFonts w:ascii="Times New Roman" w:hAnsi="Times New Roman"/>
          <w:b w:val="0"/>
          <w:i/>
          <w:sz w:val="24"/>
        </w:rPr>
        <w:t>Evaluation</w:t>
      </w:r>
      <w:r>
        <w:rPr>
          <w:rFonts w:ascii="Times New Roman" w:hAnsi="Times New Roman"/>
          <w:b w:val="0"/>
          <w:i w:val="0"/>
          <w:sz w:val="24"/>
        </w:rPr>
        <w:t xml:space="preserve"> CRISP-DM, dengan hasil eksperimen menjadi dasar keputusan pemilihan model</w:t>
      </w:r>
    </w:p>
    <w:p>
      <w:pPr>
        <w:spacing w:before="40" w:after="40" w:line="360" w:lineRule="exact"/>
        <w:ind w:left="0" w:firstLine="720"/>
        <w:jc w:val="both"/>
      </w:pPr>
      <w:r>
        <w:rPr>
          <w:rFonts w:ascii="Times New Roman" w:hAnsi="Times New Roman"/>
          <w:b w:val="0"/>
          <w:i w:val="0"/>
          <w:sz w:val="24"/>
        </w:rPr>
        <w:t>yang kemudian di-</w:t>
      </w:r>
      <w:r>
        <w:rPr>
          <w:rFonts w:ascii="Times New Roman" w:hAnsi="Times New Roman"/>
          <w:b w:val="0"/>
          <w:i/>
          <w:sz w:val="24"/>
        </w:rPr>
        <w:t>deploy</w:t>
      </w:r>
      <w:r>
        <w:rPr>
          <w:rFonts w:ascii="Times New Roman" w:hAnsi="Times New Roman"/>
          <w:b w:val="0"/>
          <w:i w:val="0"/>
          <w:sz w:val="24"/>
        </w:rPr>
        <w:t xml:space="preserve"> dalam sistem web.</w:t>
      </w:r>
    </w:p>
    <w:p>
      <w:pPr>
        <w:spacing w:before="160" w:after="80"/>
        <w:ind w:left="0"/>
        <w:jc w:val="left"/>
      </w:pPr>
      <w:r>
        <w:rPr>
          <w:rFonts w:ascii="Times New Roman" w:hAnsi="Times New Roman"/>
          <w:b/>
          <w:color w:val="000000"/>
          <w:sz w:val="24"/>
        </w:rPr>
        <w:t>Tools Pengembangan</w:t>
      </w:r>
    </w:p>
    <w:tbl>
      <w:tblPr>
        <w:tblStyle w:val="TableGrid"/>
        <w:tblW w:type="auto" w:w="0"/>
        <w:jc w:val="center"/>
        <w:tblLook w:firstColumn="1" w:firstRow="1" w:lastColumn="0" w:lastRow="0" w:noHBand="0" w:noVBand="1" w:val="04A0"/>
      </w:tblPr>
      <w:tblGrid>
        <w:gridCol w:w="2757"/>
        <w:gridCol w:w="2757"/>
        <w:gridCol w:w="2757"/>
      </w:tblGrid>
      <w:tr>
        <w:tc>
          <w:tcPr>
            <w:tcW w:type="dxa" w:w="2757"/>
            <w:vAlign w:val="center"/>
            <w:shd w:val="clear" w:color="auto" w:fill="BDD7EE"/>
          </w:tcPr>
          <w:p>
            <w:pPr>
              <w:spacing w:before="40" w:after="40"/>
              <w:jc w:val="left"/>
            </w:pPr>
            <w:r>
              <w:rPr>
                <w:rFonts w:ascii="Times New Roman" w:hAnsi="Times New Roman"/>
                <w:b/>
                <w:i w:val="0"/>
                <w:sz w:val="20"/>
              </w:rPr>
              <w:t>Kategori</w:t>
            </w:r>
          </w:p>
        </w:tc>
        <w:tc>
          <w:tcPr>
            <w:tcW w:type="dxa" w:w="2757"/>
            <w:vAlign w:val="center"/>
            <w:shd w:val="clear" w:color="auto" w:fill="BDD7EE"/>
          </w:tcPr>
          <w:p>
            <w:pPr>
              <w:spacing w:before="40" w:after="40"/>
              <w:jc w:val="left"/>
            </w:pPr>
            <w:r>
              <w:rPr>
                <w:rFonts w:ascii="Times New Roman" w:hAnsi="Times New Roman"/>
                <w:b/>
                <w:i w:val="0"/>
                <w:sz w:val="20"/>
              </w:rPr>
              <w:t>Tools</w:t>
            </w:r>
          </w:p>
        </w:tc>
        <w:tc>
          <w:tcPr>
            <w:tcW w:type="dxa" w:w="2757"/>
            <w:vAlign w:val="center"/>
            <w:shd w:val="clear" w:color="auto" w:fill="BDD7EE"/>
          </w:tcPr>
          <w:p>
            <w:pPr>
              <w:spacing w:before="40" w:after="40"/>
              <w:jc w:val="left"/>
            </w:pPr>
            <w:r>
              <w:rPr>
                <w:rFonts w:ascii="Times New Roman" w:hAnsi="Times New Roman"/>
                <w:b/>
                <w:i w:val="0"/>
                <w:sz w:val="20"/>
              </w:rPr>
              <w:t>Fungsi dalam Penelitian</w:t>
            </w:r>
          </w:p>
        </w:tc>
      </w:tr>
      <w:tr>
        <w:tc>
          <w:tcPr>
            <w:tcW w:type="dxa" w:w="2757"/>
            <w:vAlign w:val="center"/>
          </w:tcPr>
          <w:p>
            <w:pPr>
              <w:spacing w:before="40" w:after="40"/>
              <w:jc w:val="left"/>
            </w:pPr>
            <w:r>
              <w:rPr>
                <w:rFonts w:ascii="Times New Roman" w:hAnsi="Times New Roman"/>
                <w:b w:val="0"/>
                <w:i w:val="0"/>
                <w:sz w:val="20"/>
              </w:rPr>
              <w:t>Bahasa Pemrograman</w:t>
            </w:r>
          </w:p>
        </w:tc>
        <w:tc>
          <w:tcPr>
            <w:tcW w:type="dxa" w:w="2757"/>
            <w:vAlign w:val="center"/>
          </w:tcPr>
          <w:p>
            <w:pPr>
              <w:spacing w:before="40" w:after="40"/>
              <w:jc w:val="left"/>
            </w:pPr>
            <w:r>
              <w:rPr>
                <w:rFonts w:ascii="Times New Roman" w:hAnsi="Times New Roman"/>
                <w:b w:val="0"/>
                <w:i w:val="0"/>
                <w:sz w:val="20"/>
              </w:rPr>
              <w:t>Python 3.x</w:t>
            </w:r>
          </w:p>
        </w:tc>
        <w:tc>
          <w:tcPr>
            <w:tcW w:type="dxa" w:w="2757"/>
            <w:vAlign w:val="center"/>
          </w:tcPr>
          <w:p>
            <w:pPr>
              <w:spacing w:before="40" w:after="40"/>
              <w:jc w:val="left"/>
            </w:pPr>
            <w:r>
              <w:rPr>
                <w:rFonts w:ascii="Times New Roman" w:hAnsi="Times New Roman"/>
                <w:b w:val="0"/>
                <w:i w:val="0"/>
                <w:sz w:val="20"/>
              </w:rPr>
              <w:t>Implementasi seluruh model peramalan, preprocessing, dan logika bisnis</w:t>
            </w:r>
          </w:p>
        </w:tc>
      </w:tr>
      <w:tr>
        <w:tc>
          <w:tcPr>
            <w:tcW w:type="dxa" w:w="2757"/>
            <w:vAlign w:val="center"/>
          </w:tcPr>
          <w:p>
            <w:pPr>
              <w:spacing w:before="40" w:after="40"/>
              <w:jc w:val="left"/>
            </w:pPr>
            <w:r>
              <w:rPr>
                <w:rFonts w:ascii="Times New Roman" w:hAnsi="Times New Roman"/>
                <w:b w:val="0"/>
                <w:i w:val="0"/>
                <w:sz w:val="20"/>
              </w:rPr>
              <w:t>Notebook Interaktif</w:t>
            </w:r>
          </w:p>
        </w:tc>
        <w:tc>
          <w:tcPr>
            <w:tcW w:type="dxa" w:w="2757"/>
            <w:vAlign w:val="center"/>
          </w:tcPr>
          <w:p>
            <w:pPr>
              <w:spacing w:before="40" w:after="40"/>
              <w:jc w:val="left"/>
            </w:pPr>
            <w:r>
              <w:rPr>
                <w:rFonts w:ascii="Times New Roman" w:hAnsi="Times New Roman"/>
                <w:b w:val="0"/>
                <w:i w:val="0"/>
                <w:sz w:val="20"/>
              </w:rPr>
              <w:t>Jupyter Notebook</w:t>
            </w:r>
          </w:p>
        </w:tc>
        <w:tc>
          <w:tcPr>
            <w:tcW w:type="dxa" w:w="2757"/>
            <w:vAlign w:val="center"/>
          </w:tcPr>
          <w:p>
            <w:pPr>
              <w:spacing w:before="40" w:after="40"/>
              <w:jc w:val="left"/>
            </w:pPr>
            <w:r>
              <w:rPr>
                <w:rFonts w:ascii="Times New Roman" w:hAnsi="Times New Roman"/>
                <w:b w:val="0"/>
                <w:i w:val="0"/>
                <w:sz w:val="20"/>
              </w:rPr>
              <w:t>Eksplorasi data, eksperimen model, visualisasi hasil analitik</w:t>
            </w:r>
          </w:p>
        </w:tc>
      </w:tr>
      <w:tr>
        <w:tc>
          <w:tcPr>
            <w:tcW w:type="dxa" w:w="2757"/>
            <w:vAlign w:val="center"/>
          </w:tcPr>
          <w:p>
            <w:pPr>
              <w:spacing w:before="40" w:after="40"/>
              <w:jc w:val="left"/>
            </w:pPr>
            <w:r>
              <w:rPr>
                <w:rFonts w:ascii="Times New Roman" w:hAnsi="Times New Roman"/>
                <w:b w:val="0"/>
                <w:i w:val="0"/>
                <w:sz w:val="20"/>
              </w:rPr>
              <w:t>Web Framework</w:t>
            </w:r>
          </w:p>
        </w:tc>
        <w:tc>
          <w:tcPr>
            <w:tcW w:type="dxa" w:w="2757"/>
            <w:vAlign w:val="center"/>
          </w:tcPr>
          <w:p>
            <w:pPr>
              <w:spacing w:before="40" w:after="40"/>
              <w:jc w:val="left"/>
            </w:pPr>
            <w:r>
              <w:rPr>
                <w:rFonts w:ascii="Times New Roman" w:hAnsi="Times New Roman"/>
                <w:b w:val="0"/>
                <w:i w:val="0"/>
                <w:sz w:val="20"/>
              </w:rPr>
              <w:t>Flask</w:t>
            </w:r>
          </w:p>
        </w:tc>
        <w:tc>
          <w:tcPr>
            <w:tcW w:type="dxa" w:w="2757"/>
            <w:vAlign w:val="center"/>
          </w:tcPr>
          <w:p>
            <w:pPr>
              <w:spacing w:before="40" w:after="40"/>
              <w:jc w:val="left"/>
            </w:pPr>
            <w:r>
              <w:rPr>
                <w:rFonts w:ascii="Times New Roman" w:hAnsi="Times New Roman"/>
                <w:b w:val="0"/>
                <w:i w:val="0"/>
                <w:sz w:val="20"/>
              </w:rPr>
              <w:t xml:space="preserve">Pengembangan </w:t>
            </w:r>
            <w:r>
              <w:rPr>
                <w:rFonts w:ascii="Times New Roman" w:hAnsi="Times New Roman"/>
                <w:b w:val="0"/>
                <w:i/>
                <w:sz w:val="20"/>
              </w:rPr>
              <w:t>backend</w:t>
            </w:r>
            <w:r>
              <w:rPr>
                <w:rFonts w:ascii="Times New Roman" w:hAnsi="Times New Roman"/>
                <w:b w:val="0"/>
                <w:i w:val="0"/>
                <w:sz w:val="20"/>
              </w:rPr>
              <w:t xml:space="preserve"> aplikasi web dan REST API</w:t>
            </w:r>
          </w:p>
        </w:tc>
      </w:tr>
      <w:tr>
        <w:tc>
          <w:tcPr>
            <w:tcW w:type="dxa" w:w="2757"/>
            <w:vAlign w:val="center"/>
          </w:tcPr>
          <w:p>
            <w:pPr>
              <w:spacing w:before="40" w:after="40"/>
              <w:jc w:val="left"/>
            </w:pPr>
            <w:r>
              <w:rPr>
                <w:rFonts w:ascii="Times New Roman" w:hAnsi="Times New Roman"/>
                <w:b w:val="0"/>
                <w:i w:val="0"/>
                <w:sz w:val="20"/>
              </w:rPr>
              <w:t>ML &amp; Statistik</w:t>
            </w:r>
          </w:p>
        </w:tc>
        <w:tc>
          <w:tcPr>
            <w:tcW w:type="dxa" w:w="2757"/>
            <w:vAlign w:val="center"/>
          </w:tcPr>
          <w:p>
            <w:pPr>
              <w:spacing w:before="40" w:after="40"/>
              <w:jc w:val="left"/>
            </w:pPr>
            <w:r>
              <w:rPr>
                <w:rFonts w:ascii="Times New Roman" w:hAnsi="Times New Roman"/>
                <w:b w:val="0"/>
                <w:i w:val="0"/>
                <w:sz w:val="20"/>
              </w:rPr>
              <w:t>NumPy, SciPy, scikit-learn</w:t>
            </w:r>
          </w:p>
        </w:tc>
        <w:tc>
          <w:tcPr>
            <w:tcW w:type="dxa" w:w="2757"/>
            <w:vAlign w:val="center"/>
          </w:tcPr>
          <w:p>
            <w:pPr>
              <w:spacing w:before="40" w:after="40"/>
              <w:jc w:val="left"/>
            </w:pPr>
            <w:r>
              <w:rPr>
                <w:rFonts w:ascii="Times New Roman" w:hAnsi="Times New Roman"/>
                <w:b w:val="0"/>
                <w:i w:val="0"/>
                <w:sz w:val="20"/>
              </w:rPr>
              <w:t>Komputasi matematis, K-Means clustering, metrik evaluasi</w:t>
            </w:r>
          </w:p>
        </w:tc>
      </w:tr>
      <w:tr>
        <w:tc>
          <w:tcPr>
            <w:tcW w:type="dxa" w:w="2757"/>
            <w:vAlign w:val="center"/>
          </w:tcPr>
          <w:p>
            <w:pPr>
              <w:spacing w:before="40" w:after="40"/>
              <w:jc w:val="left"/>
            </w:pPr>
            <w:r>
              <w:rPr>
                <w:rFonts w:ascii="Times New Roman" w:hAnsi="Times New Roman"/>
                <w:b w:val="0"/>
                <w:i w:val="0"/>
                <w:sz w:val="20"/>
              </w:rPr>
              <w:t>Manipulasi Data</w:t>
            </w:r>
          </w:p>
        </w:tc>
        <w:tc>
          <w:tcPr>
            <w:tcW w:type="dxa" w:w="2757"/>
            <w:vAlign w:val="center"/>
          </w:tcPr>
          <w:p>
            <w:pPr>
              <w:spacing w:before="40" w:after="40"/>
              <w:jc w:val="left"/>
            </w:pPr>
            <w:r>
              <w:rPr>
                <w:rFonts w:ascii="Times New Roman" w:hAnsi="Times New Roman"/>
                <w:b w:val="0"/>
                <w:i w:val="0"/>
                <w:sz w:val="20"/>
              </w:rPr>
              <w:t>pandas</w:t>
            </w:r>
          </w:p>
        </w:tc>
        <w:tc>
          <w:tcPr>
            <w:tcW w:type="dxa" w:w="2757"/>
            <w:vAlign w:val="center"/>
          </w:tcPr>
          <w:p>
            <w:pPr>
              <w:spacing w:before="40" w:after="40"/>
              <w:jc w:val="left"/>
            </w:pPr>
            <w:r>
              <w:rPr>
                <w:rFonts w:ascii="Times New Roman" w:hAnsi="Times New Roman"/>
                <w:b w:val="0"/>
                <w:i w:val="0"/>
                <w:sz w:val="20"/>
              </w:rPr>
              <w:t>Preprocessing, agregasi, dan manajemen data tabular</w:t>
            </w:r>
          </w:p>
        </w:tc>
      </w:tr>
      <w:tr>
        <w:tc>
          <w:tcPr>
            <w:tcW w:type="dxa" w:w="2757"/>
            <w:vAlign w:val="center"/>
          </w:tcPr>
          <w:p>
            <w:pPr>
              <w:spacing w:before="40" w:after="40"/>
              <w:jc w:val="left"/>
            </w:pPr>
            <w:r>
              <w:rPr>
                <w:rFonts w:ascii="Times New Roman" w:hAnsi="Times New Roman"/>
                <w:b w:val="0"/>
                <w:i w:val="0"/>
                <w:sz w:val="20"/>
              </w:rPr>
              <w:t>Visualisasi</w:t>
            </w:r>
          </w:p>
        </w:tc>
        <w:tc>
          <w:tcPr>
            <w:tcW w:type="dxa" w:w="2757"/>
            <w:vAlign w:val="center"/>
          </w:tcPr>
          <w:p>
            <w:pPr>
              <w:spacing w:before="40" w:after="40"/>
              <w:jc w:val="left"/>
            </w:pPr>
            <w:r>
              <w:rPr>
                <w:rFonts w:ascii="Times New Roman" w:hAnsi="Times New Roman"/>
                <w:b w:val="0"/>
                <w:i w:val="0"/>
                <w:sz w:val="20"/>
              </w:rPr>
              <w:t>matplotlib, seaborn, Chart.js</w:t>
            </w:r>
          </w:p>
        </w:tc>
        <w:tc>
          <w:tcPr>
            <w:tcW w:type="dxa" w:w="2757"/>
            <w:vAlign w:val="center"/>
          </w:tcPr>
          <w:p>
            <w:pPr>
              <w:spacing w:before="40" w:after="40"/>
              <w:jc w:val="left"/>
            </w:pPr>
            <w:r>
              <w:rPr>
                <w:rFonts w:ascii="Times New Roman" w:hAnsi="Times New Roman"/>
                <w:b w:val="0"/>
                <w:i w:val="0"/>
                <w:sz w:val="20"/>
              </w:rPr>
              <w:t xml:space="preserve">Grafik analitik dan visualisasi interaktif di </w:t>
            </w:r>
            <w:r>
              <w:rPr>
                <w:rFonts w:ascii="Times New Roman" w:hAnsi="Times New Roman"/>
                <w:b w:val="0"/>
                <w:i/>
                <w:sz w:val="20"/>
              </w:rPr>
              <w:t>dashboard</w:t>
            </w:r>
          </w:p>
        </w:tc>
      </w:tr>
      <w:tr>
        <w:tc>
          <w:tcPr>
            <w:tcW w:type="dxa" w:w="2757"/>
            <w:vAlign w:val="center"/>
          </w:tcPr>
          <w:p>
            <w:pPr>
              <w:spacing w:before="40" w:after="40"/>
              <w:jc w:val="left"/>
            </w:pPr>
            <w:r>
              <w:rPr>
                <w:rFonts w:ascii="Times New Roman" w:hAnsi="Times New Roman"/>
                <w:b w:val="0"/>
                <w:i w:val="0"/>
                <w:sz w:val="20"/>
              </w:rPr>
              <w:t>Basis Data</w:t>
            </w:r>
          </w:p>
        </w:tc>
        <w:tc>
          <w:tcPr>
            <w:tcW w:type="dxa" w:w="2757"/>
            <w:vAlign w:val="center"/>
          </w:tcPr>
          <w:p>
            <w:pPr>
              <w:spacing w:before="40" w:after="40"/>
              <w:jc w:val="left"/>
            </w:pPr>
            <w:r>
              <w:rPr>
                <w:rFonts w:ascii="Times New Roman" w:hAnsi="Times New Roman"/>
                <w:b w:val="0"/>
                <w:i w:val="0"/>
                <w:sz w:val="20"/>
              </w:rPr>
              <w:t>MySQL</w:t>
            </w:r>
          </w:p>
        </w:tc>
        <w:tc>
          <w:tcPr>
            <w:tcW w:type="dxa" w:w="2757"/>
            <w:vAlign w:val="center"/>
          </w:tcPr>
          <w:p>
            <w:pPr>
              <w:spacing w:before="40" w:after="40"/>
              <w:jc w:val="left"/>
            </w:pPr>
            <w:r>
              <w:rPr>
                <w:rFonts w:ascii="Times New Roman" w:hAnsi="Times New Roman"/>
                <w:b w:val="0"/>
                <w:i w:val="0"/>
                <w:sz w:val="20"/>
              </w:rPr>
              <w:t>Penyimpanan data historis, model, dan rekomendasi</w:t>
            </w:r>
          </w:p>
        </w:tc>
      </w:tr>
      <w:tr>
        <w:tc>
          <w:tcPr>
            <w:tcW w:type="dxa" w:w="2757"/>
            <w:vAlign w:val="center"/>
          </w:tcPr>
          <w:p>
            <w:pPr>
              <w:spacing w:before="40" w:after="40"/>
              <w:jc w:val="left"/>
            </w:pPr>
            <w:r>
              <w:rPr>
                <w:rFonts w:ascii="Times New Roman" w:hAnsi="Times New Roman"/>
                <w:b w:val="0"/>
                <w:i w:val="0"/>
                <w:sz w:val="20"/>
              </w:rPr>
              <w:t>Serialisasi</w:t>
            </w:r>
          </w:p>
        </w:tc>
        <w:tc>
          <w:tcPr>
            <w:tcW w:type="dxa" w:w="2757"/>
            <w:vAlign w:val="center"/>
          </w:tcPr>
          <w:p>
            <w:pPr>
              <w:spacing w:before="40" w:after="40"/>
              <w:jc w:val="left"/>
            </w:pPr>
            <w:r>
              <w:rPr>
                <w:rFonts w:ascii="Times New Roman" w:hAnsi="Times New Roman"/>
                <w:b w:val="0"/>
                <w:i w:val="0"/>
                <w:sz w:val="20"/>
              </w:rPr>
              <w:t>Pickle</w:t>
            </w:r>
          </w:p>
        </w:tc>
        <w:tc>
          <w:tcPr>
            <w:tcW w:type="dxa" w:w="2757"/>
            <w:vAlign w:val="center"/>
          </w:tcPr>
          <w:p>
            <w:pPr>
              <w:spacing w:before="40" w:after="40"/>
              <w:jc w:val="left"/>
            </w:pPr>
            <w:r>
              <w:rPr>
                <w:rFonts w:ascii="Times New Roman" w:hAnsi="Times New Roman"/>
                <w:b w:val="0"/>
                <w:i w:val="0"/>
                <w:sz w:val="20"/>
              </w:rPr>
              <w:t>Penyimpanan dan pemuatan model terlatih</w:t>
            </w:r>
          </w:p>
        </w:tc>
      </w:tr>
      <w:tr>
        <w:tc>
          <w:tcPr>
            <w:tcW w:type="dxa" w:w="2757"/>
            <w:vAlign w:val="center"/>
          </w:tcPr>
          <w:p>
            <w:pPr>
              <w:spacing w:before="40" w:after="40"/>
              <w:jc w:val="left"/>
            </w:pPr>
            <w:r>
              <w:rPr>
                <w:rFonts w:ascii="Times New Roman" w:hAnsi="Times New Roman"/>
                <w:b w:val="0"/>
                <w:i/>
                <w:sz w:val="20"/>
              </w:rPr>
              <w:t>Version Control</w:t>
            </w:r>
          </w:p>
        </w:tc>
        <w:tc>
          <w:tcPr>
            <w:tcW w:type="dxa" w:w="2757"/>
            <w:vAlign w:val="center"/>
          </w:tcPr>
          <w:p>
            <w:pPr>
              <w:spacing w:before="40" w:after="40"/>
              <w:jc w:val="left"/>
            </w:pPr>
            <w:r>
              <w:rPr>
                <w:rFonts w:ascii="Times New Roman" w:hAnsi="Times New Roman"/>
                <w:b w:val="0"/>
                <w:i w:val="0"/>
                <w:sz w:val="20"/>
              </w:rPr>
              <w:t>Git, GitHub</w:t>
            </w:r>
          </w:p>
        </w:tc>
        <w:tc>
          <w:tcPr>
            <w:tcW w:type="dxa" w:w="2757"/>
            <w:vAlign w:val="center"/>
          </w:tcPr>
          <w:p>
            <w:pPr>
              <w:spacing w:before="40" w:after="40"/>
              <w:jc w:val="left"/>
            </w:pPr>
            <w:r>
              <w:rPr>
                <w:rFonts w:ascii="Times New Roman" w:hAnsi="Times New Roman"/>
                <w:b w:val="0"/>
                <w:i w:val="0"/>
                <w:sz w:val="20"/>
              </w:rPr>
              <w:t>Manajemen versi kode dan kolaborasi tim</w:t>
            </w:r>
          </w:p>
        </w:tc>
      </w:tr>
      <w:tr>
        <w:tc>
          <w:tcPr>
            <w:tcW w:type="dxa" w:w="2757"/>
            <w:vAlign w:val="center"/>
          </w:tcPr>
          <w:p>
            <w:pPr>
              <w:spacing w:before="40" w:after="40"/>
              <w:jc w:val="left"/>
            </w:pPr>
            <w:r>
              <w:rPr>
                <w:rFonts w:ascii="Times New Roman" w:hAnsi="Times New Roman"/>
                <w:b w:val="0"/>
                <w:i w:val="0"/>
                <w:sz w:val="20"/>
              </w:rPr>
              <w:t>Manajemen Proyek</w:t>
            </w:r>
          </w:p>
        </w:tc>
        <w:tc>
          <w:tcPr>
            <w:tcW w:type="dxa" w:w="2757"/>
            <w:vAlign w:val="center"/>
          </w:tcPr>
          <w:p>
            <w:pPr>
              <w:spacing w:before="40" w:after="40"/>
              <w:jc w:val="left"/>
            </w:pPr>
            <w:r>
              <w:rPr>
                <w:rFonts w:ascii="Times New Roman" w:hAnsi="Times New Roman"/>
                <w:b w:val="0"/>
                <w:i w:val="0"/>
                <w:sz w:val="20"/>
              </w:rPr>
              <w:t>Trello</w:t>
            </w:r>
          </w:p>
        </w:tc>
        <w:tc>
          <w:tcPr>
            <w:tcW w:type="dxa" w:w="2757"/>
            <w:vAlign w:val="center"/>
          </w:tcPr>
          <w:p>
            <w:pPr>
              <w:spacing w:before="40" w:after="40"/>
              <w:jc w:val="left"/>
            </w:pPr>
            <w:r>
              <w:rPr>
                <w:rFonts w:ascii="Times New Roman" w:hAnsi="Times New Roman"/>
                <w:b w:val="0"/>
                <w:i w:val="0"/>
                <w:sz w:val="20"/>
              </w:rPr>
              <w:t>Pemantauan progres dan manajemen tugas pengembangan</w:t>
            </w:r>
          </w:p>
        </w:tc>
      </w:tr>
    </w:tbl>
    <w:p/>
    <w:p>
      <w:pPr>
        <w:spacing w:before="40" w:after="40" w:line="360" w:lineRule="exact"/>
        <w:ind w:left="0" w:firstLine="720"/>
        <w:jc w:val="both"/>
      </w:pPr>
      <w:r>
        <w:rPr>
          <w:rFonts w:ascii="Times New Roman" w:hAnsi="Times New Roman"/>
          <w:b w:val="0"/>
          <w:i/>
          <w:sz w:val="24"/>
        </w:rPr>
        <w:t>[End of BAB I — Revisi]</w:t>
      </w:r>
    </w:p>
    <w:p>
      <w:r>
        <w:br w:type="page"/>
      </w:r>
    </w:p>
    <w:p>
      <w:pPr>
        <w:spacing w:before="240" w:after="80"/>
        <w:ind w:left="0"/>
        <w:jc w:val="left"/>
      </w:pPr>
      <w:r>
        <w:rPr>
          <w:rFonts w:ascii="Times New Roman" w:hAnsi="Times New Roman"/>
          <w:b/>
          <w:color w:val="1F497D"/>
          <w:sz w:val="32"/>
        </w:rPr>
        <w:t>BAB II — PROJECT PLANNING (PERENCANAAN PENGEMBANGAN PRODUK)</w:t>
      </w:r>
    </w:p>
    <w:p>
      <w:pPr>
        <w:spacing w:before="240" w:after="80"/>
        <w:ind w:left="0"/>
        <w:jc w:val="left"/>
      </w:pPr>
      <w:r>
        <w:rPr>
          <w:rFonts w:ascii="Times New Roman" w:hAnsi="Times New Roman"/>
          <w:b/>
          <w:color w:val="1F497D"/>
          <w:sz w:val="28"/>
        </w:rPr>
        <w:t>Revisi Lengkap — Siap tempel ke dokumen Word</w:t>
      </w:r>
    </w:p>
    <w:p>
      <w:pPr>
        <w:spacing w:before="240" w:after="80"/>
        <w:ind w:left="0"/>
        <w:jc w:val="left"/>
      </w:pPr>
      <w:r>
        <w:rPr>
          <w:rFonts w:ascii="Times New Roman" w:hAnsi="Times New Roman"/>
          <w:b/>
          <w:color w:val="1F497D"/>
          <w:sz w:val="28"/>
        </w:rPr>
        <w:t>2.1 PENDAHULUAN</w:t>
      </w:r>
    </w:p>
    <w:p>
      <w:pPr>
        <w:spacing w:before="40" w:after="40" w:line="360" w:lineRule="exact"/>
        <w:ind w:left="0" w:firstLine="720"/>
        <w:jc w:val="both"/>
      </w:pPr>
      <w:r>
        <w:rPr>
          <w:rFonts w:ascii="Times New Roman" w:hAnsi="Times New Roman"/>
          <w:b w:val="0"/>
          <w:i w:val="0"/>
          <w:sz w:val="24"/>
        </w:rPr>
        <w:t xml:space="preserve">Pengembangan </w:t>
      </w:r>
      <w:r>
        <w:rPr>
          <w:rFonts w:ascii="Times New Roman" w:hAnsi="Times New Roman"/>
          <w:b/>
          <w:i w:val="0"/>
          <w:sz w:val="24"/>
        </w:rPr>
      </w:r>
      <w:r>
        <w:rPr>
          <w:rFonts w:ascii="Times New Roman" w:hAnsi="Times New Roman"/>
          <w:b w:val="0"/>
          <w:i w:val="0"/>
          <w:sz w:val="24"/>
        </w:rPr>
        <w:t>Sistem Rekomendasi Re-stock Obat Berbasis Pendekatan Deret Waktu Adaptif dan</w:t>
      </w:r>
    </w:p>
    <w:p>
      <w:pPr>
        <w:spacing w:before="40" w:after="40" w:line="360" w:lineRule="exact"/>
        <w:ind w:left="0" w:firstLine="720"/>
        <w:jc w:val="both"/>
      </w:pPr>
      <w:r>
        <w:rPr>
          <w:rFonts w:ascii="Times New Roman" w:hAnsi="Times New Roman"/>
          <w:b w:val="0"/>
          <w:i w:val="0"/>
          <w:sz w:val="24"/>
        </w:rPr>
        <w:t>Kebijakan Persediaan Struktural</w:t>
      </w:r>
      <w:r>
        <w:rPr>
          <w:rFonts w:ascii="Times New Roman" w:hAnsi="Times New Roman"/>
          <w:b/>
          <w:i w:val="0"/>
          <w:sz w:val="24"/>
        </w:rPr>
      </w:r>
      <w:r>
        <w:rPr>
          <w:rFonts w:ascii="Times New Roman" w:hAnsi="Times New Roman"/>
          <w:b w:val="0"/>
          <w:i w:val="0"/>
          <w:sz w:val="24"/>
        </w:rPr>
        <w:t xml:space="preserve"> di Klinik Del dilaksanakan sebagai respons terhadap</w:t>
      </w:r>
    </w:p>
    <w:p>
      <w:pPr>
        <w:spacing w:before="40" w:after="40" w:line="360" w:lineRule="exact"/>
        <w:ind w:left="0" w:firstLine="720"/>
        <w:jc w:val="both"/>
      </w:pPr>
      <w:r>
        <w:rPr>
          <w:rFonts w:ascii="Times New Roman" w:hAnsi="Times New Roman"/>
          <w:b w:val="0"/>
          <w:i w:val="0"/>
          <w:sz w:val="24"/>
        </w:rPr>
        <w:t>permasalahan pengelolaan persediaan obat yang telah teridentifikasi dalam tahap *Business</w:t>
      </w:r>
    </w:p>
    <w:p>
      <w:pPr>
        <w:spacing w:before="40" w:after="40" w:line="360" w:lineRule="exact"/>
        <w:ind w:left="0" w:firstLine="720"/>
        <w:jc w:val="both"/>
      </w:pPr>
      <w:r>
        <w:rPr>
          <w:rFonts w:ascii="Times New Roman" w:hAnsi="Times New Roman"/>
          <w:b w:val="0"/>
          <w:i w:val="0"/>
          <w:sz w:val="24"/>
        </w:rPr>
        <w:t>Understanding*. Klinik Del, sebagai fasilitas kesehatan yang melayani komunitas asrama</w:t>
      </w:r>
    </w:p>
    <w:p>
      <w:pPr>
        <w:spacing w:before="40" w:after="40" w:line="360" w:lineRule="exact"/>
        <w:ind w:left="0" w:firstLine="720"/>
        <w:jc w:val="both"/>
      </w:pPr>
      <w:r>
        <w:rPr>
          <w:rFonts w:ascii="Times New Roman" w:hAnsi="Times New Roman"/>
          <w:b w:val="0"/>
          <w:i w:val="0"/>
          <w:sz w:val="24"/>
        </w:rPr>
        <w:t>Institut Teknologi Del, SMA Unggul Del, dan masyarakat sekitar Desa Sitoluama, memerlukan</w:t>
      </w:r>
    </w:p>
    <w:p>
      <w:pPr>
        <w:spacing w:before="40" w:after="40" w:line="360" w:lineRule="exact"/>
        <w:ind w:left="0" w:firstLine="720"/>
        <w:jc w:val="both"/>
      </w:pPr>
      <w:r>
        <w:rPr>
          <w:rFonts w:ascii="Times New Roman" w:hAnsi="Times New Roman"/>
          <w:b w:val="0"/>
          <w:i w:val="0"/>
          <w:sz w:val="24"/>
        </w:rPr>
        <w:t>pendekatan yang lebih sistematis dan berbasis data dalam merencanakan kebutuhan re-stock</w:t>
      </w:r>
    </w:p>
    <w:p>
      <w:pPr>
        <w:spacing w:before="40" w:after="40" w:line="360" w:lineRule="exact"/>
        <w:ind w:left="0" w:firstLine="720"/>
        <w:jc w:val="both"/>
      </w:pPr>
      <w:r>
        <w:rPr>
          <w:rFonts w:ascii="Times New Roman" w:hAnsi="Times New Roman"/>
          <w:b w:val="0"/>
          <w:i w:val="0"/>
          <w:sz w:val="24"/>
        </w:rPr>
        <w:t>obat.</w:t>
      </w:r>
    </w:p>
    <w:p>
      <w:pPr>
        <w:spacing w:before="40" w:after="40" w:line="360" w:lineRule="exact"/>
        <w:ind w:left="0" w:firstLine="720"/>
        <w:jc w:val="both"/>
      </w:pPr>
      <w:r>
        <w:rPr>
          <w:rFonts w:ascii="Times New Roman" w:hAnsi="Times New Roman"/>
          <w:b w:val="0"/>
          <w:i w:val="0"/>
          <w:sz w:val="24"/>
        </w:rPr>
        <w:t>Tiga permasalahan utama yang mendorong pengembangan sistem ini adalah: (1) perencanaan</w:t>
      </w:r>
    </w:p>
    <w:p>
      <w:pPr>
        <w:spacing w:before="40" w:after="40" w:line="360" w:lineRule="exact"/>
        <w:ind w:left="0" w:firstLine="720"/>
        <w:jc w:val="both"/>
      </w:pPr>
      <w:r>
        <w:rPr>
          <w:rFonts w:ascii="Times New Roman" w:hAnsi="Times New Roman"/>
          <w:b w:val="0"/>
          <w:i w:val="0"/>
          <w:sz w:val="24"/>
        </w:rPr>
        <w:t>re-stock yang masih dilakukan secara manual dan intuitif tanpa mempertimbangkan karakteristik</w:t>
      </w:r>
    </w:p>
    <w:p>
      <w:pPr>
        <w:spacing w:before="40" w:after="40" w:line="360" w:lineRule="exact"/>
        <w:ind w:left="0" w:firstLine="720"/>
        <w:jc w:val="both"/>
      </w:pPr>
      <w:r>
        <w:rPr>
          <w:rFonts w:ascii="Times New Roman" w:hAnsi="Times New Roman"/>
          <w:b w:val="0"/>
          <w:i w:val="0"/>
          <w:sz w:val="24"/>
        </w:rPr>
        <w:t>pola permintaan masing-masing obat; (2) tidak adanya mekanisme klasifikasi obat berdasarkan</w:t>
      </w:r>
    </w:p>
    <w:p>
      <w:pPr>
        <w:spacing w:before="40" w:after="40" w:line="360" w:lineRule="exact"/>
        <w:ind w:left="0" w:firstLine="720"/>
        <w:jc w:val="both"/>
      </w:pPr>
      <w:r>
        <w:rPr>
          <w:rFonts w:ascii="Times New Roman" w:hAnsi="Times New Roman"/>
          <w:b w:val="0"/>
          <w:i w:val="0"/>
          <w:sz w:val="24"/>
        </w:rPr>
        <w:t>pola statistik permintaannya, sehingga metode estimasi yang sama diterapkan pada semua obat</w:t>
      </w:r>
    </w:p>
    <w:p>
      <w:pPr>
        <w:spacing w:before="40" w:after="40" w:line="360" w:lineRule="exact"/>
        <w:ind w:left="0" w:firstLine="720"/>
        <w:jc w:val="both"/>
      </w:pPr>
      <w:r>
        <w:rPr>
          <w:rFonts w:ascii="Times New Roman" w:hAnsi="Times New Roman"/>
          <w:b w:val="0"/>
          <w:i w:val="0"/>
          <w:sz w:val="24"/>
        </w:rPr>
        <w:t xml:space="preserve">tanpa mempertimbangkan perbedaan fundamental antara obat </w:t>
      </w:r>
      <w:r>
        <w:rPr>
          <w:rFonts w:ascii="Times New Roman" w:hAnsi="Times New Roman"/>
          <w:b w:val="0"/>
          <w:i/>
          <w:sz w:val="24"/>
        </w:rPr>
        <w:t>smooth</w:t>
      </w:r>
      <w:r>
        <w:rPr>
          <w:rFonts w:ascii="Times New Roman" w:hAnsi="Times New Roman"/>
          <w:b w:val="0"/>
          <w:i w:val="0"/>
          <w:sz w:val="24"/>
        </w:rPr>
        <w:t xml:space="preserve">, </w:t>
      </w:r>
      <w:r>
        <w:rPr>
          <w:rFonts w:ascii="Times New Roman" w:hAnsi="Times New Roman"/>
          <w:b w:val="0"/>
          <w:i/>
          <w:sz w:val="24"/>
        </w:rPr>
        <w:t>erratic</w:t>
      </w:r>
      <w:r>
        <w:rPr>
          <w:rFonts w:ascii="Times New Roman" w:hAnsi="Times New Roman"/>
          <w:b w:val="0"/>
          <w:i w:val="0"/>
          <w:sz w:val="24"/>
        </w:rPr>
        <w:t xml:space="preserve">, </w:t>
      </w:r>
      <w:r>
        <w:rPr>
          <w:rFonts w:ascii="Times New Roman" w:hAnsi="Times New Roman"/>
          <w:b w:val="0"/>
          <w:i/>
          <w:sz w:val="24"/>
        </w:rPr>
        <w:t>intermittent</w:t>
      </w:r>
      <w:r>
        <w:rPr>
          <w:rFonts w:ascii="Times New Roman" w:hAnsi="Times New Roman"/>
          <w:b w:val="0"/>
          <w:i w:val="0"/>
          <w:sz w:val="24"/>
        </w:rPr>
        <w:t>,</w:t>
      </w:r>
    </w:p>
    <w:p>
      <w:pPr>
        <w:spacing w:before="40" w:after="40" w:line="360" w:lineRule="exact"/>
        <w:ind w:left="0" w:firstLine="720"/>
        <w:jc w:val="both"/>
      </w:pPr>
      <w:r>
        <w:rPr>
          <w:rFonts w:ascii="Times New Roman" w:hAnsi="Times New Roman"/>
          <w:b w:val="0"/>
          <w:i w:val="0"/>
          <w:sz w:val="24"/>
        </w:rPr>
        <w:t xml:space="preserve">dan </w:t>
      </w:r>
      <w:r>
        <w:rPr>
          <w:rFonts w:ascii="Times New Roman" w:hAnsi="Times New Roman"/>
          <w:b w:val="0"/>
          <w:i/>
          <w:sz w:val="24"/>
        </w:rPr>
        <w:t>lumpy</w:t>
      </w:r>
      <w:r>
        <w:rPr>
          <w:rFonts w:ascii="Times New Roman" w:hAnsi="Times New Roman"/>
          <w:b w:val="0"/>
          <w:i w:val="0"/>
          <w:sz w:val="24"/>
        </w:rPr>
        <w:t xml:space="preserve">; serta (3) tingginya risiko </w:t>
      </w:r>
      <w:r>
        <w:rPr>
          <w:rFonts w:ascii="Times New Roman" w:hAnsi="Times New Roman"/>
          <w:b w:val="0"/>
          <w:i/>
          <w:sz w:val="24"/>
        </w:rPr>
        <w:t>stock-out</w:t>
      </w:r>
      <w:r>
        <w:rPr>
          <w:rFonts w:ascii="Times New Roman" w:hAnsi="Times New Roman"/>
          <w:b w:val="0"/>
          <w:i w:val="0"/>
          <w:sz w:val="24"/>
        </w:rPr>
        <w:t xml:space="preserve"> akibat </w:t>
      </w:r>
      <w:r>
        <w:rPr>
          <w:rFonts w:ascii="Times New Roman" w:hAnsi="Times New Roman"/>
          <w:b w:val="0"/>
          <w:i/>
          <w:sz w:val="24"/>
        </w:rPr>
        <w:t>lead time</w:t>
      </w:r>
      <w:r>
        <w:rPr>
          <w:rFonts w:ascii="Times New Roman" w:hAnsi="Times New Roman"/>
          <w:b w:val="0"/>
          <w:i w:val="0"/>
          <w:sz w:val="24"/>
        </w:rPr>
        <w:t xml:space="preserve"> pengadaan obat yang</w:t>
      </w:r>
    </w:p>
    <w:p>
      <w:pPr>
        <w:spacing w:before="40" w:after="40" w:line="360" w:lineRule="exact"/>
        <w:ind w:left="0" w:firstLine="720"/>
        <w:jc w:val="both"/>
      </w:pPr>
      <w:r>
        <w:rPr>
          <w:rFonts w:ascii="Times New Roman" w:hAnsi="Times New Roman"/>
          <w:b w:val="0"/>
          <w:i w:val="0"/>
          <w:sz w:val="24"/>
        </w:rPr>
        <w:t>berkisar antara 3–7 hari kerja sementara permintaan bersifat sangat fluktuatif.</w:t>
      </w:r>
    </w:p>
    <w:p>
      <w:pPr>
        <w:spacing w:before="40" w:after="40" w:line="360" w:lineRule="exact"/>
        <w:ind w:left="0" w:firstLine="720"/>
        <w:jc w:val="both"/>
      </w:pPr>
      <w:r>
        <w:rPr>
          <w:rFonts w:ascii="Times New Roman" w:hAnsi="Times New Roman"/>
          <w:b w:val="0"/>
          <w:i w:val="0"/>
          <w:sz w:val="24"/>
        </w:rPr>
        <w:t xml:space="preserve">Dokumen </w:t>
      </w:r>
      <w:r>
        <w:rPr>
          <w:rFonts w:ascii="Times New Roman" w:hAnsi="Times New Roman"/>
          <w:b w:val="0"/>
          <w:i/>
          <w:sz w:val="24"/>
        </w:rPr>
        <w:t>Project Planning</w:t>
      </w:r>
      <w:r>
        <w:rPr>
          <w:rFonts w:ascii="Times New Roman" w:hAnsi="Times New Roman"/>
          <w:b w:val="0"/>
          <w:i w:val="0"/>
          <w:sz w:val="24"/>
        </w:rPr>
        <w:t xml:space="preserve"> ini disusun sebagai landasan strategis pengembangan, yang</w:t>
      </w:r>
    </w:p>
    <w:p>
      <w:pPr>
        <w:spacing w:before="40" w:after="40" w:line="360" w:lineRule="exact"/>
        <w:ind w:left="0" w:firstLine="720"/>
        <w:jc w:val="both"/>
      </w:pPr>
      <w:r>
        <w:rPr>
          <w:rFonts w:ascii="Times New Roman" w:hAnsi="Times New Roman"/>
          <w:b w:val="0"/>
          <w:i w:val="0"/>
          <w:sz w:val="24"/>
        </w:rPr>
        <w:t xml:space="preserve">mencakup: struktur organisasi tim, </w:t>
      </w:r>
      <w:r>
        <w:rPr>
          <w:rFonts w:ascii="Times New Roman" w:hAnsi="Times New Roman"/>
          <w:b w:val="0"/>
          <w:i/>
          <w:sz w:val="24"/>
        </w:rPr>
        <w:t>Work Breakdown Structure</w:t>
      </w:r>
      <w:r>
        <w:rPr>
          <w:rFonts w:ascii="Times New Roman" w:hAnsi="Times New Roman"/>
          <w:b w:val="0"/>
          <w:i w:val="0"/>
          <w:sz w:val="24"/>
        </w:rPr>
        <w:t xml:space="preserve"> (WBS) berbasis CRISP-DM,</w:t>
      </w:r>
    </w:p>
    <w:p>
      <w:pPr>
        <w:spacing w:before="40" w:after="40" w:line="360" w:lineRule="exact"/>
        <w:ind w:left="0" w:firstLine="720"/>
        <w:jc w:val="both"/>
      </w:pPr>
      <w:r>
        <w:rPr>
          <w:rFonts w:ascii="Times New Roman" w:hAnsi="Times New Roman"/>
          <w:b w:val="0"/>
          <w:i w:val="0"/>
          <w:sz w:val="24"/>
        </w:rPr>
        <w:t xml:space="preserve">rencana anggaran, daftar </w:t>
      </w:r>
      <w:r>
        <w:rPr>
          <w:rFonts w:ascii="Times New Roman" w:hAnsi="Times New Roman"/>
          <w:b w:val="0"/>
          <w:i/>
          <w:sz w:val="24"/>
        </w:rPr>
        <w:t>tools</w:t>
      </w:r>
      <w:r>
        <w:rPr>
          <w:rFonts w:ascii="Times New Roman" w:hAnsi="Times New Roman"/>
          <w:b w:val="0"/>
          <w:i w:val="0"/>
          <w:sz w:val="24"/>
        </w:rPr>
        <w:t xml:space="preserve"> pengembangan, serta identifikasi risiko dan strategi</w:t>
      </w:r>
    </w:p>
    <w:p>
      <w:pPr>
        <w:spacing w:before="40" w:after="40" w:line="360" w:lineRule="exact"/>
        <w:ind w:left="0" w:firstLine="720"/>
        <w:jc w:val="both"/>
      </w:pPr>
      <w:r>
        <w:rPr>
          <w:rFonts w:ascii="Times New Roman" w:hAnsi="Times New Roman"/>
          <w:b w:val="0"/>
          <w:i w:val="0"/>
          <w:sz w:val="24"/>
        </w:rPr>
        <w:t>mitigasinya. Dokumen ini berfungsi sebagai acuan utama agar proses pengembangan dapat</w:t>
      </w:r>
    </w:p>
    <w:p>
      <w:pPr>
        <w:spacing w:before="40" w:after="40" w:line="360" w:lineRule="exact"/>
        <w:ind w:left="0" w:firstLine="720"/>
        <w:jc w:val="both"/>
      </w:pPr>
      <w:r>
        <w:rPr>
          <w:rFonts w:ascii="Times New Roman" w:hAnsi="Times New Roman"/>
          <w:b w:val="0"/>
          <w:i w:val="0"/>
          <w:sz w:val="24"/>
        </w:rPr>
        <w:t>berjalan secara terstruktur, terukur, dan selaras dengan kebutuhan operasional Klinik Del.</w:t>
      </w:r>
    </w:p>
    <w:p>
      <w:pPr>
        <w:spacing w:before="240" w:after="80"/>
        <w:ind w:left="0"/>
        <w:jc w:val="left"/>
      </w:pPr>
      <w:r>
        <w:rPr>
          <w:rFonts w:ascii="Times New Roman" w:hAnsi="Times New Roman"/>
          <w:b/>
          <w:color w:val="1F497D"/>
          <w:sz w:val="28"/>
        </w:rPr>
        <w:t>2.2 DESKRIPSI PROYEK</w:t>
      </w:r>
    </w:p>
    <w:p>
      <w:pPr>
        <w:spacing w:before="40" w:after="40" w:line="360" w:lineRule="exact"/>
        <w:ind w:left="0" w:firstLine="720"/>
        <w:jc w:val="both"/>
      </w:pPr>
      <w:r>
        <w:rPr>
          <w:rFonts w:ascii="Times New Roman" w:hAnsi="Times New Roman"/>
          <w:b w:val="0"/>
          <w:i w:val="0"/>
          <w:sz w:val="24"/>
        </w:rPr>
        <w:t xml:space="preserve">Sistem yang dikembangkan adalah </w:t>
      </w:r>
      <w:r>
        <w:rPr>
          <w:rFonts w:ascii="Times New Roman" w:hAnsi="Times New Roman"/>
          <w:b/>
          <w:i w:val="0"/>
          <w:sz w:val="24"/>
        </w:rPr>
      </w:r>
      <w:r>
        <w:rPr>
          <w:rFonts w:ascii="Times New Roman" w:hAnsi="Times New Roman"/>
          <w:b w:val="0"/>
          <w:i w:val="0"/>
          <w:sz w:val="24"/>
        </w:rPr>
        <w:t>Sistem Rekomendasi Re-stock Obat Berbasis Pendekatan</w:t>
      </w:r>
    </w:p>
    <w:p>
      <w:pPr>
        <w:spacing w:before="40" w:after="40" w:line="360" w:lineRule="exact"/>
        <w:ind w:left="0" w:firstLine="720"/>
        <w:jc w:val="both"/>
      </w:pPr>
      <w:r>
        <w:rPr>
          <w:rFonts w:ascii="Times New Roman" w:hAnsi="Times New Roman"/>
          <w:b w:val="0"/>
          <w:i w:val="0"/>
          <w:sz w:val="24"/>
        </w:rPr>
        <w:t>Deret Waktu Adaptif dan Kebijakan Persediaan Struktural</w:t>
      </w:r>
      <w:r>
        <w:rPr>
          <w:rFonts w:ascii="Times New Roman" w:hAnsi="Times New Roman"/>
          <w:b/>
          <w:i w:val="0"/>
          <w:sz w:val="24"/>
        </w:rPr>
      </w:r>
      <w:r>
        <w:rPr>
          <w:rFonts w:ascii="Times New Roman" w:hAnsi="Times New Roman"/>
          <w:b w:val="0"/>
          <w:i w:val="0"/>
          <w:sz w:val="24"/>
        </w:rPr>
        <w:t>, sebuah platform web internal yang</w:t>
      </w:r>
    </w:p>
    <w:p>
      <w:pPr>
        <w:spacing w:before="40" w:after="40" w:line="360" w:lineRule="exact"/>
        <w:ind w:left="0" w:firstLine="720"/>
        <w:jc w:val="both"/>
      </w:pPr>
      <w:r>
        <w:rPr>
          <w:rFonts w:ascii="Times New Roman" w:hAnsi="Times New Roman"/>
          <w:b w:val="0"/>
          <w:i w:val="0"/>
          <w:sz w:val="24"/>
        </w:rPr>
        <w:t>dirancang untuk mendigitalisasi dan mengotomatiskan perencanaan pengadaan obat di Klinik Del.</w:t>
      </w:r>
    </w:p>
    <w:p>
      <w:pPr>
        <w:spacing w:before="40" w:after="40" w:line="360" w:lineRule="exact"/>
        <w:ind w:left="0" w:firstLine="720"/>
        <w:jc w:val="both"/>
      </w:pPr>
      <w:r>
        <w:rPr>
          <w:rFonts w:ascii="Times New Roman" w:hAnsi="Times New Roman"/>
          <w:b w:val="0"/>
          <w:i w:val="0"/>
          <w:sz w:val="24"/>
        </w:rPr>
        <w:t>Sistem ini merupakan solusi terintegrasi yang menggabungkan tiga komponen utama secara</w:t>
      </w:r>
    </w:p>
    <w:p>
      <w:pPr>
        <w:spacing w:before="40" w:after="40" w:line="360" w:lineRule="exact"/>
        <w:ind w:left="0" w:firstLine="720"/>
        <w:jc w:val="both"/>
      </w:pPr>
      <w:r>
        <w:rPr>
          <w:rFonts w:ascii="Times New Roman" w:hAnsi="Times New Roman"/>
          <w:b w:val="0"/>
          <w:i w:val="0"/>
          <w:sz w:val="24"/>
        </w:rPr>
        <w:t xml:space="preserve">berurutan: (1) </w:t>
      </w:r>
      <w:r>
        <w:rPr>
          <w:rFonts w:ascii="Times New Roman" w:hAnsi="Times New Roman"/>
          <w:b/>
          <w:i w:val="0"/>
          <w:sz w:val="24"/>
        </w:rPr>
        <w:t>klasifikasi pola permintaan otomatis</w:t>
      </w:r>
      <w:r>
        <w:rPr>
          <w:rFonts w:ascii="Times New Roman" w:hAnsi="Times New Roman"/>
          <w:b w:val="0"/>
          <w:i w:val="0"/>
          <w:sz w:val="24"/>
        </w:rPr>
        <w:t xml:space="preserve"> berbasis ADI/CV² untuk memetakan</w:t>
      </w:r>
    </w:p>
    <w:p>
      <w:pPr>
        <w:spacing w:before="40" w:after="40" w:line="360" w:lineRule="exact"/>
        <w:ind w:left="0" w:firstLine="720"/>
        <w:jc w:val="both"/>
      </w:pPr>
      <w:r>
        <w:rPr>
          <w:rFonts w:ascii="Times New Roman" w:hAnsi="Times New Roman"/>
          <w:b w:val="0"/>
          <w:i w:val="0"/>
          <w:sz w:val="24"/>
        </w:rPr>
        <w:t xml:space="preserve">karakter statistik setiap obat; (2) </w:t>
      </w:r>
      <w:r>
        <w:rPr>
          <w:rFonts w:ascii="Times New Roman" w:hAnsi="Times New Roman"/>
          <w:b/>
          <w:i w:val="0"/>
          <w:sz w:val="24"/>
        </w:rPr>
        <w:t>mesin peramalan deret waktu adaptif</w:t>
      </w:r>
      <w:r>
        <w:rPr>
          <w:rFonts w:ascii="Times New Roman" w:hAnsi="Times New Roman"/>
          <w:b w:val="0"/>
          <w:i w:val="0"/>
          <w:sz w:val="24"/>
        </w:rPr>
        <w:t xml:space="preserve"> yang secara</w:t>
      </w:r>
    </w:p>
    <w:p>
      <w:pPr>
        <w:spacing w:before="40" w:after="40" w:line="360" w:lineRule="exact"/>
        <w:ind w:left="0" w:firstLine="720"/>
        <w:jc w:val="both"/>
      </w:pPr>
      <w:r>
        <w:rPr>
          <w:rFonts w:ascii="Times New Roman" w:hAnsi="Times New Roman"/>
          <w:b w:val="0"/>
          <w:i w:val="0"/>
          <w:sz w:val="24"/>
        </w:rPr>
        <w:t xml:space="preserve">otomatis memilih metode terbaik — SES untuk pola </w:t>
      </w:r>
      <w:r>
        <w:rPr>
          <w:rFonts w:ascii="Times New Roman" w:hAnsi="Times New Roman"/>
          <w:b w:val="0"/>
          <w:i/>
          <w:sz w:val="24"/>
        </w:rPr>
        <w:t>smooth/erratic</w:t>
      </w:r>
      <w:r>
        <w:rPr>
          <w:rFonts w:ascii="Times New Roman" w:hAnsi="Times New Roman"/>
          <w:b w:val="0"/>
          <w:i w:val="0"/>
          <w:sz w:val="24"/>
        </w:rPr>
        <w:t>, Croston dan SBA untuk</w:t>
      </w:r>
    </w:p>
    <w:p>
      <w:pPr>
        <w:spacing w:before="40" w:after="40" w:line="360" w:lineRule="exact"/>
        <w:ind w:left="0" w:firstLine="720"/>
        <w:jc w:val="both"/>
      </w:pPr>
      <w:r>
        <w:rPr>
          <w:rFonts w:ascii="Times New Roman" w:hAnsi="Times New Roman"/>
          <w:b w:val="0"/>
          <w:i w:val="0"/>
          <w:sz w:val="24"/>
        </w:rPr>
        <w:t xml:space="preserve">pola </w:t>
      </w:r>
      <w:r>
        <w:rPr>
          <w:rFonts w:ascii="Times New Roman" w:hAnsi="Times New Roman"/>
          <w:b w:val="0"/>
          <w:i/>
          <w:sz w:val="24"/>
        </w:rPr>
        <w:t>intermittent/lumpy</w:t>
      </w:r>
      <w:r>
        <w:rPr>
          <w:rFonts w:ascii="Times New Roman" w:hAnsi="Times New Roman"/>
          <w:b w:val="0"/>
          <w:i w:val="0"/>
          <w:sz w:val="24"/>
        </w:rPr>
        <w:t xml:space="preserve"> — berdasarkan hasil klasifikasi tersebut; serta (3) </w:t>
      </w:r>
      <w:r>
        <w:rPr>
          <w:rFonts w:ascii="Times New Roman" w:hAnsi="Times New Roman"/>
          <w:b/>
          <w:i w:val="0"/>
          <w:sz w:val="24"/>
        </w:rPr>
      </w:r>
      <w:r>
        <w:rPr>
          <w:rFonts w:ascii="Times New Roman" w:hAnsi="Times New Roman"/>
          <w:b w:val="0"/>
          <w:i w:val="0"/>
          <w:sz w:val="24"/>
        </w:rPr>
        <w:t>kalkulasi</w:t>
      </w:r>
    </w:p>
    <w:p>
      <w:pPr>
        <w:spacing w:before="40" w:after="40" w:line="360" w:lineRule="exact"/>
        <w:ind w:left="0" w:firstLine="720"/>
        <w:jc w:val="both"/>
      </w:pPr>
      <w:r>
        <w:rPr>
          <w:rFonts w:ascii="Times New Roman" w:hAnsi="Times New Roman"/>
          <w:b w:val="0"/>
          <w:i w:val="0"/>
          <w:sz w:val="24"/>
        </w:rPr>
        <w:t>kebijakan persediaan Min-Max (s,S)</w:t>
      </w:r>
      <w:r>
        <w:rPr>
          <w:rFonts w:ascii="Times New Roman" w:hAnsi="Times New Roman"/>
          <w:b/>
          <w:i w:val="0"/>
          <w:sz w:val="24"/>
        </w:rPr>
      </w:r>
      <w:r>
        <w:rPr>
          <w:rFonts w:ascii="Times New Roman" w:hAnsi="Times New Roman"/>
          <w:b w:val="0"/>
          <w:i w:val="0"/>
          <w:sz w:val="24"/>
        </w:rPr>
        <w:t xml:space="preserve"> yang menerjemahkan hasil ramalan menjadi parameter</w:t>
      </w:r>
    </w:p>
    <w:p>
      <w:pPr>
        <w:spacing w:before="40" w:after="40" w:line="360" w:lineRule="exact"/>
        <w:ind w:left="0" w:firstLine="720"/>
        <w:jc w:val="both"/>
      </w:pPr>
      <w:r>
        <w:rPr>
          <w:rFonts w:ascii="Times New Roman" w:hAnsi="Times New Roman"/>
          <w:b w:val="0"/>
          <w:i w:val="0"/>
          <w:sz w:val="24"/>
        </w:rPr>
        <w:t>logistik operasional (</w:t>
      </w:r>
      <w:r>
        <w:rPr>
          <w:rFonts w:ascii="Times New Roman" w:hAnsi="Times New Roman"/>
          <w:b w:val="0"/>
          <w:i/>
          <w:sz w:val="24"/>
        </w:rPr>
        <w:t>Safety Stock</w:t>
      </w:r>
      <w:r>
        <w:rPr>
          <w:rFonts w:ascii="Times New Roman" w:hAnsi="Times New Roman"/>
          <w:b w:val="0"/>
          <w:i w:val="0"/>
          <w:sz w:val="24"/>
        </w:rPr>
        <w:t xml:space="preserve">, </w:t>
      </w:r>
      <w:r>
        <w:rPr>
          <w:rFonts w:ascii="Times New Roman" w:hAnsi="Times New Roman"/>
          <w:b w:val="0"/>
          <w:i/>
          <w:sz w:val="24"/>
        </w:rPr>
        <w:t>Reorder Point</w:t>
      </w:r>
      <w:r>
        <w:rPr>
          <w:rFonts w:ascii="Times New Roman" w:hAnsi="Times New Roman"/>
          <w:b w:val="0"/>
          <w:i w:val="0"/>
          <w:sz w:val="24"/>
        </w:rPr>
        <w:t xml:space="preserve">, </w:t>
      </w:r>
      <w:r>
        <w:rPr>
          <w:rFonts w:ascii="Times New Roman" w:hAnsi="Times New Roman"/>
          <w:b w:val="0"/>
          <w:i/>
          <w:sz w:val="24"/>
        </w:rPr>
        <w:t>Maximum Stock Level</w:t>
      </w:r>
      <w:r>
        <w:rPr>
          <w:rFonts w:ascii="Times New Roman" w:hAnsi="Times New Roman"/>
          <w:b w:val="0"/>
          <w:i w:val="0"/>
          <w:sz w:val="24"/>
        </w:rPr>
        <w:t>), diperkuat</w:t>
      </w:r>
    </w:p>
    <w:p>
      <w:pPr>
        <w:spacing w:before="40" w:after="40" w:line="360" w:lineRule="exact"/>
        <w:ind w:left="0" w:firstLine="720"/>
        <w:jc w:val="both"/>
      </w:pPr>
      <w:r>
        <w:rPr>
          <w:rFonts w:ascii="Times New Roman" w:hAnsi="Times New Roman"/>
          <w:b w:val="0"/>
          <w:i w:val="0"/>
          <w:sz w:val="24"/>
        </w:rPr>
        <w:t>dengan segmentasi prioritas berbasis matriks ABC-VEN.</w:t>
      </w:r>
    </w:p>
    <w:p>
      <w:pPr>
        <w:spacing w:before="40" w:after="40" w:line="360" w:lineRule="exact"/>
        <w:ind w:left="0" w:firstLine="720"/>
        <w:jc w:val="both"/>
      </w:pPr>
      <w:r>
        <w:rPr>
          <w:rFonts w:ascii="Times New Roman" w:hAnsi="Times New Roman"/>
          <w:b w:val="0"/>
          <w:i w:val="0"/>
          <w:sz w:val="24"/>
        </w:rPr>
        <w:t>Pengembangan sistem dilakukan mengikuti metodologi CRISP-DM yang memastikan setiap tahap —</w:t>
      </w:r>
    </w:p>
    <w:p>
      <w:pPr>
        <w:spacing w:before="40" w:after="40" w:line="360" w:lineRule="exact"/>
        <w:ind w:left="0" w:firstLine="720"/>
        <w:jc w:val="both"/>
      </w:pPr>
      <w:r>
        <w:rPr>
          <w:rFonts w:ascii="Times New Roman" w:hAnsi="Times New Roman"/>
          <w:b w:val="0"/>
          <w:i w:val="0"/>
          <w:sz w:val="24"/>
        </w:rPr>
        <w:t xml:space="preserve">mulai dari pemahaman bisnis hingga </w:t>
      </w:r>
      <w:r>
        <w:rPr>
          <w:rFonts w:ascii="Times New Roman" w:hAnsi="Times New Roman"/>
          <w:b w:val="0"/>
          <w:i/>
          <w:sz w:val="24"/>
        </w:rPr>
        <w:t>deployment</w:t>
      </w:r>
      <w:r>
        <w:rPr>
          <w:rFonts w:ascii="Times New Roman" w:hAnsi="Times New Roman"/>
          <w:b w:val="0"/>
          <w:i w:val="0"/>
          <w:sz w:val="24"/>
        </w:rPr>
        <w:t xml:space="preserve"> — dilaksanakan secara sistematis dan</w:t>
      </w:r>
    </w:p>
    <w:p>
      <w:pPr>
        <w:spacing w:before="40" w:after="40" w:line="360" w:lineRule="exact"/>
        <w:ind w:left="0" w:firstLine="720"/>
        <w:jc w:val="both"/>
      </w:pPr>
      <w:r>
        <w:rPr>
          <w:rFonts w:ascii="Times New Roman" w:hAnsi="Times New Roman"/>
          <w:b w:val="0"/>
          <w:i w:val="0"/>
          <w:sz w:val="24"/>
        </w:rPr>
        <w:t>dapat dilacak. Sistem berfungsi sebagai alat bantu pengambilan keputusan bagi Apoteker</w:t>
      </w:r>
    </w:p>
    <w:p>
      <w:pPr>
        <w:spacing w:before="40" w:after="40" w:line="360" w:lineRule="exact"/>
        <w:ind w:left="0" w:firstLine="720"/>
        <w:jc w:val="both"/>
      </w:pPr>
      <w:r>
        <w:rPr>
          <w:rFonts w:ascii="Times New Roman" w:hAnsi="Times New Roman"/>
          <w:b w:val="0"/>
          <w:i w:val="0"/>
          <w:sz w:val="24"/>
        </w:rPr>
        <w:t>Klinik Del, menyediakan rekomendasi kuantitas dan prioritas pengadaan obat berdasarkan</w:t>
      </w:r>
    </w:p>
    <w:p>
      <w:pPr>
        <w:spacing w:before="40" w:after="40" w:line="360" w:lineRule="exact"/>
        <w:ind w:left="0" w:firstLine="720"/>
        <w:jc w:val="both"/>
      </w:pPr>
      <w:r>
        <w:rPr>
          <w:rFonts w:ascii="Times New Roman" w:hAnsi="Times New Roman"/>
          <w:b w:val="0"/>
          <w:i w:val="0"/>
          <w:sz w:val="24"/>
        </w:rPr>
        <w:t>analisis data historis pengeluaran, sehingga membantu klinik merencanakan pengadaan obat</w:t>
      </w:r>
    </w:p>
    <w:p>
      <w:pPr>
        <w:spacing w:before="40" w:after="40" w:line="360" w:lineRule="exact"/>
        <w:ind w:left="0" w:firstLine="720"/>
        <w:jc w:val="both"/>
      </w:pPr>
      <w:r>
        <w:rPr>
          <w:rFonts w:ascii="Times New Roman" w:hAnsi="Times New Roman"/>
          <w:b w:val="0"/>
          <w:i w:val="0"/>
          <w:sz w:val="24"/>
        </w:rPr>
        <w:t>secara lebih proaktif, efisien, dan terdokumentasi.</w:t>
      </w:r>
    </w:p>
    <w:p>
      <w:pPr>
        <w:spacing w:before="240" w:after="80"/>
        <w:ind w:left="0"/>
        <w:jc w:val="left"/>
      </w:pPr>
      <w:r>
        <w:rPr>
          <w:rFonts w:ascii="Times New Roman" w:hAnsi="Times New Roman"/>
          <w:b/>
          <w:color w:val="1F497D"/>
          <w:sz w:val="28"/>
        </w:rPr>
        <w:t>2.2.1 Project Organization</w:t>
      </w:r>
    </w:p>
    <w:p>
      <w:pPr>
        <w:spacing w:before="40" w:after="40" w:line="360" w:lineRule="exact"/>
        <w:ind w:left="0" w:firstLine="720"/>
        <w:jc w:val="both"/>
      </w:pPr>
      <w:r>
        <w:rPr>
          <w:rFonts w:ascii="Times New Roman" w:hAnsi="Times New Roman"/>
          <w:b w:val="0"/>
          <w:i/>
          <w:sz w:val="24"/>
        </w:rPr>
        <w:t>(Gambar 2.1 — Diagram Struktur Organisasi Proyek)</w:t>
      </w:r>
    </w:p>
    <w:p>
      <w:pPr>
        <w:spacing w:before="40" w:after="40" w:line="360" w:lineRule="exact"/>
        <w:ind w:left="0" w:firstLine="720"/>
        <w:jc w:val="both"/>
      </w:pPr>
      <w:r>
        <w:rPr>
          <w:rFonts w:ascii="Times New Roman" w:hAnsi="Times New Roman"/>
          <w:b w:val="0"/>
          <w:i w:val="0"/>
          <w:sz w:val="24"/>
        </w:rPr>
        <w:t>Struktur organisasi proyek pada pengembangan Sistem Rekomendasi Re-stock Obat disusun untuk</w:t>
      </w:r>
    </w:p>
    <w:p>
      <w:pPr>
        <w:spacing w:before="40" w:after="40" w:line="360" w:lineRule="exact"/>
        <w:ind w:left="0" w:firstLine="720"/>
        <w:jc w:val="both"/>
      </w:pPr>
      <w:r>
        <w:rPr>
          <w:rFonts w:ascii="Times New Roman" w:hAnsi="Times New Roman"/>
          <w:b w:val="0"/>
          <w:i w:val="0"/>
          <w:sz w:val="24"/>
        </w:rPr>
        <w:t>memastikan setiap anggota tim memiliki peran dan tanggung jawab yang jelas selama proses</w:t>
      </w:r>
    </w:p>
    <w:p>
      <w:pPr>
        <w:spacing w:before="40" w:after="40" w:line="360" w:lineRule="exact"/>
        <w:ind w:left="0" w:firstLine="720"/>
        <w:jc w:val="both"/>
      </w:pPr>
      <w:r>
        <w:rPr>
          <w:rFonts w:ascii="Times New Roman" w:hAnsi="Times New Roman"/>
          <w:b w:val="0"/>
          <w:i w:val="0"/>
          <w:sz w:val="24"/>
        </w:rPr>
        <w:t>pengembangan. Struktur ini bertujuan mendukung koordinasi yang efektif antar anggota tim</w:t>
      </w:r>
    </w:p>
    <w:p>
      <w:pPr>
        <w:spacing w:before="40" w:after="40" w:line="360" w:lineRule="exact"/>
        <w:ind w:left="0" w:firstLine="720"/>
        <w:jc w:val="both"/>
      </w:pPr>
      <w:r>
        <w:rPr>
          <w:rFonts w:ascii="Times New Roman" w:hAnsi="Times New Roman"/>
          <w:b w:val="0"/>
          <w:i w:val="0"/>
          <w:sz w:val="24"/>
        </w:rPr>
        <w:t>sehingga setiap tahapan dapat dilaksanakan secara terarah dan sesuai dengan tujuan yang</w:t>
      </w:r>
    </w:p>
    <w:p>
      <w:pPr>
        <w:spacing w:before="40" w:after="40" w:line="360" w:lineRule="exact"/>
        <w:ind w:left="0" w:firstLine="720"/>
        <w:jc w:val="both"/>
      </w:pPr>
      <w:r>
        <w:rPr>
          <w:rFonts w:ascii="Times New Roman" w:hAnsi="Times New Roman"/>
          <w:b w:val="0"/>
          <w:i w:val="0"/>
          <w:sz w:val="24"/>
        </w:rPr>
        <w:t>telah ditetapkan.</w:t>
      </w:r>
    </w:p>
    <w:p>
      <w:pPr>
        <w:spacing w:before="40" w:after="40" w:line="360" w:lineRule="exact"/>
        <w:ind w:left="0" w:firstLine="720"/>
        <w:jc w:val="both"/>
      </w:pPr>
      <w:r>
        <w:rPr>
          <w:rFonts w:ascii="Times New Roman" w:hAnsi="Times New Roman"/>
          <w:b w:val="0"/>
          <w:i w:val="0"/>
          <w:sz w:val="24"/>
        </w:rPr>
        <w:t>Dalam proyek ini, terdapat tiga peran utama yang dibagi berdasarkan kompetensi dan tanggung</w:t>
      </w:r>
    </w:p>
    <w:p>
      <w:pPr>
        <w:spacing w:before="40" w:after="40" w:line="360" w:lineRule="exact"/>
        <w:ind w:left="0" w:firstLine="720"/>
        <w:jc w:val="both"/>
      </w:pPr>
      <w:r>
        <w:rPr>
          <w:rFonts w:ascii="Times New Roman" w:hAnsi="Times New Roman"/>
          <w:b w:val="0"/>
          <w:i w:val="0"/>
          <w:sz w:val="24"/>
        </w:rPr>
        <w:t>jawab masing-masing anggota:</w:t>
      </w:r>
    </w:p>
    <w:p>
      <w:pPr>
        <w:spacing w:before="40" w:after="40" w:line="360" w:lineRule="exact"/>
        <w:ind w:left="0" w:firstLine="720"/>
        <w:jc w:val="both"/>
      </w:pPr>
      <w:r>
        <w:rPr>
          <w:rFonts w:ascii="Times New Roman" w:hAnsi="Times New Roman"/>
          <w:b/>
          <w:i w:val="0"/>
          <w:sz w:val="24"/>
        </w:rPr>
        <w:t>Peran 1: Data Engineering &amp; Model Development (Sarah Serliana Hutahaean — 11422020)</w:t>
      </w:r>
    </w:p>
    <w:p>
      <w:pPr>
        <w:spacing w:before="40" w:after="40" w:line="360" w:lineRule="exact"/>
        <w:ind w:left="0" w:firstLine="720"/>
        <w:jc w:val="both"/>
      </w:pPr>
      <w:r>
        <w:rPr>
          <w:rFonts w:ascii="Times New Roman" w:hAnsi="Times New Roman"/>
          <w:b w:val="0"/>
          <w:i w:val="0"/>
          <w:sz w:val="24"/>
        </w:rPr>
        <w:t>Bertanggung jawab atas seluruh siklus analitik data, mulai dari pengumpulan, pembersihan,</w:t>
      </w:r>
    </w:p>
    <w:p>
      <w:pPr>
        <w:spacing w:before="40" w:after="40" w:line="360" w:lineRule="exact"/>
        <w:ind w:left="0" w:firstLine="720"/>
        <w:jc w:val="both"/>
      </w:pPr>
      <w:r>
        <w:rPr>
          <w:rFonts w:ascii="Times New Roman" w:hAnsi="Times New Roman"/>
          <w:b w:val="0"/>
          <w:i w:val="0"/>
          <w:sz w:val="24"/>
        </w:rPr>
        <w:t>hingga pemodelan. Tugas utama mencakup:</w:t>
      </w:r>
    </w:p>
    <w:p>
      <w:pPr>
        <w:spacing w:before="20" w:after="20" w:line="320" w:lineRule="exact"/>
        <w:ind w:left="357" w:hanging="227"/>
        <w:jc w:val="left"/>
      </w:pPr>
      <w:r>
        <w:rPr>
          <w:rFonts w:ascii="Times New Roman" w:hAnsi="Times New Roman"/>
          <w:b w:val="0"/>
          <w:i w:val="0"/>
          <w:sz w:val="24"/>
        </w:rPr>
        <w:t>Pengumpulan dan eksplorasi dataset historis pengeluaran obat Klinik Del (21.079 transaksi,</w:t>
      </w:r>
    </w:p>
    <w:p>
      <w:pPr>
        <w:spacing w:before="40" w:after="40" w:line="360" w:lineRule="exact"/>
        <w:ind w:left="0" w:firstLine="720"/>
        <w:jc w:val="both"/>
      </w:pPr>
      <w:r>
        <w:rPr>
          <w:rFonts w:ascii="Times New Roman" w:hAnsi="Times New Roman"/>
          <w:b w:val="0"/>
          <w:i w:val="0"/>
          <w:sz w:val="24"/>
        </w:rPr>
        <w:t>250 jenis obat, Januari–Desember 2025).</w:t>
      </w:r>
    </w:p>
    <w:p>
      <w:pPr>
        <w:spacing w:before="20" w:after="20" w:line="320" w:lineRule="exact"/>
        <w:ind w:left="357" w:hanging="227"/>
        <w:jc w:val="left"/>
      </w:pPr>
      <w:r>
        <w:rPr>
          <w:rFonts w:ascii="Times New Roman" w:hAnsi="Times New Roman"/>
          <w:b w:val="0"/>
          <w:i/>
          <w:sz w:val="24"/>
        </w:rPr>
        <w:t>Data Understanding</w:t>
      </w:r>
      <w:r>
        <w:rPr>
          <w:rFonts w:ascii="Times New Roman" w:hAnsi="Times New Roman"/>
          <w:b w:val="0"/>
          <w:i w:val="0"/>
          <w:sz w:val="24"/>
        </w:rPr>
        <w:t>: analisis distribusi, identifikasi nilai hilang, dan pemetaan</w:t>
      </w:r>
    </w:p>
    <w:p>
      <w:pPr>
        <w:spacing w:before="40" w:after="40" w:line="360" w:lineRule="exact"/>
        <w:ind w:left="0" w:firstLine="720"/>
        <w:jc w:val="both"/>
      </w:pPr>
      <w:r>
        <w:rPr>
          <w:rFonts w:ascii="Times New Roman" w:hAnsi="Times New Roman"/>
          <w:b w:val="0"/>
          <w:i w:val="0"/>
          <w:sz w:val="24"/>
        </w:rPr>
        <w:t>karakteristik data.</w:t>
      </w:r>
    </w:p>
    <w:p>
      <w:pPr>
        <w:spacing w:before="20" w:after="20" w:line="320" w:lineRule="exact"/>
        <w:ind w:left="357" w:hanging="227"/>
        <w:jc w:val="left"/>
      </w:pPr>
      <w:r>
        <w:rPr>
          <w:rFonts w:ascii="Times New Roman" w:hAnsi="Times New Roman"/>
          <w:b w:val="0"/>
          <w:i/>
          <w:sz w:val="24"/>
        </w:rPr>
        <w:t>Data Preparation</w:t>
      </w:r>
      <w:r>
        <w:rPr>
          <w:rFonts w:ascii="Times New Roman" w:hAnsi="Times New Roman"/>
          <w:b w:val="0"/>
          <w:i w:val="0"/>
          <w:sz w:val="24"/>
        </w:rPr>
        <w:t xml:space="preserve">: disambiguasi </w:t>
      </w:r>
      <w:r>
        <w:rPr>
          <w:rFonts w:ascii="Times New Roman" w:hAnsi="Times New Roman"/>
          <w:b w:val="0"/>
          <w:i/>
          <w:sz w:val="24"/>
        </w:rPr>
        <w:t>no-demand</w:t>
      </w:r>
      <w:r>
        <w:rPr>
          <w:rFonts w:ascii="Times New Roman" w:hAnsi="Times New Roman"/>
          <w:b w:val="0"/>
          <w:i w:val="0"/>
          <w:sz w:val="24"/>
        </w:rPr>
        <w:t xml:space="preserve"> vs. </w:t>
      </w:r>
      <w:r>
        <w:rPr>
          <w:rFonts w:ascii="Times New Roman" w:hAnsi="Times New Roman"/>
          <w:b w:val="0"/>
          <w:i/>
          <w:sz w:val="24"/>
        </w:rPr>
        <w:t>data gap</w:t>
      </w:r>
      <w:r>
        <w:rPr>
          <w:rFonts w:ascii="Times New Roman" w:hAnsi="Times New Roman"/>
          <w:b w:val="0"/>
          <w:i w:val="0"/>
          <w:sz w:val="24"/>
        </w:rPr>
        <w:t>, winsorisasi outlier,</w:t>
      </w:r>
    </w:p>
    <w:p>
      <w:pPr>
        <w:spacing w:before="40" w:after="40" w:line="360" w:lineRule="exact"/>
        <w:ind w:left="0" w:firstLine="720"/>
        <w:jc w:val="both"/>
      </w:pPr>
      <w:r>
        <w:rPr>
          <w:rFonts w:ascii="Times New Roman" w:hAnsi="Times New Roman"/>
          <w:b w:val="0"/>
          <w:i w:val="0"/>
          <w:sz w:val="24"/>
        </w:rPr>
        <w:t>agregasi data ke format deret waktu bulanan per obat.</w:t>
      </w:r>
    </w:p>
    <w:p>
      <w:pPr>
        <w:spacing w:before="20" w:after="20" w:line="320" w:lineRule="exact"/>
        <w:ind w:left="357" w:hanging="227"/>
        <w:jc w:val="left"/>
      </w:pPr>
      <w:r>
        <w:rPr>
          <w:rFonts w:ascii="Times New Roman" w:hAnsi="Times New Roman"/>
          <w:b w:val="0"/>
          <w:i/>
          <w:sz w:val="24"/>
        </w:rPr>
        <w:t>Modeling</w:t>
      </w:r>
      <w:r>
        <w:rPr>
          <w:rFonts w:ascii="Times New Roman" w:hAnsi="Times New Roman"/>
          <w:b w:val="0"/>
          <w:i w:val="0"/>
          <w:sz w:val="24"/>
        </w:rPr>
        <w:t xml:space="preserve">: implementasi dan tuning parameter model SES (untuk pola </w:t>
      </w:r>
      <w:r>
        <w:rPr>
          <w:rFonts w:ascii="Times New Roman" w:hAnsi="Times New Roman"/>
          <w:b w:val="0"/>
          <w:i/>
          <w:sz w:val="24"/>
        </w:rPr>
        <w:t>smooth/erratic</w:t>
      </w:r>
      <w:r>
        <w:rPr>
          <w:rFonts w:ascii="Times New Roman" w:hAnsi="Times New Roman"/>
          <w:b w:val="0"/>
          <w:i w:val="0"/>
          <w:sz w:val="24"/>
        </w:rPr>
        <w:t>)</w:t>
      </w:r>
    </w:p>
    <w:p>
      <w:pPr>
        <w:spacing w:before="40" w:after="40" w:line="360" w:lineRule="exact"/>
        <w:ind w:left="0" w:firstLine="720"/>
        <w:jc w:val="both"/>
      </w:pPr>
      <w:r>
        <w:rPr>
          <w:rFonts w:ascii="Times New Roman" w:hAnsi="Times New Roman"/>
          <w:b w:val="0"/>
          <w:i w:val="0"/>
          <w:sz w:val="24"/>
        </w:rPr>
        <w:t xml:space="preserve">serta Croston dan SBA (untuk pola </w:t>
      </w:r>
      <w:r>
        <w:rPr>
          <w:rFonts w:ascii="Times New Roman" w:hAnsi="Times New Roman"/>
          <w:b w:val="0"/>
          <w:i/>
          <w:sz w:val="24"/>
        </w:rPr>
        <w:t>intermittent/lumpy</w:t>
      </w:r>
      <w:r>
        <w:rPr>
          <w:rFonts w:ascii="Times New Roman" w:hAnsi="Times New Roman"/>
          <w:b w:val="0"/>
          <w:i w:val="0"/>
          <w:sz w:val="24"/>
        </w:rPr>
        <w:t>) dengan protokol *rolling-origin</w:t>
      </w:r>
    </w:p>
    <w:p>
      <w:pPr>
        <w:spacing w:before="40" w:after="40" w:line="360" w:lineRule="exact"/>
        <w:ind w:left="0" w:firstLine="720"/>
        <w:jc w:val="both"/>
      </w:pPr>
      <w:r>
        <w:rPr>
          <w:rFonts w:ascii="Times New Roman" w:hAnsi="Times New Roman"/>
          <w:b w:val="0"/>
          <w:i w:val="0"/>
          <w:sz w:val="24"/>
        </w:rPr>
        <w:t>cross-validation</w:t>
      </w:r>
      <w:r>
        <w:rPr>
          <w:rFonts w:ascii="Times New Roman" w:hAnsi="Times New Roman"/>
          <w:b w:val="0"/>
          <w:i/>
          <w:sz w:val="24"/>
        </w:rPr>
        <w:t xml:space="preserve"> dan </w:t>
      </w:r>
      <w:r>
        <w:rPr>
          <w:rFonts w:ascii="Times New Roman" w:hAnsi="Times New Roman"/>
          <w:b w:val="0"/>
          <w:i w:val="0"/>
          <w:sz w:val="24"/>
        </w:rPr>
        <w:t>grid search*.</w:t>
      </w:r>
    </w:p>
    <w:p>
      <w:pPr>
        <w:spacing w:before="20" w:after="20" w:line="320" w:lineRule="exact"/>
        <w:ind w:left="357" w:hanging="227"/>
        <w:jc w:val="left"/>
      </w:pPr>
      <w:r>
        <w:rPr>
          <w:rFonts w:ascii="Times New Roman" w:hAnsi="Times New Roman"/>
          <w:b w:val="0"/>
          <w:i/>
          <w:sz w:val="24"/>
        </w:rPr>
        <w:t>Evaluation</w:t>
      </w:r>
      <w:r>
        <w:rPr>
          <w:rFonts w:ascii="Times New Roman" w:hAnsi="Times New Roman"/>
          <w:b w:val="0"/>
          <w:i w:val="0"/>
          <w:sz w:val="24"/>
        </w:rPr>
        <w:t>: pengukuran akurasi model menggunakan WAPE, MAPE, dan MAD dengan protokol</w:t>
      </w:r>
    </w:p>
    <w:p>
      <w:pPr>
        <w:spacing w:before="40" w:after="40" w:line="360" w:lineRule="exact"/>
        <w:ind w:left="0" w:firstLine="720"/>
        <w:jc w:val="both"/>
      </w:pPr>
      <w:r>
        <w:rPr>
          <w:rFonts w:ascii="Times New Roman" w:hAnsi="Times New Roman"/>
          <w:b w:val="0"/>
          <w:i/>
          <w:sz w:val="24"/>
        </w:rPr>
        <w:t>leak-free</w:t>
      </w:r>
      <w:r>
        <w:rPr>
          <w:rFonts w:ascii="Times New Roman" w:hAnsi="Times New Roman"/>
          <w:b w:val="0"/>
          <w:i w:val="0"/>
          <w:sz w:val="24"/>
        </w:rPr>
        <w:t xml:space="preserve"> (partisi train/validation/test yang ketat).</w:t>
      </w:r>
    </w:p>
    <w:p>
      <w:pPr>
        <w:spacing w:before="40" w:after="40" w:line="360" w:lineRule="exact"/>
        <w:ind w:left="0" w:firstLine="720"/>
        <w:jc w:val="both"/>
      </w:pPr>
      <w:r>
        <w:rPr>
          <w:rFonts w:ascii="Times New Roman" w:hAnsi="Times New Roman"/>
          <w:b/>
          <w:i w:val="0"/>
          <w:sz w:val="24"/>
        </w:rPr>
        <w:t>Peran 2: Web Development (Steven Y.M. Siahaan — 11422036)</w:t>
      </w:r>
    </w:p>
    <w:p>
      <w:pPr>
        <w:spacing w:before="40" w:after="40" w:line="360" w:lineRule="exact"/>
        <w:ind w:left="0" w:firstLine="720"/>
        <w:jc w:val="both"/>
      </w:pPr>
      <w:r>
        <w:rPr>
          <w:rFonts w:ascii="Times New Roman" w:hAnsi="Times New Roman"/>
          <w:b w:val="0"/>
          <w:i w:val="0"/>
          <w:sz w:val="24"/>
        </w:rPr>
        <w:t>Bertanggung jawab atas implementasi teknis sistem web. Tugas utama mencakup:</w:t>
      </w:r>
    </w:p>
    <w:p>
      <w:pPr>
        <w:spacing w:before="20" w:after="20" w:line="320" w:lineRule="exact"/>
        <w:ind w:left="357" w:hanging="227"/>
        <w:jc w:val="left"/>
      </w:pPr>
      <w:r>
        <w:rPr>
          <w:rFonts w:ascii="Times New Roman" w:hAnsi="Times New Roman"/>
          <w:b w:val="0"/>
          <w:i w:val="0"/>
          <w:sz w:val="24"/>
        </w:rPr>
        <w:t xml:space="preserve">Pengembangan </w:t>
      </w:r>
      <w:r>
        <w:rPr>
          <w:rFonts w:ascii="Times New Roman" w:hAnsi="Times New Roman"/>
          <w:b w:val="0"/>
          <w:i/>
          <w:sz w:val="24"/>
        </w:rPr>
        <w:t>backend</w:t>
      </w:r>
      <w:r>
        <w:rPr>
          <w:rFonts w:ascii="Times New Roman" w:hAnsi="Times New Roman"/>
          <w:b w:val="0"/>
          <w:i w:val="0"/>
          <w:sz w:val="24"/>
        </w:rPr>
        <w:t xml:space="preserve"> menggunakan Python (Flask), termasuk REST API, logika bisnis,</w:t>
      </w:r>
    </w:p>
    <w:p>
      <w:pPr>
        <w:spacing w:before="40" w:after="40" w:line="360" w:lineRule="exact"/>
        <w:ind w:left="0" w:firstLine="720"/>
        <w:jc w:val="both"/>
      </w:pPr>
      <w:r>
        <w:rPr>
          <w:rFonts w:ascii="Times New Roman" w:hAnsi="Times New Roman"/>
          <w:b w:val="0"/>
          <w:i w:val="0"/>
          <w:sz w:val="24"/>
        </w:rPr>
        <w:t>integrasi model peramalan, dan kalkulasi kebijakan stok.</w:t>
      </w:r>
    </w:p>
    <w:p>
      <w:pPr>
        <w:spacing w:before="20" w:after="20" w:line="320" w:lineRule="exact"/>
        <w:ind w:left="357" w:hanging="227"/>
        <w:jc w:val="left"/>
      </w:pPr>
      <w:r>
        <w:rPr>
          <w:rFonts w:ascii="Times New Roman" w:hAnsi="Times New Roman"/>
          <w:b w:val="0"/>
          <w:i w:val="0"/>
          <w:sz w:val="24"/>
        </w:rPr>
        <w:t xml:space="preserve">Pengembangan </w:t>
      </w:r>
      <w:r>
        <w:rPr>
          <w:rFonts w:ascii="Times New Roman" w:hAnsi="Times New Roman"/>
          <w:b w:val="0"/>
          <w:i/>
          <w:sz w:val="24"/>
        </w:rPr>
        <w:t>frontend</w:t>
      </w:r>
      <w:r>
        <w:rPr>
          <w:rFonts w:ascii="Times New Roman" w:hAnsi="Times New Roman"/>
          <w:b w:val="0"/>
          <w:i w:val="0"/>
          <w:sz w:val="24"/>
        </w:rPr>
        <w:t xml:space="preserve"> menggunakan JavaScript (Astro + React) untuk menghasilkan</w:t>
      </w:r>
    </w:p>
    <w:p>
      <w:pPr>
        <w:spacing w:before="40" w:after="40" w:line="360" w:lineRule="exact"/>
        <w:ind w:left="0" w:firstLine="720"/>
        <w:jc w:val="both"/>
      </w:pPr>
      <w:r>
        <w:rPr>
          <w:rFonts w:ascii="Times New Roman" w:hAnsi="Times New Roman"/>
          <w:b w:val="0"/>
          <w:i w:val="0"/>
          <w:sz w:val="24"/>
        </w:rPr>
        <w:t>antarmuka yang dinamis dan responsif.</w:t>
      </w:r>
    </w:p>
    <w:p>
      <w:pPr>
        <w:spacing w:before="20" w:after="20" w:line="320" w:lineRule="exact"/>
        <w:ind w:left="357" w:hanging="227"/>
        <w:jc w:val="left"/>
      </w:pPr>
      <w:r>
        <w:rPr>
          <w:rFonts w:ascii="Times New Roman" w:hAnsi="Times New Roman"/>
          <w:b w:val="0"/>
          <w:i w:val="0"/>
          <w:sz w:val="24"/>
        </w:rPr>
        <w:t xml:space="preserve">Integrasi antara </w:t>
      </w:r>
      <w:r>
        <w:rPr>
          <w:rFonts w:ascii="Times New Roman" w:hAnsi="Times New Roman"/>
          <w:b w:val="0"/>
          <w:i/>
          <w:sz w:val="24"/>
        </w:rPr>
        <w:t>backend</w:t>
      </w:r>
      <w:r>
        <w:rPr>
          <w:rFonts w:ascii="Times New Roman" w:hAnsi="Times New Roman"/>
          <w:b w:val="0"/>
          <w:i w:val="0"/>
          <w:sz w:val="24"/>
        </w:rPr>
        <w:t>, model peramalan (.pkl), dan basis data MySQL.</w:t>
      </w:r>
    </w:p>
    <w:p>
      <w:pPr>
        <w:spacing w:before="20" w:after="20" w:line="320" w:lineRule="exact"/>
        <w:ind w:left="357" w:hanging="227"/>
        <w:jc w:val="left"/>
      </w:pPr>
      <w:r>
        <w:rPr>
          <w:rFonts w:ascii="Times New Roman" w:hAnsi="Times New Roman"/>
          <w:b w:val="0"/>
          <w:i w:val="0"/>
          <w:sz w:val="24"/>
        </w:rPr>
        <w:t>Pengujian aplikasi (</w:t>
      </w:r>
      <w:r>
        <w:rPr>
          <w:rFonts w:ascii="Times New Roman" w:hAnsi="Times New Roman"/>
          <w:b w:val="0"/>
          <w:i/>
          <w:sz w:val="24"/>
        </w:rPr>
        <w:t>functional testing</w:t>
      </w:r>
      <w:r>
        <w:rPr>
          <w:rFonts w:ascii="Times New Roman" w:hAnsi="Times New Roman"/>
          <w:b w:val="0"/>
          <w:i w:val="0"/>
          <w:sz w:val="24"/>
        </w:rPr>
        <w:t xml:space="preserve"> dan </w:t>
      </w:r>
      <w:r>
        <w:rPr>
          <w:rFonts w:ascii="Times New Roman" w:hAnsi="Times New Roman"/>
          <w:b w:val="0"/>
          <w:i/>
          <w:sz w:val="24"/>
        </w:rPr>
        <w:t>non-functional testing</w:t>
      </w:r>
      <w:r>
        <w:rPr>
          <w:rFonts w:ascii="Times New Roman" w:hAnsi="Times New Roman"/>
          <w:b w:val="0"/>
          <w:i w:val="0"/>
          <w:sz w:val="24"/>
        </w:rPr>
        <w:t>).</w:t>
      </w:r>
    </w:p>
    <w:p>
      <w:pPr>
        <w:spacing w:before="20" w:after="20" w:line="320" w:lineRule="exact"/>
        <w:ind w:left="357" w:hanging="227"/>
        <w:jc w:val="left"/>
      </w:pPr>
      <w:r>
        <w:rPr>
          <w:rFonts w:ascii="Times New Roman" w:hAnsi="Times New Roman"/>
          <w:b w:val="0"/>
          <w:i/>
          <w:sz w:val="24"/>
        </w:rPr>
        <w:t>Deployment</w:t>
      </w:r>
      <w:r>
        <w:rPr>
          <w:rFonts w:ascii="Times New Roman" w:hAnsi="Times New Roman"/>
          <w:b w:val="0"/>
          <w:i w:val="0"/>
          <w:sz w:val="24"/>
        </w:rPr>
        <w:t xml:space="preserve"> sistem ke lingkungan server.</w:t>
      </w:r>
    </w:p>
    <w:p>
      <w:pPr>
        <w:spacing w:before="40" w:after="40" w:line="360" w:lineRule="exact"/>
        <w:ind w:left="0" w:firstLine="720"/>
        <w:jc w:val="both"/>
      </w:pPr>
      <w:r>
        <w:rPr>
          <w:rFonts w:ascii="Times New Roman" w:hAnsi="Times New Roman"/>
          <w:b/>
          <w:i w:val="0"/>
          <w:sz w:val="24"/>
        </w:rPr>
        <w:t>Peran 3: UI/UX Design (Renatha Hutapea — 11422053)</w:t>
      </w:r>
    </w:p>
    <w:p>
      <w:pPr>
        <w:spacing w:before="40" w:after="40" w:line="360" w:lineRule="exact"/>
        <w:ind w:left="0" w:firstLine="720"/>
        <w:jc w:val="both"/>
      </w:pPr>
      <w:r>
        <w:rPr>
          <w:rFonts w:ascii="Times New Roman" w:hAnsi="Times New Roman"/>
          <w:b w:val="0"/>
          <w:i w:val="0"/>
          <w:sz w:val="24"/>
        </w:rPr>
        <w:t>Bertanggung jawab atas perancangan pengalaman dan tampilan pengguna. Tugas utama mencakup:</w:t>
      </w:r>
    </w:p>
    <w:p>
      <w:pPr>
        <w:spacing w:before="20" w:after="20" w:line="320" w:lineRule="exact"/>
        <w:ind w:left="357" w:hanging="227"/>
        <w:jc w:val="left"/>
      </w:pPr>
      <w:r>
        <w:rPr>
          <w:rFonts w:ascii="Times New Roman" w:hAnsi="Times New Roman"/>
          <w:b w:val="0"/>
          <w:i w:val="0"/>
          <w:sz w:val="24"/>
        </w:rPr>
        <w:t xml:space="preserve">Penyusunan </w:t>
      </w:r>
      <w:r>
        <w:rPr>
          <w:rFonts w:ascii="Times New Roman" w:hAnsi="Times New Roman"/>
          <w:b w:val="0"/>
          <w:i/>
          <w:sz w:val="24"/>
        </w:rPr>
        <w:t>user flow</w:t>
      </w:r>
      <w:r>
        <w:rPr>
          <w:rFonts w:ascii="Times New Roman" w:hAnsi="Times New Roman"/>
          <w:b w:val="0"/>
          <w:i w:val="0"/>
          <w:sz w:val="24"/>
        </w:rPr>
        <w:t xml:space="preserve"> dan </w:t>
      </w:r>
      <w:r>
        <w:rPr>
          <w:rFonts w:ascii="Times New Roman" w:hAnsi="Times New Roman"/>
          <w:b w:val="0"/>
          <w:i/>
          <w:sz w:val="24"/>
        </w:rPr>
        <w:t>sitemap</w:t>
      </w:r>
      <w:r>
        <w:rPr>
          <w:rFonts w:ascii="Times New Roman" w:hAnsi="Times New Roman"/>
          <w:b w:val="0"/>
          <w:i w:val="0"/>
          <w:sz w:val="24"/>
        </w:rPr>
        <w:t xml:space="preserve"> sistem berdasarkan kebutuhan fungsional yang telah</w:t>
      </w:r>
    </w:p>
    <w:p>
      <w:pPr>
        <w:spacing w:before="40" w:after="40" w:line="360" w:lineRule="exact"/>
        <w:ind w:left="0" w:firstLine="720"/>
        <w:jc w:val="both"/>
      </w:pPr>
      <w:r>
        <w:rPr>
          <w:rFonts w:ascii="Times New Roman" w:hAnsi="Times New Roman"/>
          <w:b w:val="0"/>
          <w:i w:val="0"/>
          <w:sz w:val="24"/>
        </w:rPr>
        <w:t>ditetapkan.</w:t>
      </w:r>
    </w:p>
    <w:p>
      <w:pPr>
        <w:spacing w:before="20" w:after="20" w:line="320" w:lineRule="exact"/>
        <w:ind w:left="357" w:hanging="227"/>
        <w:jc w:val="left"/>
      </w:pPr>
      <w:r>
        <w:rPr>
          <w:rFonts w:ascii="Times New Roman" w:hAnsi="Times New Roman"/>
          <w:b w:val="0"/>
          <w:i w:val="0"/>
          <w:sz w:val="24"/>
        </w:rPr>
        <w:t xml:space="preserve">Perancangan </w:t>
      </w:r>
      <w:r>
        <w:rPr>
          <w:rFonts w:ascii="Times New Roman" w:hAnsi="Times New Roman"/>
          <w:b w:val="0"/>
          <w:i/>
          <w:sz w:val="24"/>
        </w:rPr>
        <w:t>wireframe</w:t>
      </w:r>
      <w:r>
        <w:rPr>
          <w:rFonts w:ascii="Times New Roman" w:hAnsi="Times New Roman"/>
          <w:b w:val="0"/>
          <w:i w:val="0"/>
          <w:sz w:val="24"/>
        </w:rPr>
        <w:t xml:space="preserve"> dan </w:t>
      </w:r>
      <w:r>
        <w:rPr>
          <w:rFonts w:ascii="Times New Roman" w:hAnsi="Times New Roman"/>
          <w:b w:val="0"/>
          <w:i/>
          <w:sz w:val="24"/>
        </w:rPr>
        <w:t>mockup</w:t>
      </w:r>
      <w:r>
        <w:rPr>
          <w:rFonts w:ascii="Times New Roman" w:hAnsi="Times New Roman"/>
          <w:b w:val="0"/>
          <w:i w:val="0"/>
          <w:sz w:val="24"/>
        </w:rPr>
        <w:t xml:space="preserve"> antarmuka menggunakan Figma untuk semua halaman:</w:t>
      </w:r>
    </w:p>
    <w:p>
      <w:pPr>
        <w:spacing w:before="40" w:after="40" w:line="360" w:lineRule="exact"/>
        <w:ind w:left="0" w:firstLine="720"/>
        <w:jc w:val="both"/>
      </w:pPr>
      <w:r>
        <w:rPr>
          <w:rFonts w:ascii="Times New Roman" w:hAnsi="Times New Roman"/>
          <w:b w:val="0"/>
          <w:i w:val="0"/>
          <w:sz w:val="24"/>
        </w:rPr>
        <w:t>Login, Dashboard, Rekomendasi, Unggah Data, dan Prediksi Pola Pengeluaran.</w:t>
      </w:r>
    </w:p>
    <w:p>
      <w:pPr>
        <w:spacing w:before="20" w:after="20" w:line="320" w:lineRule="exact"/>
        <w:ind w:left="357" w:hanging="227"/>
        <w:jc w:val="left"/>
      </w:pPr>
      <w:r>
        <w:rPr>
          <w:rFonts w:ascii="Times New Roman" w:hAnsi="Times New Roman"/>
          <w:b w:val="0"/>
          <w:i w:val="0"/>
          <w:sz w:val="24"/>
        </w:rPr>
        <w:t>Validasi desain dengan pengguna akhir (Apoteker Klinik Del) untuk memastikan kemudahan</w:t>
      </w:r>
    </w:p>
    <w:p>
      <w:pPr>
        <w:spacing w:before="40" w:after="40" w:line="360" w:lineRule="exact"/>
        <w:ind w:left="0" w:firstLine="720"/>
        <w:jc w:val="both"/>
      </w:pPr>
      <w:r>
        <w:rPr>
          <w:rFonts w:ascii="Times New Roman" w:hAnsi="Times New Roman"/>
          <w:b w:val="0"/>
          <w:i w:val="0"/>
          <w:sz w:val="24"/>
        </w:rPr>
        <w:t>penggunaan (</w:t>
      </w:r>
      <w:r>
        <w:rPr>
          <w:rFonts w:ascii="Times New Roman" w:hAnsi="Times New Roman"/>
          <w:b w:val="0"/>
          <w:i/>
          <w:sz w:val="24"/>
        </w:rPr>
        <w:t>usability</w:t>
      </w:r>
      <w:r>
        <w:rPr>
          <w:rFonts w:ascii="Times New Roman" w:hAnsi="Times New Roman"/>
          <w:b w:val="0"/>
          <w:i w:val="0"/>
          <w:sz w:val="24"/>
        </w:rPr>
        <w:t>).</w:t>
      </w:r>
    </w:p>
    <w:p>
      <w:pPr>
        <w:spacing w:before="20" w:after="20" w:line="320" w:lineRule="exact"/>
        <w:ind w:left="357" w:hanging="227"/>
        <w:jc w:val="left"/>
      </w:pPr>
      <w:r>
        <w:rPr>
          <w:rFonts w:ascii="Times New Roman" w:hAnsi="Times New Roman"/>
          <w:b w:val="0"/>
          <w:i w:val="0"/>
          <w:sz w:val="24"/>
        </w:rPr>
        <w:t xml:space="preserve">Dokumentasi desain sebagai referensi implementasi </w:t>
      </w:r>
      <w:r>
        <w:rPr>
          <w:rFonts w:ascii="Times New Roman" w:hAnsi="Times New Roman"/>
          <w:b w:val="0"/>
          <w:i/>
          <w:sz w:val="24"/>
        </w:rPr>
        <w:t>frontend</w:t>
      </w:r>
      <w:r>
        <w:rPr>
          <w:rFonts w:ascii="Times New Roman" w:hAnsi="Times New Roman"/>
          <w:b w:val="0"/>
          <w:i w:val="0"/>
          <w:sz w:val="24"/>
        </w:rPr>
        <w:t>.</w:t>
      </w:r>
    </w:p>
    <w:p>
      <w:pPr>
        <w:spacing w:before="40" w:after="40" w:line="360" w:lineRule="exact"/>
        <w:ind w:left="0" w:firstLine="720"/>
        <w:jc w:val="both"/>
      </w:pPr>
      <w:r>
        <w:rPr>
          <w:rFonts w:ascii="Times New Roman" w:hAnsi="Times New Roman"/>
          <w:b w:val="0"/>
          <w:i w:val="0"/>
          <w:sz w:val="24"/>
        </w:rPr>
        <w:t xml:space="preserve">Koordinasi dan pelaporan kemajuan proyek dilakukan secara berkala melalui </w:t>
      </w:r>
      <w:r>
        <w:rPr>
          <w:rFonts w:ascii="Times New Roman" w:hAnsi="Times New Roman"/>
          <w:b w:val="0"/>
          <w:i/>
          <w:sz w:val="24"/>
        </w:rPr>
        <w:t>sprint review</w:t>
      </w:r>
    </w:p>
    <w:p>
      <w:pPr>
        <w:spacing w:before="40" w:after="40" w:line="360" w:lineRule="exact"/>
        <w:ind w:left="0" w:firstLine="720"/>
        <w:jc w:val="both"/>
      </w:pPr>
      <w:r>
        <w:rPr>
          <w:rFonts w:ascii="Times New Roman" w:hAnsi="Times New Roman"/>
          <w:b w:val="0"/>
          <w:i w:val="0"/>
          <w:sz w:val="24"/>
        </w:rPr>
        <w:t>mingguan menggunakan Trello sebagai alat manajemen tugas, serta komunikasi harian melalui</w:t>
      </w:r>
    </w:p>
    <w:p>
      <w:pPr>
        <w:spacing w:before="40" w:after="40" w:line="360" w:lineRule="exact"/>
        <w:ind w:left="0" w:firstLine="720"/>
        <w:jc w:val="both"/>
      </w:pPr>
      <w:r>
        <w:rPr>
          <w:rFonts w:ascii="Times New Roman" w:hAnsi="Times New Roman"/>
          <w:b w:val="0"/>
          <w:i w:val="0"/>
          <w:sz w:val="24"/>
        </w:rPr>
        <w:t>WhatsApp dan Zoom. Setiap anggota melaporkan kemajuan sesuai peran masing-masing sehingga</w:t>
      </w:r>
    </w:p>
    <w:p>
      <w:pPr>
        <w:spacing w:before="40" w:after="40" w:line="360" w:lineRule="exact"/>
        <w:ind w:left="0" w:firstLine="720"/>
        <w:jc w:val="both"/>
      </w:pPr>
      <w:r>
        <w:rPr>
          <w:rFonts w:ascii="Times New Roman" w:hAnsi="Times New Roman"/>
          <w:b w:val="0"/>
          <w:i w:val="0"/>
          <w:sz w:val="24"/>
        </w:rPr>
        <w:t>potensi hambatan dapat diidentifikasi dan diselesaikan secara kolaboratif sebelum berdampak</w:t>
      </w:r>
    </w:p>
    <w:p>
      <w:pPr>
        <w:spacing w:before="40" w:after="40" w:line="360" w:lineRule="exact"/>
        <w:ind w:left="0" w:firstLine="720"/>
        <w:jc w:val="both"/>
      </w:pPr>
      <w:r>
        <w:rPr>
          <w:rFonts w:ascii="Times New Roman" w:hAnsi="Times New Roman"/>
          <w:b w:val="0"/>
          <w:i w:val="0"/>
          <w:sz w:val="24"/>
        </w:rPr>
        <w:t>pada jadwal proyek.</w:t>
      </w:r>
    </w:p>
    <w:p>
      <w:pPr>
        <w:spacing w:before="240" w:after="80"/>
        <w:ind w:left="0"/>
        <w:jc w:val="left"/>
      </w:pPr>
      <w:r>
        <w:rPr>
          <w:rFonts w:ascii="Times New Roman" w:hAnsi="Times New Roman"/>
          <w:b/>
          <w:color w:val="1F497D"/>
          <w:sz w:val="28"/>
        </w:rPr>
        <w:t>2.2.2 Work Breakdown Structure (WBS)</w:t>
      </w:r>
    </w:p>
    <w:p>
      <w:pPr>
        <w:spacing w:before="40" w:after="40" w:line="360" w:lineRule="exact"/>
        <w:ind w:left="0" w:firstLine="720"/>
        <w:jc w:val="both"/>
      </w:pPr>
      <w:r>
        <w:rPr>
          <w:rFonts w:ascii="Times New Roman" w:hAnsi="Times New Roman"/>
          <w:b w:val="0"/>
          <w:i/>
          <w:sz w:val="24"/>
        </w:rPr>
        <w:t>(Gambar 2.2 — Diagram WBS)</w:t>
      </w:r>
    </w:p>
    <w:p>
      <w:pPr>
        <w:spacing w:before="40" w:after="40" w:line="360" w:lineRule="exact"/>
        <w:ind w:left="0" w:firstLine="720"/>
        <w:jc w:val="both"/>
      </w:pPr>
      <w:r>
        <w:rPr>
          <w:rFonts w:ascii="Times New Roman" w:hAnsi="Times New Roman"/>
          <w:b w:val="0"/>
          <w:i/>
          <w:sz w:val="24"/>
        </w:rPr>
        <w:t>Work Breakdown Structure</w:t>
      </w:r>
      <w:r>
        <w:rPr>
          <w:rFonts w:ascii="Times New Roman" w:hAnsi="Times New Roman"/>
          <w:b w:val="0"/>
          <w:i w:val="0"/>
          <w:sz w:val="24"/>
        </w:rPr>
        <w:t xml:space="preserve"> (WBS) merupakan kerangka kerja yang digunakan untuk membagi</w:t>
      </w:r>
    </w:p>
    <w:p>
      <w:pPr>
        <w:spacing w:before="40" w:after="40" w:line="360" w:lineRule="exact"/>
        <w:ind w:left="0" w:firstLine="720"/>
        <w:jc w:val="both"/>
      </w:pPr>
      <w:r>
        <w:rPr>
          <w:rFonts w:ascii="Times New Roman" w:hAnsi="Times New Roman"/>
          <w:b w:val="0"/>
          <w:i w:val="0"/>
          <w:sz w:val="24"/>
        </w:rPr>
        <w:t>proyek menjadi unit-unit pekerjaan yang lebih kecil, terstruktur, dan mudah dikelola.</w:t>
      </w:r>
    </w:p>
    <w:p>
      <w:pPr>
        <w:spacing w:before="40" w:after="40" w:line="360" w:lineRule="exact"/>
        <w:ind w:left="0" w:firstLine="720"/>
        <w:jc w:val="both"/>
      </w:pPr>
      <w:r>
        <w:rPr>
          <w:rFonts w:ascii="Times New Roman" w:hAnsi="Times New Roman"/>
          <w:b w:val="0"/>
          <w:i w:val="0"/>
          <w:sz w:val="24"/>
        </w:rPr>
        <w:t>Penerapan WBS bertujuan memberikan gambaran menyeluruh mengenai ruang lingkup pekerjaan,</w:t>
      </w:r>
    </w:p>
    <w:p>
      <w:pPr>
        <w:spacing w:before="40" w:after="40" w:line="360" w:lineRule="exact"/>
        <w:ind w:left="0" w:firstLine="720"/>
        <w:jc w:val="both"/>
      </w:pPr>
      <w:r>
        <w:rPr>
          <w:rFonts w:ascii="Times New Roman" w:hAnsi="Times New Roman"/>
          <w:b w:val="0"/>
          <w:i w:val="0"/>
          <w:sz w:val="24"/>
        </w:rPr>
        <w:t>mengidentifikasi aktivitas utama, serta memastikan setiap tahapan berjalan secara sistematis</w:t>
      </w:r>
    </w:p>
    <w:p>
      <w:pPr>
        <w:spacing w:before="40" w:after="40" w:line="360" w:lineRule="exact"/>
        <w:ind w:left="0" w:firstLine="720"/>
        <w:jc w:val="both"/>
      </w:pPr>
      <w:r>
        <w:rPr>
          <w:rFonts w:ascii="Times New Roman" w:hAnsi="Times New Roman"/>
          <w:b w:val="0"/>
          <w:i w:val="0"/>
          <w:sz w:val="24"/>
        </w:rPr>
        <w:t>dan terkontrol.</w:t>
      </w:r>
    </w:p>
    <w:p>
      <w:pPr>
        <w:spacing w:before="40" w:after="40" w:line="360" w:lineRule="exact"/>
        <w:ind w:left="0" w:firstLine="720"/>
        <w:jc w:val="both"/>
      </w:pPr>
      <w:r>
        <w:rPr>
          <w:rFonts w:ascii="Times New Roman" w:hAnsi="Times New Roman"/>
          <w:b w:val="0"/>
          <w:i w:val="0"/>
          <w:sz w:val="24"/>
        </w:rPr>
        <w:t>Dalam proyek ini, WBS disusun mengikuti enam fase metodologi CRISP-DM dengan Data sebagai</w:t>
      </w:r>
    </w:p>
    <w:p>
      <w:pPr>
        <w:spacing w:before="40" w:after="40" w:line="360" w:lineRule="exact"/>
        <w:ind w:left="0" w:firstLine="720"/>
        <w:jc w:val="both"/>
      </w:pPr>
      <w:r>
        <w:rPr>
          <w:rFonts w:ascii="Times New Roman" w:hAnsi="Times New Roman"/>
          <w:b w:val="0"/>
          <w:i w:val="0"/>
          <w:sz w:val="24"/>
        </w:rPr>
        <w:t>elemen sentral yang menjadi acuan di setiap tahapan. Keenam fase ini bersifat iteratif dan</w:t>
      </w:r>
    </w:p>
    <w:p>
      <w:pPr>
        <w:spacing w:before="40" w:after="40" w:line="360" w:lineRule="exact"/>
        <w:ind w:left="0" w:firstLine="720"/>
        <w:jc w:val="both"/>
      </w:pPr>
      <w:r>
        <w:rPr>
          <w:rFonts w:ascii="Times New Roman" w:hAnsi="Times New Roman"/>
          <w:b w:val="0"/>
          <w:i w:val="0"/>
          <w:sz w:val="24"/>
        </w:rPr>
        <w:t>saling terhubung.</w:t>
      </w:r>
    </w:p>
    <w:p>
      <w:pPr>
        <w:spacing w:before="160" w:after="80"/>
        <w:ind w:left="0"/>
        <w:jc w:val="left"/>
      </w:pPr>
      <w:r>
        <w:rPr>
          <w:rFonts w:ascii="Times New Roman" w:hAnsi="Times New Roman"/>
          <w:b/>
          <w:color w:val="1F497D"/>
          <w:sz w:val="26"/>
        </w:rPr>
        <w:t>Fase 1 — Business Understanding</w:t>
      </w:r>
    </w:p>
    <w:p>
      <w:pPr>
        <w:spacing w:before="40" w:after="40" w:line="360" w:lineRule="exact"/>
        <w:ind w:left="0" w:firstLine="720"/>
        <w:jc w:val="both"/>
      </w:pPr>
      <w:r>
        <w:rPr>
          <w:rFonts w:ascii="Times New Roman" w:hAnsi="Times New Roman"/>
          <w:b w:val="0"/>
          <w:i w:val="0"/>
          <w:sz w:val="24"/>
        </w:rPr>
        <w:t>Aktivitas:</w:t>
      </w:r>
    </w:p>
    <w:p>
      <w:pPr>
        <w:spacing w:before="20" w:after="20" w:line="320" w:lineRule="exact"/>
        <w:ind w:left="357" w:hanging="227"/>
        <w:jc w:val="left"/>
      </w:pPr>
      <w:r>
        <w:rPr>
          <w:rFonts w:ascii="Times New Roman" w:hAnsi="Times New Roman"/>
          <w:b w:val="0"/>
          <w:i w:val="0"/>
          <w:sz w:val="24"/>
        </w:rPr>
        <w:t>Diskusi awal dengan dosen pembimbing dan pihak Klinik Del untuk memahami kebutuhan</w:t>
      </w:r>
    </w:p>
    <w:p>
      <w:pPr>
        <w:spacing w:before="40" w:after="40" w:line="360" w:lineRule="exact"/>
        <w:ind w:left="0" w:firstLine="720"/>
        <w:jc w:val="both"/>
      </w:pPr>
      <w:r>
        <w:rPr>
          <w:rFonts w:ascii="Times New Roman" w:hAnsi="Times New Roman"/>
          <w:b w:val="0"/>
          <w:i w:val="0"/>
          <w:sz w:val="24"/>
        </w:rPr>
        <w:t>operasional dan permasalahan pengelolaan stok obat.</w:t>
      </w:r>
    </w:p>
    <w:p>
      <w:pPr>
        <w:spacing w:before="20" w:after="20" w:line="320" w:lineRule="exact"/>
        <w:ind w:left="357" w:hanging="227"/>
        <w:jc w:val="left"/>
      </w:pPr>
      <w:r>
        <w:rPr>
          <w:rFonts w:ascii="Times New Roman" w:hAnsi="Times New Roman"/>
          <w:b w:val="0"/>
          <w:i w:val="0"/>
          <w:sz w:val="24"/>
        </w:rPr>
        <w:t xml:space="preserve">Identifikasi </w:t>
      </w:r>
      <w:r>
        <w:rPr>
          <w:rFonts w:ascii="Times New Roman" w:hAnsi="Times New Roman"/>
          <w:b w:val="0"/>
          <w:i/>
          <w:sz w:val="24"/>
        </w:rPr>
        <w:t>pain points</w:t>
      </w:r>
      <w:r>
        <w:rPr>
          <w:rFonts w:ascii="Times New Roman" w:hAnsi="Times New Roman"/>
          <w:b w:val="0"/>
          <w:i w:val="0"/>
          <w:sz w:val="24"/>
        </w:rPr>
        <w:t>: perencanaan manual, tidak adanya klasifikasi obat berdasarkan</w:t>
      </w:r>
    </w:p>
    <w:p>
      <w:pPr>
        <w:spacing w:before="40" w:after="40" w:line="360" w:lineRule="exact"/>
        <w:ind w:left="0" w:firstLine="720"/>
        <w:jc w:val="both"/>
      </w:pPr>
      <w:r>
        <w:rPr>
          <w:rFonts w:ascii="Times New Roman" w:hAnsi="Times New Roman"/>
          <w:b w:val="0"/>
          <w:i w:val="0"/>
          <w:sz w:val="24"/>
        </w:rPr>
        <w:t xml:space="preserve">pola permintaan, dan risiko </w:t>
      </w:r>
      <w:r>
        <w:rPr>
          <w:rFonts w:ascii="Times New Roman" w:hAnsi="Times New Roman"/>
          <w:b w:val="0"/>
          <w:i/>
          <w:sz w:val="24"/>
        </w:rPr>
        <w:t>stock-out</w:t>
      </w:r>
      <w:r>
        <w:rPr>
          <w:rFonts w:ascii="Times New Roman" w:hAnsi="Times New Roman"/>
          <w:b w:val="0"/>
          <w:i w:val="0"/>
          <w:sz w:val="24"/>
        </w:rPr>
        <w:t xml:space="preserve"> akibat </w:t>
      </w:r>
      <w:r>
        <w:rPr>
          <w:rFonts w:ascii="Times New Roman" w:hAnsi="Times New Roman"/>
          <w:b w:val="0"/>
          <w:i/>
          <w:sz w:val="24"/>
        </w:rPr>
        <w:t>lead time</w:t>
      </w:r>
      <w:r>
        <w:rPr>
          <w:rFonts w:ascii="Times New Roman" w:hAnsi="Times New Roman"/>
          <w:b w:val="0"/>
          <w:i w:val="0"/>
          <w:sz w:val="24"/>
        </w:rPr>
        <w:t xml:space="preserve"> panjang.</w:t>
      </w:r>
    </w:p>
    <w:p>
      <w:pPr>
        <w:spacing w:before="20" w:after="20" w:line="320" w:lineRule="exact"/>
        <w:ind w:left="357" w:hanging="227"/>
        <w:jc w:val="left"/>
      </w:pPr>
      <w:r>
        <w:rPr>
          <w:rFonts w:ascii="Times New Roman" w:hAnsi="Times New Roman"/>
          <w:b w:val="0"/>
          <w:i w:val="0"/>
          <w:sz w:val="24"/>
        </w:rPr>
        <w:t>Penetapan tujuan sistem, ruang lingkup, dan kriteria keberhasilan.</w:t>
      </w:r>
    </w:p>
    <w:p>
      <w:pPr>
        <w:spacing w:before="20" w:after="20" w:line="320" w:lineRule="exact"/>
        <w:ind w:left="357" w:hanging="227"/>
        <w:jc w:val="left"/>
      </w:pPr>
      <w:r>
        <w:rPr>
          <w:rFonts w:ascii="Times New Roman" w:hAnsi="Times New Roman"/>
          <w:b w:val="0"/>
          <w:i w:val="0"/>
          <w:sz w:val="24"/>
        </w:rPr>
        <w:t>Studi literatur tentang metode peramalan SES, Croston, SBA, dan kebijakan persediaan</w:t>
      </w:r>
    </w:p>
    <w:p>
      <w:pPr>
        <w:spacing w:before="40" w:after="40" w:line="360" w:lineRule="exact"/>
        <w:ind w:left="0" w:firstLine="720"/>
        <w:jc w:val="both"/>
      </w:pPr>
      <w:r>
        <w:rPr>
          <w:rFonts w:ascii="Times New Roman" w:hAnsi="Times New Roman"/>
          <w:b w:val="0"/>
          <w:i w:val="0"/>
          <w:sz w:val="24"/>
        </w:rPr>
        <w:t>Min-Max (s,S).</w:t>
      </w:r>
    </w:p>
    <w:p>
      <w:pPr>
        <w:spacing w:before="160" w:after="80"/>
        <w:ind w:left="0"/>
        <w:jc w:val="left"/>
      </w:pPr>
      <w:r>
        <w:rPr>
          <w:rFonts w:ascii="Times New Roman" w:hAnsi="Times New Roman"/>
          <w:b/>
          <w:color w:val="1F497D"/>
          <w:sz w:val="26"/>
        </w:rPr>
        <w:t>Fase 2 — Data Understanding</w:t>
      </w:r>
    </w:p>
    <w:p>
      <w:pPr>
        <w:spacing w:before="40" w:after="40" w:line="360" w:lineRule="exact"/>
        <w:ind w:left="0" w:firstLine="720"/>
        <w:jc w:val="both"/>
      </w:pPr>
      <w:r>
        <w:rPr>
          <w:rFonts w:ascii="Times New Roman" w:hAnsi="Times New Roman"/>
          <w:b w:val="0"/>
          <w:i w:val="0"/>
          <w:sz w:val="24"/>
        </w:rPr>
        <w:t>Aktivitas:</w:t>
      </w:r>
    </w:p>
    <w:p>
      <w:pPr>
        <w:spacing w:before="20" w:after="20" w:line="320" w:lineRule="exact"/>
        <w:ind w:left="357" w:hanging="227"/>
        <w:jc w:val="left"/>
      </w:pPr>
      <w:r>
        <w:rPr>
          <w:rFonts w:ascii="Times New Roman" w:hAnsi="Times New Roman"/>
          <w:b w:val="0"/>
          <w:i w:val="0"/>
          <w:sz w:val="24"/>
        </w:rPr>
        <w:t>Pengumpulan data historis pengeluaran obat Klinik Del tahun 2025 (21.079 transaksi,</w:t>
      </w:r>
    </w:p>
    <w:p>
      <w:pPr>
        <w:spacing w:before="40" w:after="40" w:line="360" w:lineRule="exact"/>
        <w:ind w:left="0" w:firstLine="720"/>
        <w:jc w:val="both"/>
      </w:pPr>
      <w:r>
        <w:rPr>
          <w:rFonts w:ascii="Times New Roman" w:hAnsi="Times New Roman"/>
          <w:b w:val="0"/>
          <w:i w:val="0"/>
          <w:sz w:val="24"/>
        </w:rPr>
        <w:t>250 jenis obat, 342 kode diagnosa, 5.397 pasien).</w:t>
      </w:r>
    </w:p>
    <w:p>
      <w:pPr>
        <w:spacing w:before="20" w:after="20" w:line="320" w:lineRule="exact"/>
        <w:ind w:left="357" w:hanging="227"/>
        <w:jc w:val="left"/>
      </w:pPr>
      <w:r>
        <w:rPr>
          <w:rFonts w:ascii="Times New Roman" w:hAnsi="Times New Roman"/>
          <w:b w:val="0"/>
          <w:i w:val="0"/>
          <w:sz w:val="24"/>
        </w:rPr>
        <w:t>Eksplorasi data: analisis distribusi pemakaian per bulan, identifikasi obat dengan pola</w:t>
      </w:r>
    </w:p>
    <w:p>
      <w:pPr>
        <w:spacing w:before="40" w:after="40" w:line="360" w:lineRule="exact"/>
        <w:ind w:left="0" w:firstLine="720"/>
        <w:jc w:val="both"/>
      </w:pPr>
      <w:r>
        <w:rPr>
          <w:rFonts w:ascii="Times New Roman" w:hAnsi="Times New Roman"/>
          <w:b w:val="0"/>
          <w:i w:val="0"/>
          <w:sz w:val="24"/>
        </w:rPr>
        <w:t>permintaan dominan, pemetaan proporsi nilai nol (</w:t>
      </w:r>
      <w:r>
        <w:rPr>
          <w:rFonts w:ascii="Times New Roman" w:hAnsi="Times New Roman"/>
          <w:b w:val="0"/>
          <w:i/>
          <w:sz w:val="24"/>
        </w:rPr>
        <w:t>sparsity</w:t>
      </w:r>
      <w:r>
        <w:rPr>
          <w:rFonts w:ascii="Times New Roman" w:hAnsi="Times New Roman"/>
          <w:b w:val="0"/>
          <w:i w:val="0"/>
          <w:sz w:val="24"/>
        </w:rPr>
        <w:t>).</w:t>
      </w:r>
    </w:p>
    <w:p>
      <w:pPr>
        <w:spacing w:before="20" w:after="20" w:line="320" w:lineRule="exact"/>
        <w:ind w:left="357" w:hanging="227"/>
        <w:jc w:val="left"/>
      </w:pPr>
      <w:r>
        <w:rPr>
          <w:rFonts w:ascii="Times New Roman" w:hAnsi="Times New Roman"/>
          <w:b w:val="0"/>
          <w:i w:val="0"/>
          <w:sz w:val="24"/>
        </w:rPr>
        <w:t xml:space="preserve">Identifikasi permasalahan kualitas data: </w:t>
      </w:r>
      <w:r>
        <w:rPr>
          <w:rFonts w:ascii="Times New Roman" w:hAnsi="Times New Roman"/>
          <w:b w:val="0"/>
          <w:i/>
          <w:sz w:val="24"/>
        </w:rPr>
        <w:t>missing values</w:t>
      </w:r>
      <w:r>
        <w:rPr>
          <w:rFonts w:ascii="Times New Roman" w:hAnsi="Times New Roman"/>
          <w:b w:val="0"/>
          <w:i w:val="0"/>
          <w:sz w:val="24"/>
        </w:rPr>
        <w:t>, inkonsistensi nama obat,</w:t>
      </w:r>
    </w:p>
    <w:p>
      <w:pPr>
        <w:spacing w:before="40" w:after="40" w:line="360" w:lineRule="exact"/>
        <w:ind w:left="0" w:firstLine="720"/>
        <w:jc w:val="both"/>
      </w:pPr>
      <w:r>
        <w:rPr>
          <w:rFonts w:ascii="Times New Roman" w:hAnsi="Times New Roman"/>
          <w:b w:val="0"/>
          <w:i w:val="0"/>
          <w:sz w:val="24"/>
        </w:rPr>
        <w:t xml:space="preserve">perbedaan satuan, dan ambiguitas antara </w:t>
      </w:r>
      <w:r>
        <w:rPr>
          <w:rFonts w:ascii="Times New Roman" w:hAnsi="Times New Roman"/>
          <w:b w:val="0"/>
          <w:i/>
          <w:sz w:val="24"/>
        </w:rPr>
        <w:t>no-demand</w:t>
      </w:r>
      <w:r>
        <w:rPr>
          <w:rFonts w:ascii="Times New Roman" w:hAnsi="Times New Roman"/>
          <w:b w:val="0"/>
          <w:i w:val="0"/>
          <w:sz w:val="24"/>
        </w:rPr>
        <w:t xml:space="preserve"> dan </w:t>
      </w:r>
      <w:r>
        <w:rPr>
          <w:rFonts w:ascii="Times New Roman" w:hAnsi="Times New Roman"/>
          <w:b w:val="0"/>
          <w:i/>
          <w:sz w:val="24"/>
        </w:rPr>
        <w:t>data gap</w:t>
      </w:r>
      <w:r>
        <w:rPr>
          <w:rFonts w:ascii="Times New Roman" w:hAnsi="Times New Roman"/>
          <w:b w:val="0"/>
          <w:i w:val="0"/>
          <w:sz w:val="24"/>
        </w:rPr>
        <w:t>.</w:t>
      </w:r>
    </w:p>
    <w:p>
      <w:pPr>
        <w:spacing w:before="20" w:after="20" w:line="320" w:lineRule="exact"/>
        <w:ind w:left="357" w:hanging="227"/>
        <w:jc w:val="left"/>
      </w:pPr>
      <w:r>
        <w:rPr>
          <w:rFonts w:ascii="Times New Roman" w:hAnsi="Times New Roman"/>
          <w:b w:val="0"/>
          <w:i w:val="0"/>
          <w:sz w:val="24"/>
        </w:rPr>
        <w:t>Analisis korelasi antara volume kunjungan kasir dan total pemakaian obat.</w:t>
      </w:r>
    </w:p>
    <w:p>
      <w:pPr>
        <w:spacing w:before="160" w:after="80"/>
        <w:ind w:left="0"/>
        <w:jc w:val="left"/>
      </w:pPr>
      <w:r>
        <w:rPr>
          <w:rFonts w:ascii="Times New Roman" w:hAnsi="Times New Roman"/>
          <w:b/>
          <w:color w:val="1F497D"/>
          <w:sz w:val="26"/>
        </w:rPr>
        <w:t>Fase 3 — Data Preparation</w:t>
      </w:r>
    </w:p>
    <w:p>
      <w:pPr>
        <w:spacing w:before="40" w:after="40" w:line="360" w:lineRule="exact"/>
        <w:ind w:left="0" w:firstLine="720"/>
        <w:jc w:val="both"/>
      </w:pPr>
      <w:r>
        <w:rPr>
          <w:rFonts w:ascii="Times New Roman" w:hAnsi="Times New Roman"/>
          <w:b w:val="0"/>
          <w:i w:val="0"/>
          <w:sz w:val="24"/>
        </w:rPr>
        <w:t>Aktivitas:</w:t>
      </w:r>
    </w:p>
    <w:p>
      <w:pPr>
        <w:spacing w:before="20" w:after="20" w:line="320" w:lineRule="exact"/>
        <w:ind w:left="357" w:hanging="227"/>
        <w:jc w:val="left"/>
      </w:pPr>
      <w:r>
        <w:rPr>
          <w:rFonts w:ascii="Times New Roman" w:hAnsi="Times New Roman"/>
          <w:b w:val="0"/>
          <w:i w:val="0"/>
          <w:sz w:val="24"/>
        </w:rPr>
        <w:t xml:space="preserve">Disambiguasi </w:t>
      </w:r>
      <w:r>
        <w:rPr>
          <w:rFonts w:ascii="Times New Roman" w:hAnsi="Times New Roman"/>
          <w:b w:val="0"/>
          <w:i/>
          <w:sz w:val="24"/>
        </w:rPr>
        <w:t>no-demand</w:t>
      </w:r>
      <w:r>
        <w:rPr>
          <w:rFonts w:ascii="Times New Roman" w:hAnsi="Times New Roman"/>
          <w:b w:val="0"/>
          <w:i w:val="0"/>
          <w:sz w:val="24"/>
        </w:rPr>
        <w:t xml:space="preserve"> vs. </w:t>
      </w:r>
      <w:r>
        <w:rPr>
          <w:rFonts w:ascii="Times New Roman" w:hAnsi="Times New Roman"/>
          <w:b w:val="0"/>
          <w:i/>
          <w:sz w:val="24"/>
        </w:rPr>
        <w:t>data gap</w:t>
      </w:r>
      <w:r>
        <w:rPr>
          <w:rFonts w:ascii="Times New Roman" w:hAnsi="Times New Roman"/>
          <w:b w:val="0"/>
          <w:i w:val="0"/>
          <w:sz w:val="24"/>
        </w:rPr>
        <w:t>: membedakan bulan tanpa permintaan (bernilai nol</w:t>
      </w:r>
    </w:p>
    <w:p>
      <w:pPr>
        <w:spacing w:before="40" w:after="40" w:line="360" w:lineRule="exact"/>
        <w:ind w:left="0" w:firstLine="720"/>
        <w:jc w:val="both"/>
      </w:pPr>
      <w:r>
        <w:rPr>
          <w:rFonts w:ascii="Times New Roman" w:hAnsi="Times New Roman"/>
          <w:b w:val="0"/>
          <w:i w:val="0"/>
          <w:sz w:val="24"/>
        </w:rPr>
        <w:t>struktural) dari bulan dengan pencatatan hilang.</w:t>
      </w:r>
    </w:p>
    <w:p>
      <w:pPr>
        <w:spacing w:before="20" w:after="20" w:line="320" w:lineRule="exact"/>
        <w:ind w:left="357" w:hanging="227"/>
        <w:jc w:val="left"/>
      </w:pPr>
      <w:r>
        <w:rPr>
          <w:rFonts w:ascii="Times New Roman" w:hAnsi="Times New Roman"/>
          <w:b w:val="0"/>
          <w:i w:val="0"/>
          <w:sz w:val="24"/>
        </w:rPr>
        <w:t>Winsorisasi nilai ekstrem pada kuantitas pengeluaran obat untuk menstabilkan estimasi</w:t>
      </w:r>
    </w:p>
    <w:p>
      <w:pPr>
        <w:spacing w:before="40" w:after="40" w:line="360" w:lineRule="exact"/>
        <w:ind w:left="0" w:firstLine="720"/>
        <w:jc w:val="both"/>
      </w:pPr>
      <w:r>
        <w:rPr>
          <w:rFonts w:ascii="Times New Roman" w:hAnsi="Times New Roman"/>
          <w:b w:val="0"/>
          <w:i w:val="0"/>
          <w:sz w:val="24"/>
        </w:rPr>
        <w:t>parameter model.</w:t>
      </w:r>
    </w:p>
    <w:p>
      <w:pPr>
        <w:spacing w:before="20" w:after="20" w:line="320" w:lineRule="exact"/>
        <w:ind w:left="357" w:hanging="227"/>
        <w:jc w:val="left"/>
      </w:pPr>
      <w:r>
        <w:rPr>
          <w:rFonts w:ascii="Times New Roman" w:hAnsi="Times New Roman"/>
          <w:b w:val="0"/>
          <w:i w:val="0"/>
          <w:sz w:val="24"/>
        </w:rPr>
        <w:t>Agregasi data transaksi harian ke format deret waktu bulanan per jenis obat.</w:t>
      </w:r>
    </w:p>
    <w:p>
      <w:pPr>
        <w:spacing w:before="20" w:after="20" w:line="320" w:lineRule="exact"/>
        <w:ind w:left="357" w:hanging="227"/>
        <w:jc w:val="left"/>
      </w:pPr>
      <w:r>
        <w:rPr>
          <w:rFonts w:ascii="Times New Roman" w:hAnsi="Times New Roman"/>
          <w:b w:val="0"/>
          <w:i w:val="0"/>
          <w:sz w:val="24"/>
        </w:rPr>
        <w:t>Klasifikasi pola permintaan setiap obat menggunakan ADI dan CV² ke dalam kuadran</w:t>
      </w:r>
    </w:p>
    <w:p>
      <w:pPr>
        <w:spacing w:before="40" w:after="40" w:line="360" w:lineRule="exact"/>
        <w:ind w:left="0" w:firstLine="720"/>
        <w:jc w:val="both"/>
      </w:pPr>
      <w:r>
        <w:rPr>
          <w:rFonts w:ascii="Times New Roman" w:hAnsi="Times New Roman"/>
          <w:b w:val="0"/>
          <w:i/>
          <w:sz w:val="24"/>
        </w:rPr>
        <w:t>smooth</w:t>
      </w:r>
      <w:r>
        <w:rPr>
          <w:rFonts w:ascii="Times New Roman" w:hAnsi="Times New Roman"/>
          <w:b w:val="0"/>
          <w:i w:val="0"/>
          <w:sz w:val="24"/>
        </w:rPr>
        <w:t xml:space="preserve">, </w:t>
      </w:r>
      <w:r>
        <w:rPr>
          <w:rFonts w:ascii="Times New Roman" w:hAnsi="Times New Roman"/>
          <w:b w:val="0"/>
          <w:i/>
          <w:sz w:val="24"/>
        </w:rPr>
        <w:t>erratic</w:t>
      </w:r>
      <w:r>
        <w:rPr>
          <w:rFonts w:ascii="Times New Roman" w:hAnsi="Times New Roman"/>
          <w:b w:val="0"/>
          <w:i w:val="0"/>
          <w:sz w:val="24"/>
        </w:rPr>
        <w:t xml:space="preserve">, </w:t>
      </w:r>
      <w:r>
        <w:rPr>
          <w:rFonts w:ascii="Times New Roman" w:hAnsi="Times New Roman"/>
          <w:b w:val="0"/>
          <w:i/>
          <w:sz w:val="24"/>
        </w:rPr>
        <w:t>intermittent</w:t>
      </w:r>
      <w:r>
        <w:rPr>
          <w:rFonts w:ascii="Times New Roman" w:hAnsi="Times New Roman"/>
          <w:b w:val="0"/>
          <w:i w:val="0"/>
          <w:sz w:val="24"/>
        </w:rPr>
        <w:t xml:space="preserve">, dan </w:t>
      </w:r>
      <w:r>
        <w:rPr>
          <w:rFonts w:ascii="Times New Roman" w:hAnsi="Times New Roman"/>
          <w:b w:val="0"/>
          <w:i/>
          <w:sz w:val="24"/>
        </w:rPr>
        <w:t>lumpy</w:t>
      </w:r>
      <w:r>
        <w:rPr>
          <w:rFonts w:ascii="Times New Roman" w:hAnsi="Times New Roman"/>
          <w:b w:val="0"/>
          <w:i w:val="0"/>
          <w:sz w:val="24"/>
        </w:rPr>
        <w:t>.</w:t>
      </w:r>
    </w:p>
    <w:p>
      <w:pPr>
        <w:spacing w:before="20" w:after="20" w:line="320" w:lineRule="exact"/>
        <w:ind w:left="357" w:hanging="227"/>
        <w:jc w:val="left"/>
      </w:pPr>
      <w:r>
        <w:rPr>
          <w:rFonts w:ascii="Times New Roman" w:hAnsi="Times New Roman"/>
          <w:b w:val="0"/>
          <w:i w:val="0"/>
          <w:sz w:val="24"/>
        </w:rPr>
        <w:t xml:space="preserve">Partisi data: bulan 1–10 untuk pelatihan/validasi, bulan 11–12 sebagai </w:t>
      </w:r>
      <w:r>
        <w:rPr>
          <w:rFonts w:ascii="Times New Roman" w:hAnsi="Times New Roman"/>
          <w:b w:val="0"/>
          <w:i/>
          <w:sz w:val="24"/>
        </w:rPr>
        <w:t>holdout test set</w:t>
      </w:r>
      <w:r>
        <w:rPr>
          <w:rFonts w:ascii="Times New Roman" w:hAnsi="Times New Roman"/>
          <w:b w:val="0"/>
          <w:i w:val="0"/>
          <w:sz w:val="24"/>
        </w:rPr>
        <w:t>.</w:t>
      </w:r>
    </w:p>
    <w:p>
      <w:pPr>
        <w:spacing w:before="160" w:after="80"/>
        <w:ind w:left="0"/>
        <w:jc w:val="left"/>
      </w:pPr>
      <w:r>
        <w:rPr>
          <w:rFonts w:ascii="Times New Roman" w:hAnsi="Times New Roman"/>
          <w:b/>
          <w:color w:val="1F497D"/>
          <w:sz w:val="26"/>
        </w:rPr>
        <w:t>Fase 4 — Modeling</w:t>
      </w:r>
    </w:p>
    <w:p>
      <w:pPr>
        <w:spacing w:before="40" w:after="40" w:line="360" w:lineRule="exact"/>
        <w:ind w:left="0" w:firstLine="720"/>
        <w:jc w:val="both"/>
      </w:pPr>
      <w:r>
        <w:rPr>
          <w:rFonts w:ascii="Times New Roman" w:hAnsi="Times New Roman"/>
          <w:b w:val="0"/>
          <w:i w:val="0"/>
          <w:sz w:val="24"/>
        </w:rPr>
        <w:t>Aktivitas:</w:t>
      </w:r>
    </w:p>
    <w:p>
      <w:pPr>
        <w:spacing w:before="20" w:after="20" w:line="320" w:lineRule="exact"/>
        <w:ind w:left="357" w:hanging="227"/>
        <w:jc w:val="left"/>
      </w:pPr>
      <w:r>
        <w:rPr>
          <w:rFonts w:ascii="Times New Roman" w:hAnsi="Times New Roman"/>
          <w:b w:val="0"/>
          <w:i w:val="0"/>
          <w:sz w:val="24"/>
        </w:rPr>
        <w:t xml:space="preserve">Implementasi dan tuning model </w:t>
      </w:r>
      <w:r>
        <w:rPr>
          <w:rFonts w:ascii="Times New Roman" w:hAnsi="Times New Roman"/>
          <w:b/>
          <w:i w:val="0"/>
          <w:sz w:val="24"/>
        </w:rPr>
        <w:t>SES</w:t>
      </w:r>
      <w:r>
        <w:rPr>
          <w:rFonts w:ascii="Times New Roman" w:hAnsi="Times New Roman"/>
          <w:b w:val="0"/>
          <w:i w:val="0"/>
          <w:sz w:val="24"/>
        </w:rPr>
        <w:t xml:space="preserve"> (untuk obat </w:t>
      </w:r>
      <w:r>
        <w:rPr>
          <w:rFonts w:ascii="Times New Roman" w:hAnsi="Times New Roman"/>
          <w:b w:val="0"/>
          <w:i/>
          <w:sz w:val="24"/>
        </w:rPr>
        <w:t>smooth</w:t>
      </w:r>
      <w:r>
        <w:rPr>
          <w:rFonts w:ascii="Times New Roman" w:hAnsi="Times New Roman"/>
          <w:b w:val="0"/>
          <w:i w:val="0"/>
          <w:sz w:val="24"/>
        </w:rPr>
        <w:t xml:space="preserve"> dan </w:t>
      </w:r>
      <w:r>
        <w:rPr>
          <w:rFonts w:ascii="Times New Roman" w:hAnsi="Times New Roman"/>
          <w:b w:val="0"/>
          <w:i/>
          <w:sz w:val="24"/>
        </w:rPr>
        <w:t>erratic</w:t>
      </w:r>
      <w:r>
        <w:rPr>
          <w:rFonts w:ascii="Times New Roman" w:hAnsi="Times New Roman"/>
          <w:b w:val="0"/>
          <w:i w:val="0"/>
          <w:sz w:val="24"/>
        </w:rPr>
        <w:t>) dengan</w:t>
      </w:r>
    </w:p>
    <w:p>
      <w:pPr>
        <w:spacing w:before="40" w:after="40" w:line="360" w:lineRule="exact"/>
        <w:ind w:left="0" w:firstLine="720"/>
        <w:jc w:val="both"/>
      </w:pPr>
      <w:r>
        <w:rPr>
          <w:rFonts w:ascii="Times New Roman" w:hAnsi="Times New Roman"/>
          <w:b w:val="0"/>
          <w:i/>
          <w:sz w:val="24"/>
        </w:rPr>
        <w:t>grid search</w:t>
      </w:r>
      <w:r>
        <w:rPr>
          <w:rFonts w:ascii="Times New Roman" w:hAnsi="Times New Roman"/>
          <w:b w:val="0"/>
          <w:i w:val="0"/>
          <w:sz w:val="24"/>
        </w:rPr>
        <w:t xml:space="preserve"> parameter α pada rentang [0,05; 0,60] dengan langkah 0,02.</w:t>
      </w:r>
    </w:p>
    <w:p>
      <w:pPr>
        <w:spacing w:before="20" w:after="20" w:line="320" w:lineRule="exact"/>
        <w:ind w:left="357" w:hanging="227"/>
        <w:jc w:val="left"/>
      </w:pPr>
      <w:r>
        <w:rPr>
          <w:rFonts w:ascii="Times New Roman" w:hAnsi="Times New Roman"/>
          <w:b w:val="0"/>
          <w:i w:val="0"/>
          <w:sz w:val="24"/>
        </w:rPr>
        <w:t xml:space="preserve">Implementasi dan tuning model </w:t>
      </w:r>
      <w:r>
        <w:rPr>
          <w:rFonts w:ascii="Times New Roman" w:hAnsi="Times New Roman"/>
          <w:b/>
          <w:i w:val="0"/>
          <w:sz w:val="24"/>
        </w:rPr>
        <w:t>Croston</w:t>
      </w:r>
      <w:r>
        <w:rPr>
          <w:rFonts w:ascii="Times New Roman" w:hAnsi="Times New Roman"/>
          <w:b w:val="0"/>
          <w:i w:val="0"/>
          <w:sz w:val="24"/>
        </w:rPr>
        <w:t xml:space="preserve"> dan </w:t>
      </w:r>
      <w:r>
        <w:rPr>
          <w:rFonts w:ascii="Times New Roman" w:hAnsi="Times New Roman"/>
          <w:b/>
          <w:i w:val="0"/>
          <w:sz w:val="24"/>
        </w:rPr>
        <w:t>SBA</w:t>
      </w:r>
      <w:r>
        <w:rPr>
          <w:rFonts w:ascii="Times New Roman" w:hAnsi="Times New Roman"/>
          <w:b w:val="0"/>
          <w:i w:val="0"/>
          <w:sz w:val="24"/>
        </w:rPr>
        <w:t xml:space="preserve"> (untuk obat </w:t>
      </w:r>
      <w:r>
        <w:rPr>
          <w:rFonts w:ascii="Times New Roman" w:hAnsi="Times New Roman"/>
          <w:b w:val="0"/>
          <w:i/>
          <w:sz w:val="24"/>
        </w:rPr>
        <w:t>intermittent</w:t>
      </w:r>
      <w:r>
        <w:rPr>
          <w:rFonts w:ascii="Times New Roman" w:hAnsi="Times New Roman"/>
          <w:b w:val="0"/>
          <w:i w:val="0"/>
          <w:sz w:val="24"/>
        </w:rPr>
        <w:t xml:space="preserve"> dan</w:t>
      </w:r>
    </w:p>
    <w:p>
      <w:pPr>
        <w:spacing w:before="40" w:after="40" w:line="360" w:lineRule="exact"/>
        <w:ind w:left="0" w:firstLine="720"/>
        <w:jc w:val="both"/>
      </w:pPr>
      <w:r>
        <w:rPr>
          <w:rFonts w:ascii="Times New Roman" w:hAnsi="Times New Roman"/>
          <w:b w:val="0"/>
          <w:i/>
          <w:sz w:val="24"/>
        </w:rPr>
        <w:t>lumpy</w:t>
      </w:r>
      <w:r>
        <w:rPr>
          <w:rFonts w:ascii="Times New Roman" w:hAnsi="Times New Roman"/>
          <w:b w:val="0"/>
          <w:i w:val="0"/>
          <w:sz w:val="24"/>
        </w:rPr>
        <w:t xml:space="preserve">) dengan </w:t>
      </w:r>
      <w:r>
        <w:rPr>
          <w:rFonts w:ascii="Times New Roman" w:hAnsi="Times New Roman"/>
          <w:b w:val="0"/>
          <w:i/>
          <w:sz w:val="24"/>
        </w:rPr>
        <w:t>grid search</w:t>
      </w:r>
      <w:r>
        <w:rPr>
          <w:rFonts w:ascii="Times New Roman" w:hAnsi="Times New Roman"/>
          <w:b w:val="0"/>
          <w:i w:val="0"/>
          <w:sz w:val="24"/>
        </w:rPr>
        <w:t xml:space="preserve"> parameter αz/αp pada rentang [0,02; 0,50] dengan</w:t>
      </w:r>
    </w:p>
    <w:p>
      <w:pPr>
        <w:spacing w:before="40" w:after="40" w:line="360" w:lineRule="exact"/>
        <w:ind w:left="0" w:firstLine="720"/>
        <w:jc w:val="both"/>
      </w:pPr>
      <w:r>
        <w:rPr>
          <w:rFonts w:ascii="Times New Roman" w:hAnsi="Times New Roman"/>
          <w:b w:val="0"/>
          <w:i w:val="0"/>
          <w:sz w:val="24"/>
        </w:rPr>
        <w:t>langkah 0,02.</w:t>
      </w:r>
    </w:p>
    <w:p>
      <w:pPr>
        <w:spacing w:before="20" w:after="20" w:line="320" w:lineRule="exact"/>
        <w:ind w:left="357" w:hanging="227"/>
        <w:jc w:val="left"/>
      </w:pPr>
      <w:r>
        <w:rPr>
          <w:rFonts w:ascii="Times New Roman" w:hAnsi="Times New Roman"/>
          <w:b w:val="0"/>
          <w:i w:val="0"/>
          <w:sz w:val="24"/>
        </w:rPr>
        <w:t xml:space="preserve">Tuning berbasis </w:t>
      </w:r>
      <w:r>
        <w:rPr>
          <w:rFonts w:ascii="Times New Roman" w:hAnsi="Times New Roman"/>
          <w:b/>
          <w:i w:val="0"/>
          <w:sz w:val="24"/>
        </w:rPr>
        <w:t>rolling-origin cross-validation</w:t>
      </w:r>
      <w:r>
        <w:rPr>
          <w:rFonts w:ascii="Times New Roman" w:hAnsi="Times New Roman"/>
          <w:b w:val="0"/>
          <w:i w:val="0"/>
          <w:sz w:val="24"/>
        </w:rPr>
        <w:t xml:space="preserve"> (bulan 5–10 sebagai titik asal)</w:t>
      </w:r>
    </w:p>
    <w:p>
      <w:pPr>
        <w:spacing w:before="40" w:after="40" w:line="360" w:lineRule="exact"/>
        <w:ind w:left="0" w:firstLine="720"/>
        <w:jc w:val="both"/>
      </w:pPr>
      <w:r>
        <w:rPr>
          <w:rFonts w:ascii="Times New Roman" w:hAnsi="Times New Roman"/>
          <w:b w:val="0"/>
          <w:i w:val="0"/>
          <w:sz w:val="24"/>
        </w:rPr>
        <w:t>untuk estimasi generalisasi yang lebih stabil dibandingkan validasi titik tunggal.</w:t>
      </w:r>
    </w:p>
    <w:p>
      <w:pPr>
        <w:spacing w:before="20" w:after="20" w:line="320" w:lineRule="exact"/>
        <w:ind w:left="357" w:hanging="227"/>
        <w:jc w:val="left"/>
      </w:pPr>
      <w:r>
        <w:rPr>
          <w:rFonts w:ascii="Times New Roman" w:hAnsi="Times New Roman"/>
          <w:b w:val="0"/>
          <w:i w:val="0"/>
          <w:sz w:val="24"/>
        </w:rPr>
        <w:t xml:space="preserve">Eksperimen </w:t>
      </w:r>
      <w:r>
        <w:rPr>
          <w:rFonts w:ascii="Times New Roman" w:hAnsi="Times New Roman"/>
          <w:b w:val="0"/>
          <w:i/>
          <w:sz w:val="24"/>
        </w:rPr>
        <w:t>multi-method benchmark</w:t>
      </w:r>
      <w:r>
        <w:rPr>
          <w:rFonts w:ascii="Times New Roman" w:hAnsi="Times New Roman"/>
          <w:b w:val="0"/>
          <w:i w:val="0"/>
          <w:sz w:val="24"/>
        </w:rPr>
        <w:t>: pengujian 8 metode (SES, Croston, SBA, TSB, Holt,</w:t>
      </w:r>
    </w:p>
    <w:p>
      <w:pPr>
        <w:spacing w:before="40" w:after="40" w:line="360" w:lineRule="exact"/>
        <w:ind w:left="0" w:firstLine="720"/>
        <w:jc w:val="both"/>
      </w:pPr>
      <w:r>
        <w:rPr>
          <w:rFonts w:ascii="Times New Roman" w:hAnsi="Times New Roman"/>
          <w:b w:val="0"/>
          <w:i w:val="0"/>
          <w:sz w:val="24"/>
        </w:rPr>
        <w:t>Naive, Mean, Moving Average) dengan 136 kandidat parameter.</w:t>
      </w:r>
    </w:p>
    <w:p>
      <w:pPr>
        <w:spacing w:before="20" w:after="20" w:line="320" w:lineRule="exact"/>
        <w:ind w:left="357" w:hanging="227"/>
        <w:jc w:val="left"/>
      </w:pPr>
      <w:r>
        <w:rPr>
          <w:rFonts w:ascii="Times New Roman" w:hAnsi="Times New Roman"/>
          <w:b w:val="0"/>
          <w:i w:val="0"/>
          <w:sz w:val="24"/>
        </w:rPr>
        <w:t xml:space="preserve">Adopsi </w:t>
      </w:r>
      <w:r>
        <w:rPr>
          <w:rFonts w:ascii="Times New Roman" w:hAnsi="Times New Roman"/>
          <w:b/>
          <w:i w:val="0"/>
          <w:sz w:val="24"/>
        </w:rPr>
        <w:t>strategi hibrid</w:t>
      </w:r>
      <w:r>
        <w:rPr>
          <w:rFonts w:ascii="Times New Roman" w:hAnsi="Times New Roman"/>
          <w:b w:val="0"/>
          <w:i w:val="0"/>
          <w:sz w:val="24"/>
        </w:rPr>
        <w:t xml:space="preserve">: parameter CV untuk pola </w:t>
      </w:r>
      <w:r>
        <w:rPr>
          <w:rFonts w:ascii="Times New Roman" w:hAnsi="Times New Roman"/>
          <w:b w:val="0"/>
          <w:i/>
          <w:sz w:val="24"/>
        </w:rPr>
        <w:t>erratic</w:t>
      </w:r>
      <w:r>
        <w:rPr>
          <w:rFonts w:ascii="Times New Roman" w:hAnsi="Times New Roman"/>
          <w:b w:val="0"/>
          <w:i w:val="0"/>
          <w:sz w:val="24"/>
        </w:rPr>
        <w:t xml:space="preserve"> (satu-satunya kategori</w:t>
      </w:r>
    </w:p>
    <w:p>
      <w:pPr>
        <w:spacing w:before="40" w:after="40" w:line="360" w:lineRule="exact"/>
        <w:ind w:left="0" w:firstLine="720"/>
        <w:jc w:val="both"/>
      </w:pPr>
      <w:r>
        <w:rPr>
          <w:rFonts w:ascii="Times New Roman" w:hAnsi="Times New Roman"/>
          <w:b w:val="0"/>
          <w:i w:val="0"/>
          <w:sz w:val="24"/>
        </w:rPr>
        <w:t xml:space="preserve">yang terbukti meningkat dengan tuning), parameter </w:t>
      </w:r>
      <w:r>
        <w:rPr>
          <w:rFonts w:ascii="Times New Roman" w:hAnsi="Times New Roman"/>
          <w:b w:val="0"/>
          <w:i/>
          <w:sz w:val="24"/>
        </w:rPr>
        <w:t>baseline</w:t>
      </w:r>
      <w:r>
        <w:rPr>
          <w:rFonts w:ascii="Times New Roman" w:hAnsi="Times New Roman"/>
          <w:b w:val="0"/>
          <w:i w:val="0"/>
          <w:sz w:val="24"/>
        </w:rPr>
        <w:t xml:space="preserve"> untuk kategori lainnya.</w:t>
      </w:r>
    </w:p>
    <w:p>
      <w:pPr>
        <w:spacing w:before="20" w:after="20" w:line="320" w:lineRule="exact"/>
        <w:ind w:left="357" w:hanging="227"/>
        <w:jc w:val="left"/>
      </w:pPr>
      <w:r>
        <w:rPr>
          <w:rFonts w:ascii="Times New Roman" w:hAnsi="Times New Roman"/>
          <w:b w:val="0"/>
          <w:i w:val="0"/>
          <w:sz w:val="24"/>
        </w:rPr>
        <w:t xml:space="preserve">Kalkulasi kebijakan persediaan Min-Max (s,S): </w:t>
      </w:r>
      <w:r>
        <w:rPr>
          <w:rFonts w:ascii="Times New Roman" w:hAnsi="Times New Roman"/>
          <w:b w:val="0"/>
          <w:i/>
          <w:sz w:val="24"/>
        </w:rPr>
        <w:t>Safety Stock</w:t>
      </w:r>
      <w:r>
        <w:rPr>
          <w:rFonts w:ascii="Times New Roman" w:hAnsi="Times New Roman"/>
          <w:b w:val="0"/>
          <w:i w:val="0"/>
          <w:sz w:val="24"/>
        </w:rPr>
        <w:t xml:space="preserve">, </w:t>
      </w:r>
      <w:r>
        <w:rPr>
          <w:rFonts w:ascii="Times New Roman" w:hAnsi="Times New Roman"/>
          <w:b w:val="0"/>
          <w:i/>
          <w:sz w:val="24"/>
        </w:rPr>
        <w:t>Reorder Point</w:t>
      </w:r>
      <w:r>
        <w:rPr>
          <w:rFonts w:ascii="Times New Roman" w:hAnsi="Times New Roman"/>
          <w:b w:val="0"/>
          <w:i w:val="0"/>
          <w:sz w:val="24"/>
        </w:rPr>
        <w:t>, dan</w:t>
      </w:r>
    </w:p>
    <w:p>
      <w:pPr>
        <w:spacing w:before="40" w:after="40" w:line="360" w:lineRule="exact"/>
        <w:ind w:left="0" w:firstLine="720"/>
        <w:jc w:val="both"/>
      </w:pPr>
      <w:r>
        <w:rPr>
          <w:rFonts w:ascii="Times New Roman" w:hAnsi="Times New Roman"/>
          <w:b w:val="0"/>
          <w:i/>
          <w:sz w:val="24"/>
        </w:rPr>
        <w:t>Maximum Stock Level</w:t>
      </w:r>
      <w:r>
        <w:rPr>
          <w:rFonts w:ascii="Times New Roman" w:hAnsi="Times New Roman"/>
          <w:b w:val="0"/>
          <w:i w:val="0"/>
          <w:sz w:val="24"/>
        </w:rPr>
        <w:t xml:space="preserve"> per obat.</w:t>
      </w:r>
    </w:p>
    <w:p>
      <w:pPr>
        <w:spacing w:before="20" w:after="20" w:line="320" w:lineRule="exact"/>
        <w:ind w:left="357" w:hanging="227"/>
        <w:jc w:val="left"/>
      </w:pPr>
      <w:r>
        <w:rPr>
          <w:rFonts w:ascii="Times New Roman" w:hAnsi="Times New Roman"/>
          <w:b w:val="0"/>
          <w:i w:val="0"/>
          <w:sz w:val="24"/>
        </w:rPr>
        <w:t>Pemetaan prioritas ABC-VEN.</w:t>
      </w:r>
    </w:p>
    <w:p>
      <w:pPr>
        <w:spacing w:before="160" w:after="80"/>
        <w:ind w:left="0"/>
        <w:jc w:val="left"/>
      </w:pPr>
      <w:r>
        <w:rPr>
          <w:rFonts w:ascii="Times New Roman" w:hAnsi="Times New Roman"/>
          <w:b/>
          <w:color w:val="1F497D"/>
          <w:sz w:val="26"/>
        </w:rPr>
        <w:t>Fase 5 — Evaluation</w:t>
      </w:r>
    </w:p>
    <w:p>
      <w:pPr>
        <w:spacing w:before="40" w:after="40" w:line="360" w:lineRule="exact"/>
        <w:ind w:left="0" w:firstLine="720"/>
        <w:jc w:val="both"/>
      </w:pPr>
      <w:r>
        <w:rPr>
          <w:rFonts w:ascii="Times New Roman" w:hAnsi="Times New Roman"/>
          <w:b w:val="0"/>
          <w:i w:val="0"/>
          <w:sz w:val="24"/>
        </w:rPr>
        <w:t>Aktivitas:</w:t>
      </w:r>
    </w:p>
    <w:p>
      <w:pPr>
        <w:spacing w:before="20" w:after="20" w:line="320" w:lineRule="exact"/>
        <w:ind w:left="357" w:hanging="227"/>
        <w:jc w:val="left"/>
      </w:pPr>
      <w:r>
        <w:rPr>
          <w:rFonts w:ascii="Times New Roman" w:hAnsi="Times New Roman"/>
          <w:b w:val="0"/>
          <w:i w:val="0"/>
          <w:sz w:val="24"/>
        </w:rPr>
        <w:t>Evaluasi akurasi model pada data uji (bulan 11–12) menggunakan WAPE (metrik utama),</w:t>
      </w:r>
    </w:p>
    <w:p>
      <w:pPr>
        <w:spacing w:before="40" w:after="40" w:line="360" w:lineRule="exact"/>
        <w:ind w:left="0" w:firstLine="720"/>
        <w:jc w:val="both"/>
      </w:pPr>
      <w:r>
        <w:rPr>
          <w:rFonts w:ascii="Times New Roman" w:hAnsi="Times New Roman"/>
          <w:b w:val="0"/>
          <w:i w:val="0"/>
          <w:sz w:val="24"/>
        </w:rPr>
        <w:t>MAPE, MAD, dan MSE.</w:t>
      </w:r>
    </w:p>
    <w:p>
      <w:pPr>
        <w:spacing w:before="20" w:after="20" w:line="320" w:lineRule="exact"/>
        <w:ind w:left="357" w:hanging="227"/>
        <w:jc w:val="left"/>
      </w:pPr>
      <w:r>
        <w:rPr>
          <w:rFonts w:ascii="Times New Roman" w:hAnsi="Times New Roman"/>
          <w:b w:val="0"/>
          <w:i w:val="0"/>
          <w:sz w:val="24"/>
        </w:rPr>
        <w:t xml:space="preserve">Perbandingan empat strategi: (1) </w:t>
      </w:r>
      <w:r>
        <w:rPr>
          <w:rFonts w:ascii="Times New Roman" w:hAnsi="Times New Roman"/>
          <w:b w:val="0"/>
          <w:i/>
          <w:sz w:val="24"/>
        </w:rPr>
        <w:t>baseline</w:t>
      </w:r>
      <w:r>
        <w:rPr>
          <w:rFonts w:ascii="Times New Roman" w:hAnsi="Times New Roman"/>
          <w:b w:val="0"/>
          <w:i w:val="0"/>
          <w:sz w:val="24"/>
        </w:rPr>
        <w:t>, (2) hibrid tuning CV, (3) *multi-method</w:t>
      </w:r>
    </w:p>
    <w:p>
      <w:pPr>
        <w:spacing w:before="40" w:after="40" w:line="360" w:lineRule="exact"/>
        <w:ind w:left="0" w:firstLine="720"/>
        <w:jc w:val="both"/>
      </w:pPr>
      <w:r>
        <w:rPr>
          <w:rFonts w:ascii="Times New Roman" w:hAnsi="Times New Roman"/>
          <w:b w:val="0"/>
          <w:i w:val="0"/>
          <w:sz w:val="24"/>
        </w:rPr>
        <w:t>per-drug</w:t>
      </w:r>
      <w:r>
        <w:rPr>
          <w:rFonts w:ascii="Times New Roman" w:hAnsi="Times New Roman"/>
          <w:b w:val="0"/>
          <w:i/>
          <w:sz w:val="24"/>
        </w:rPr>
        <w:t xml:space="preserve">, dan (4) </w:t>
      </w:r>
      <w:r>
        <w:rPr>
          <w:rFonts w:ascii="Times New Roman" w:hAnsi="Times New Roman"/>
          <w:b w:val="0"/>
          <w:i w:val="0"/>
          <w:sz w:val="24"/>
        </w:rPr>
        <w:t>pooled per-category*.</w:t>
      </w:r>
    </w:p>
    <w:p>
      <w:pPr>
        <w:spacing w:before="20" w:after="20" w:line="320" w:lineRule="exact"/>
        <w:ind w:left="357" w:hanging="227"/>
        <w:jc w:val="left"/>
      </w:pPr>
      <w:r>
        <w:rPr>
          <w:rFonts w:ascii="Times New Roman" w:hAnsi="Times New Roman"/>
          <w:b w:val="0"/>
          <w:i w:val="0"/>
          <w:sz w:val="24"/>
        </w:rPr>
        <w:t xml:space="preserve">Analisis musiman via </w:t>
      </w:r>
      <w:r>
        <w:rPr>
          <w:rFonts w:ascii="Times New Roman" w:hAnsi="Times New Roman"/>
          <w:b w:val="0"/>
          <w:i/>
          <w:sz w:val="24"/>
        </w:rPr>
        <w:t>panel pooling</w:t>
      </w:r>
      <w:r>
        <w:rPr>
          <w:rFonts w:ascii="Times New Roman" w:hAnsi="Times New Roman"/>
          <w:b w:val="0"/>
          <w:i w:val="0"/>
          <w:sz w:val="24"/>
        </w:rPr>
        <w:t xml:space="preserve"> untuk mendeteksi pola musiman makro bersama.</w:t>
      </w:r>
    </w:p>
    <w:p>
      <w:pPr>
        <w:spacing w:before="20" w:after="20" w:line="320" w:lineRule="exact"/>
        <w:ind w:left="357" w:hanging="227"/>
        <w:jc w:val="left"/>
      </w:pPr>
      <w:r>
        <w:rPr>
          <w:rFonts w:ascii="Times New Roman" w:hAnsi="Times New Roman"/>
          <w:b w:val="0"/>
          <w:i w:val="0"/>
          <w:sz w:val="24"/>
        </w:rPr>
        <w:t>Validasi hasil rekomendasi stok bersama pihak Klinik Del.</w:t>
      </w:r>
    </w:p>
    <w:p>
      <w:pPr>
        <w:spacing w:before="20" w:after="20" w:line="320" w:lineRule="exact"/>
        <w:ind w:left="357" w:hanging="227"/>
        <w:jc w:val="left"/>
      </w:pPr>
      <w:r>
        <w:rPr>
          <w:rFonts w:ascii="Times New Roman" w:hAnsi="Times New Roman"/>
          <w:b w:val="0"/>
          <w:i w:val="0"/>
          <w:sz w:val="24"/>
        </w:rPr>
        <w:t xml:space="preserve">Penilaian kelayakan sistem untuk </w:t>
      </w:r>
      <w:r>
        <w:rPr>
          <w:rFonts w:ascii="Times New Roman" w:hAnsi="Times New Roman"/>
          <w:b w:val="0"/>
          <w:i/>
          <w:sz w:val="24"/>
        </w:rPr>
        <w:t>deployment</w:t>
      </w:r>
      <w:r>
        <w:rPr>
          <w:rFonts w:ascii="Times New Roman" w:hAnsi="Times New Roman"/>
          <w:b w:val="0"/>
          <w:i w:val="0"/>
          <w:sz w:val="24"/>
        </w:rPr>
        <w:t>.</w:t>
      </w:r>
    </w:p>
    <w:p>
      <w:pPr>
        <w:spacing w:before="160" w:after="80"/>
        <w:ind w:left="0"/>
        <w:jc w:val="left"/>
      </w:pPr>
      <w:r>
        <w:rPr>
          <w:rFonts w:ascii="Times New Roman" w:hAnsi="Times New Roman"/>
          <w:b/>
          <w:color w:val="1F497D"/>
          <w:sz w:val="26"/>
        </w:rPr>
        <w:t>Fase 6 — Deployment</w:t>
      </w:r>
    </w:p>
    <w:p>
      <w:pPr>
        <w:spacing w:before="40" w:after="40" w:line="360" w:lineRule="exact"/>
        <w:ind w:left="0" w:firstLine="720"/>
        <w:jc w:val="both"/>
      </w:pPr>
      <w:r>
        <w:rPr>
          <w:rFonts w:ascii="Times New Roman" w:hAnsi="Times New Roman"/>
          <w:b w:val="0"/>
          <w:i w:val="0"/>
          <w:sz w:val="24"/>
        </w:rPr>
        <w:t>Aktivitas:</w:t>
      </w:r>
    </w:p>
    <w:p>
      <w:pPr>
        <w:spacing w:before="20" w:after="20" w:line="320" w:lineRule="exact"/>
        <w:ind w:left="357" w:hanging="227"/>
        <w:jc w:val="left"/>
      </w:pPr>
      <w:r>
        <w:rPr>
          <w:rFonts w:ascii="Times New Roman" w:hAnsi="Times New Roman"/>
          <w:b w:val="0"/>
          <w:i w:val="0"/>
          <w:sz w:val="24"/>
        </w:rPr>
        <w:t xml:space="preserve">Pengembangan platform web: </w:t>
      </w:r>
      <w:r>
        <w:rPr>
          <w:rFonts w:ascii="Times New Roman" w:hAnsi="Times New Roman"/>
          <w:b w:val="0"/>
          <w:i/>
          <w:sz w:val="24"/>
        </w:rPr>
        <w:t>backend</w:t>
      </w:r>
      <w:r>
        <w:rPr>
          <w:rFonts w:ascii="Times New Roman" w:hAnsi="Times New Roman"/>
          <w:b w:val="0"/>
          <w:i w:val="0"/>
          <w:sz w:val="24"/>
        </w:rPr>
        <w:t xml:space="preserve"> Flask, </w:t>
      </w:r>
      <w:r>
        <w:rPr>
          <w:rFonts w:ascii="Times New Roman" w:hAnsi="Times New Roman"/>
          <w:b w:val="0"/>
          <w:i/>
          <w:sz w:val="24"/>
        </w:rPr>
        <w:t>frontend</w:t>
      </w:r>
      <w:r>
        <w:rPr>
          <w:rFonts w:ascii="Times New Roman" w:hAnsi="Times New Roman"/>
          <w:b w:val="0"/>
          <w:i w:val="0"/>
          <w:sz w:val="24"/>
        </w:rPr>
        <w:t xml:space="preserve"> JavaScript (Astro + React),</w:t>
      </w:r>
    </w:p>
    <w:p>
      <w:pPr>
        <w:spacing w:before="40" w:after="40" w:line="360" w:lineRule="exact"/>
        <w:ind w:left="0" w:firstLine="720"/>
        <w:jc w:val="both"/>
      </w:pPr>
      <w:r>
        <w:rPr>
          <w:rFonts w:ascii="Times New Roman" w:hAnsi="Times New Roman"/>
          <w:b w:val="0"/>
          <w:i w:val="0"/>
          <w:sz w:val="24"/>
        </w:rPr>
        <w:t>basis data MySQL.</w:t>
      </w:r>
    </w:p>
    <w:p>
      <w:pPr>
        <w:spacing w:before="20" w:after="20" w:line="320" w:lineRule="exact"/>
        <w:ind w:left="357" w:hanging="227"/>
        <w:jc w:val="left"/>
      </w:pPr>
      <w:r>
        <w:rPr>
          <w:rFonts w:ascii="Times New Roman" w:hAnsi="Times New Roman"/>
          <w:b w:val="0"/>
          <w:i w:val="0"/>
          <w:sz w:val="24"/>
        </w:rPr>
        <w:t xml:space="preserve">Integrasi model peramalan ke dalam API </w:t>
      </w:r>
      <w:r>
        <w:rPr>
          <w:rFonts w:ascii="Times New Roman" w:hAnsi="Times New Roman"/>
          <w:b w:val="0"/>
          <w:i/>
          <w:sz w:val="24"/>
        </w:rPr>
        <w:t>endpoint</w:t>
      </w:r>
      <w:r>
        <w:rPr>
          <w:rFonts w:ascii="Times New Roman" w:hAnsi="Times New Roman"/>
          <w:b w:val="0"/>
          <w:i w:val="0"/>
          <w:sz w:val="24"/>
        </w:rPr>
        <w:t xml:space="preserve"> sistem web.</w:t>
      </w:r>
    </w:p>
    <w:p>
      <w:pPr>
        <w:spacing w:before="20" w:after="20" w:line="320" w:lineRule="exact"/>
        <w:ind w:left="357" w:hanging="227"/>
        <w:jc w:val="left"/>
      </w:pPr>
      <w:r>
        <w:rPr>
          <w:rFonts w:ascii="Times New Roman" w:hAnsi="Times New Roman"/>
          <w:b w:val="0"/>
          <w:i w:val="0"/>
          <w:sz w:val="24"/>
        </w:rPr>
        <w:t xml:space="preserve">Pengembangan </w:t>
      </w:r>
      <w:r>
        <w:rPr>
          <w:rFonts w:ascii="Times New Roman" w:hAnsi="Times New Roman"/>
          <w:b w:val="0"/>
          <w:i/>
          <w:sz w:val="24"/>
        </w:rPr>
        <w:t>dashboard</w:t>
      </w:r>
      <w:r>
        <w:rPr>
          <w:rFonts w:ascii="Times New Roman" w:hAnsi="Times New Roman"/>
          <w:b w:val="0"/>
          <w:i w:val="0"/>
          <w:sz w:val="24"/>
        </w:rPr>
        <w:t xml:space="preserve"> interaktif: ringkasan stok, tren pemakaian, tabel rekomendasi.</w:t>
      </w:r>
    </w:p>
    <w:p>
      <w:pPr>
        <w:spacing w:before="20" w:after="20" w:line="320" w:lineRule="exact"/>
        <w:ind w:left="357" w:hanging="227"/>
        <w:jc w:val="left"/>
      </w:pPr>
      <w:r>
        <w:rPr>
          <w:rFonts w:ascii="Times New Roman" w:hAnsi="Times New Roman"/>
          <w:b w:val="0"/>
          <w:i w:val="0"/>
          <w:sz w:val="24"/>
        </w:rPr>
        <w:t>Pengujian fungsional dan non-fungsional sistem secara menyeluruh.</w:t>
      </w:r>
    </w:p>
    <w:p>
      <w:pPr>
        <w:spacing w:before="20" w:after="20" w:line="320" w:lineRule="exact"/>
        <w:ind w:left="357" w:hanging="227"/>
        <w:jc w:val="left"/>
      </w:pPr>
      <w:r>
        <w:rPr>
          <w:rFonts w:ascii="Times New Roman" w:hAnsi="Times New Roman"/>
          <w:b w:val="0"/>
          <w:i/>
          <w:sz w:val="24"/>
        </w:rPr>
        <w:t>Deployment</w:t>
      </w:r>
      <w:r>
        <w:rPr>
          <w:rFonts w:ascii="Times New Roman" w:hAnsi="Times New Roman"/>
          <w:b w:val="0"/>
          <w:i w:val="0"/>
          <w:sz w:val="24"/>
        </w:rPr>
        <w:t xml:space="preserve"> ke server produksi dan serah terima kepada Klinik Del.</w:t>
      </w:r>
    </w:p>
    <w:p>
      <w:pPr>
        <w:spacing w:before="240" w:after="80"/>
        <w:ind w:left="0"/>
        <w:jc w:val="left"/>
      </w:pPr>
      <w:r>
        <w:rPr>
          <w:rFonts w:ascii="Times New Roman" w:hAnsi="Times New Roman"/>
          <w:b/>
          <w:color w:val="1F497D"/>
          <w:sz w:val="28"/>
        </w:rPr>
        <w:t>2.2.3 Budget</w:t>
      </w:r>
    </w:p>
    <w:p>
      <w:pPr>
        <w:spacing w:before="40" w:after="40" w:line="360" w:lineRule="exact"/>
        <w:ind w:left="0" w:firstLine="720"/>
        <w:jc w:val="both"/>
      </w:pPr>
      <w:r>
        <w:rPr>
          <w:rFonts w:ascii="Times New Roman" w:hAnsi="Times New Roman"/>
          <w:b w:val="0"/>
          <w:i w:val="0"/>
          <w:sz w:val="24"/>
        </w:rPr>
        <w:t>Menyusun anggaran yang realistis merupakan bagian penting dari perencanaan proyek untuk</w:t>
      </w:r>
    </w:p>
    <w:p>
      <w:pPr>
        <w:spacing w:before="40" w:after="40" w:line="360" w:lineRule="exact"/>
        <w:ind w:left="0" w:firstLine="720"/>
        <w:jc w:val="both"/>
      </w:pPr>
      <w:r>
        <w:rPr>
          <w:rFonts w:ascii="Times New Roman" w:hAnsi="Times New Roman"/>
          <w:b w:val="0"/>
          <w:i w:val="0"/>
          <w:sz w:val="24"/>
        </w:rPr>
        <w:t>memastikan seluruh aktivitas pengembangan dapat terlaksana sesuai jadwal dan spesifikasi</w:t>
      </w:r>
    </w:p>
    <w:p>
      <w:pPr>
        <w:spacing w:before="40" w:after="40" w:line="360" w:lineRule="exact"/>
        <w:ind w:left="0" w:firstLine="720"/>
        <w:jc w:val="both"/>
      </w:pPr>
      <w:r>
        <w:rPr>
          <w:rFonts w:ascii="Times New Roman" w:hAnsi="Times New Roman"/>
          <w:b w:val="0"/>
          <w:i w:val="0"/>
          <w:sz w:val="24"/>
        </w:rPr>
        <w:t>yang ditetapkan.</w:t>
      </w:r>
    </w:p>
    <w:p>
      <w:pPr>
        <w:spacing w:before="160" w:after="80"/>
        <w:ind w:left="0"/>
        <w:jc w:val="left"/>
      </w:pPr>
      <w:r>
        <w:rPr>
          <w:rFonts w:ascii="Times New Roman" w:hAnsi="Times New Roman"/>
          <w:b/>
          <w:color w:val="1F497D"/>
          <w:sz w:val="26"/>
        </w:rPr>
        <w:t>Tabel 2.1 Rincian Anggaran Proyek</w:t>
      </w:r>
    </w:p>
    <w:tbl>
      <w:tblPr>
        <w:tblStyle w:val="TableGrid"/>
        <w:tblW w:type="auto" w:w="0"/>
        <w:jc w:val="center"/>
        <w:tblLook w:firstColumn="1" w:firstRow="1" w:lastColumn="0" w:lastRow="0" w:noHBand="0" w:noVBand="1" w:val="04A0"/>
      </w:tblPr>
      <w:tblGrid>
        <w:gridCol w:w="1654"/>
        <w:gridCol w:w="1654"/>
        <w:gridCol w:w="1654"/>
        <w:gridCol w:w="1654"/>
        <w:gridCol w:w="1654"/>
      </w:tblGrid>
      <w:tr>
        <w:tc>
          <w:tcPr>
            <w:tcW w:type="dxa" w:w="1654"/>
            <w:vAlign w:val="center"/>
            <w:shd w:val="clear" w:color="auto" w:fill="BDD7EE"/>
          </w:tcPr>
          <w:p>
            <w:pPr>
              <w:spacing w:before="40" w:after="40"/>
              <w:jc w:val="left"/>
            </w:pPr>
            <w:r>
              <w:rPr>
                <w:rFonts w:ascii="Times New Roman" w:hAnsi="Times New Roman"/>
                <w:b/>
                <w:i w:val="0"/>
                <w:sz w:val="20"/>
              </w:rPr>
              <w:t>No</w:t>
            </w:r>
          </w:p>
        </w:tc>
        <w:tc>
          <w:tcPr>
            <w:tcW w:type="dxa" w:w="1654"/>
            <w:vAlign w:val="center"/>
            <w:shd w:val="clear" w:color="auto" w:fill="BDD7EE"/>
          </w:tcPr>
          <w:p>
            <w:pPr>
              <w:spacing w:before="40" w:after="40"/>
              <w:jc w:val="left"/>
            </w:pPr>
            <w:r>
              <w:rPr>
                <w:rFonts w:ascii="Times New Roman" w:hAnsi="Times New Roman"/>
                <w:b/>
                <w:i w:val="0"/>
                <w:sz w:val="20"/>
              </w:rPr>
              <w:t>Komponen Biaya</w:t>
            </w:r>
          </w:p>
        </w:tc>
        <w:tc>
          <w:tcPr>
            <w:tcW w:type="dxa" w:w="1654"/>
            <w:vAlign w:val="center"/>
            <w:shd w:val="clear" w:color="auto" w:fill="BDD7EE"/>
          </w:tcPr>
          <w:p>
            <w:pPr>
              <w:spacing w:before="40" w:after="40"/>
              <w:jc w:val="left"/>
            </w:pPr>
            <w:r>
              <w:rPr>
                <w:rFonts w:ascii="Times New Roman" w:hAnsi="Times New Roman"/>
                <w:b/>
                <w:i w:val="0"/>
                <w:sz w:val="20"/>
              </w:rPr>
              <w:t>Jumlah</w:t>
            </w:r>
          </w:p>
        </w:tc>
        <w:tc>
          <w:tcPr>
            <w:tcW w:type="dxa" w:w="1654"/>
            <w:vAlign w:val="center"/>
            <w:shd w:val="clear" w:color="auto" w:fill="BDD7EE"/>
          </w:tcPr>
          <w:p>
            <w:pPr>
              <w:spacing w:before="40" w:after="40"/>
              <w:jc w:val="left"/>
            </w:pPr>
            <w:r>
              <w:rPr>
                <w:rFonts w:ascii="Times New Roman" w:hAnsi="Times New Roman"/>
                <w:b/>
                <w:i w:val="0"/>
                <w:sz w:val="20"/>
              </w:rPr>
              <w:t>Satuan (Rp)</w:t>
            </w:r>
          </w:p>
        </w:tc>
        <w:tc>
          <w:tcPr>
            <w:tcW w:type="dxa" w:w="1654"/>
            <w:vAlign w:val="center"/>
            <w:shd w:val="clear" w:color="auto" w:fill="BDD7EE"/>
          </w:tcPr>
          <w:p>
            <w:pPr>
              <w:spacing w:before="40" w:after="40"/>
              <w:jc w:val="left"/>
            </w:pPr>
            <w:r>
              <w:rPr>
                <w:rFonts w:ascii="Times New Roman" w:hAnsi="Times New Roman"/>
                <w:b/>
                <w:i w:val="0"/>
                <w:sz w:val="20"/>
              </w:rPr>
              <w:t>Total (Rp)</w:t>
            </w:r>
          </w:p>
        </w:tc>
      </w:tr>
      <w:tr>
        <w:tc>
          <w:tcPr>
            <w:tcW w:type="dxa" w:w="1654"/>
            <w:vAlign w:val="center"/>
          </w:tcPr>
          <w:p>
            <w:pPr>
              <w:spacing w:before="40" w:after="40"/>
              <w:jc w:val="left"/>
            </w:pPr>
            <w:r>
              <w:rPr>
                <w:rFonts w:ascii="Times New Roman" w:hAnsi="Times New Roman"/>
                <w:b/>
                <w:i w:val="0"/>
                <w:sz w:val="20"/>
              </w:rPr>
              <w:t>A. Biaya Tahapan Pengembangan Perangkat Lunak</w:t>
            </w:r>
          </w:p>
        </w:tc>
        <w:tc>
          <w:tcPr>
            <w:tcW w:type="dxa" w:w="1654"/>
            <w:vAlign w:val="center"/>
          </w:tcPr>
          <w:p>
            <w:pPr>
              <w:spacing w:before="40" w:after="40"/>
              <w:jc w:val="left"/>
            </w:pPr>
          </w:p>
        </w:tc>
        <w:tc>
          <w:tcPr>
            <w:tcW w:type="dxa" w:w="1654"/>
            <w:vAlign w:val="center"/>
          </w:tcPr>
          <w:p>
            <w:pPr>
              <w:spacing w:before="40" w:after="40"/>
              <w:jc w:val="left"/>
            </w:pPr>
          </w:p>
        </w:tc>
        <w:tc>
          <w:tcPr>
            <w:tcW w:type="dxa" w:w="1654"/>
            <w:vAlign w:val="center"/>
          </w:tcPr>
          <w:p>
            <w:pPr>
              <w:spacing w:before="40" w:after="40"/>
              <w:jc w:val="left"/>
            </w:pPr>
          </w:p>
        </w:tc>
        <w:tc>
          <w:tcPr>
            <w:tcW w:type="dxa" w:w="1654"/>
            <w:vAlign w:val="center"/>
          </w:tcPr>
          <w:p>
            <w:pPr>
              <w:spacing w:before="40" w:after="40"/>
              <w:jc w:val="left"/>
            </w:pPr>
          </w:p>
        </w:tc>
      </w:tr>
      <w:tr>
        <w:tc>
          <w:tcPr>
            <w:tcW w:type="dxa" w:w="1654"/>
            <w:vAlign w:val="center"/>
          </w:tcPr>
          <w:p>
            <w:pPr>
              <w:spacing w:before="40" w:after="40"/>
              <w:jc w:val="left"/>
            </w:pPr>
            <w:r>
              <w:rPr>
                <w:rFonts w:ascii="Times New Roman" w:hAnsi="Times New Roman"/>
                <w:b w:val="0"/>
                <w:i w:val="0"/>
                <w:sz w:val="20"/>
              </w:rPr>
              <w:t>1</w:t>
            </w:r>
          </w:p>
        </w:tc>
        <w:tc>
          <w:tcPr>
            <w:tcW w:type="dxa" w:w="1654"/>
            <w:vAlign w:val="center"/>
          </w:tcPr>
          <w:p>
            <w:pPr>
              <w:spacing w:before="40" w:after="40"/>
              <w:jc w:val="left"/>
            </w:pPr>
            <w:r>
              <w:rPr>
                <w:rFonts w:ascii="Times New Roman" w:hAnsi="Times New Roman"/>
                <w:b w:val="0"/>
                <w:i/>
                <w:sz w:val="20"/>
              </w:rPr>
              <w:t>Requirement Gathering</w:t>
            </w:r>
            <w:r>
              <w:rPr>
                <w:rFonts w:ascii="Times New Roman" w:hAnsi="Times New Roman"/>
                <w:b w:val="0"/>
                <w:i w:val="0"/>
                <w:sz w:val="20"/>
              </w:rPr>
              <w:t xml:space="preserve"> &amp; analisis kebutuhan</w:t>
            </w:r>
          </w:p>
        </w:tc>
        <w:tc>
          <w:tcPr>
            <w:tcW w:type="dxa" w:w="1654"/>
            <w:vAlign w:val="center"/>
          </w:tcPr>
          <w:p>
            <w:pPr>
              <w:spacing w:before="40" w:after="40"/>
              <w:jc w:val="left"/>
            </w:pPr>
            <w:r>
              <w:rPr>
                <w:rFonts w:ascii="Times New Roman" w:hAnsi="Times New Roman"/>
                <w:b w:val="0"/>
                <w:i w:val="0"/>
                <w:sz w:val="20"/>
              </w:rPr>
              <w:t>3</w:t>
            </w:r>
          </w:p>
        </w:tc>
        <w:tc>
          <w:tcPr>
            <w:tcW w:type="dxa" w:w="1654"/>
            <w:vAlign w:val="center"/>
          </w:tcPr>
          <w:p>
            <w:pPr>
              <w:spacing w:before="40" w:after="40"/>
              <w:jc w:val="left"/>
            </w:pPr>
            <w:r>
              <w:rPr>
                <w:rFonts w:ascii="Times New Roman" w:hAnsi="Times New Roman"/>
                <w:b w:val="0"/>
                <w:i w:val="0"/>
                <w:sz w:val="20"/>
              </w:rPr>
              <w:t>100.000</w:t>
            </w:r>
          </w:p>
        </w:tc>
        <w:tc>
          <w:tcPr>
            <w:tcW w:type="dxa" w:w="1654"/>
            <w:vAlign w:val="center"/>
          </w:tcPr>
          <w:p>
            <w:pPr>
              <w:spacing w:before="40" w:after="40"/>
              <w:jc w:val="left"/>
            </w:pPr>
            <w:r>
              <w:rPr>
                <w:rFonts w:ascii="Times New Roman" w:hAnsi="Times New Roman"/>
                <w:b w:val="0"/>
                <w:i w:val="0"/>
                <w:sz w:val="20"/>
              </w:rPr>
              <w:t>300.000</w:t>
            </w:r>
          </w:p>
        </w:tc>
      </w:tr>
      <w:tr>
        <w:tc>
          <w:tcPr>
            <w:tcW w:type="dxa" w:w="1654"/>
            <w:vAlign w:val="center"/>
          </w:tcPr>
          <w:p>
            <w:pPr>
              <w:spacing w:before="40" w:after="40"/>
              <w:jc w:val="left"/>
            </w:pPr>
            <w:r>
              <w:rPr>
                <w:rFonts w:ascii="Times New Roman" w:hAnsi="Times New Roman"/>
                <w:b w:val="0"/>
                <w:i w:val="0"/>
                <w:sz w:val="20"/>
              </w:rPr>
              <w:t>2</w:t>
            </w:r>
          </w:p>
        </w:tc>
        <w:tc>
          <w:tcPr>
            <w:tcW w:type="dxa" w:w="1654"/>
            <w:vAlign w:val="center"/>
          </w:tcPr>
          <w:p>
            <w:pPr>
              <w:spacing w:before="40" w:after="40"/>
              <w:jc w:val="left"/>
            </w:pPr>
            <w:r>
              <w:rPr>
                <w:rFonts w:ascii="Times New Roman" w:hAnsi="Times New Roman"/>
                <w:b w:val="0"/>
                <w:i w:val="0"/>
                <w:sz w:val="20"/>
              </w:rPr>
              <w:t>Analisis data &amp; eksplorasi model</w:t>
            </w:r>
          </w:p>
        </w:tc>
        <w:tc>
          <w:tcPr>
            <w:tcW w:type="dxa" w:w="1654"/>
            <w:vAlign w:val="center"/>
          </w:tcPr>
          <w:p>
            <w:pPr>
              <w:spacing w:before="40" w:after="40"/>
              <w:jc w:val="left"/>
            </w:pPr>
            <w:r>
              <w:rPr>
                <w:rFonts w:ascii="Times New Roman" w:hAnsi="Times New Roman"/>
                <w:b w:val="0"/>
                <w:i w:val="0"/>
                <w:sz w:val="20"/>
              </w:rPr>
              <w:t>3</w:t>
            </w:r>
          </w:p>
        </w:tc>
        <w:tc>
          <w:tcPr>
            <w:tcW w:type="dxa" w:w="1654"/>
            <w:vAlign w:val="center"/>
          </w:tcPr>
          <w:p>
            <w:pPr>
              <w:spacing w:before="40" w:after="40"/>
              <w:jc w:val="left"/>
            </w:pPr>
            <w:r>
              <w:rPr>
                <w:rFonts w:ascii="Times New Roman" w:hAnsi="Times New Roman"/>
                <w:b w:val="0"/>
                <w:i w:val="0"/>
                <w:sz w:val="20"/>
              </w:rPr>
              <w:t>100.000</w:t>
            </w:r>
          </w:p>
        </w:tc>
        <w:tc>
          <w:tcPr>
            <w:tcW w:type="dxa" w:w="1654"/>
            <w:vAlign w:val="center"/>
          </w:tcPr>
          <w:p>
            <w:pPr>
              <w:spacing w:before="40" w:after="40"/>
              <w:jc w:val="left"/>
            </w:pPr>
            <w:r>
              <w:rPr>
                <w:rFonts w:ascii="Times New Roman" w:hAnsi="Times New Roman"/>
                <w:b w:val="0"/>
                <w:i w:val="0"/>
                <w:sz w:val="20"/>
              </w:rPr>
              <w:t>300.000</w:t>
            </w:r>
          </w:p>
        </w:tc>
      </w:tr>
      <w:tr>
        <w:tc>
          <w:tcPr>
            <w:tcW w:type="dxa" w:w="1654"/>
            <w:vAlign w:val="center"/>
          </w:tcPr>
          <w:p>
            <w:pPr>
              <w:spacing w:before="40" w:after="40"/>
              <w:jc w:val="left"/>
            </w:pPr>
            <w:r>
              <w:rPr>
                <w:rFonts w:ascii="Times New Roman" w:hAnsi="Times New Roman"/>
                <w:b w:val="0"/>
                <w:i w:val="0"/>
                <w:sz w:val="20"/>
              </w:rPr>
              <w:t>3</w:t>
            </w:r>
          </w:p>
        </w:tc>
        <w:tc>
          <w:tcPr>
            <w:tcW w:type="dxa" w:w="1654"/>
            <w:vAlign w:val="center"/>
          </w:tcPr>
          <w:p>
            <w:pPr>
              <w:spacing w:before="40" w:after="40"/>
              <w:jc w:val="left"/>
            </w:pPr>
            <w:r>
              <w:rPr>
                <w:rFonts w:ascii="Times New Roman" w:hAnsi="Times New Roman"/>
                <w:b w:val="0"/>
                <w:i w:val="0"/>
                <w:sz w:val="20"/>
              </w:rPr>
              <w:t>Desain antarmuka (UI/UX)</w:t>
            </w:r>
          </w:p>
        </w:tc>
        <w:tc>
          <w:tcPr>
            <w:tcW w:type="dxa" w:w="1654"/>
            <w:vAlign w:val="center"/>
          </w:tcPr>
          <w:p>
            <w:pPr>
              <w:spacing w:before="40" w:after="40"/>
              <w:jc w:val="left"/>
            </w:pPr>
            <w:r>
              <w:rPr>
                <w:rFonts w:ascii="Times New Roman" w:hAnsi="Times New Roman"/>
                <w:b w:val="0"/>
                <w:i w:val="0"/>
                <w:sz w:val="20"/>
              </w:rPr>
              <w:t>2</w:t>
            </w:r>
          </w:p>
        </w:tc>
        <w:tc>
          <w:tcPr>
            <w:tcW w:type="dxa" w:w="1654"/>
            <w:vAlign w:val="center"/>
          </w:tcPr>
          <w:p>
            <w:pPr>
              <w:spacing w:before="40" w:after="40"/>
              <w:jc w:val="left"/>
            </w:pPr>
            <w:r>
              <w:rPr>
                <w:rFonts w:ascii="Times New Roman" w:hAnsi="Times New Roman"/>
                <w:b w:val="0"/>
                <w:i w:val="0"/>
                <w:sz w:val="20"/>
              </w:rPr>
              <w:t>100.000</w:t>
            </w:r>
          </w:p>
        </w:tc>
        <w:tc>
          <w:tcPr>
            <w:tcW w:type="dxa" w:w="1654"/>
            <w:vAlign w:val="center"/>
          </w:tcPr>
          <w:p>
            <w:pPr>
              <w:spacing w:before="40" w:after="40"/>
              <w:jc w:val="left"/>
            </w:pPr>
            <w:r>
              <w:rPr>
                <w:rFonts w:ascii="Times New Roman" w:hAnsi="Times New Roman"/>
                <w:b w:val="0"/>
                <w:i w:val="0"/>
                <w:sz w:val="20"/>
              </w:rPr>
              <w:t>200.000</w:t>
            </w:r>
          </w:p>
        </w:tc>
      </w:tr>
      <w:tr>
        <w:tc>
          <w:tcPr>
            <w:tcW w:type="dxa" w:w="1654"/>
            <w:vAlign w:val="center"/>
          </w:tcPr>
          <w:p>
            <w:pPr>
              <w:spacing w:before="40" w:after="40"/>
              <w:jc w:val="left"/>
            </w:pPr>
            <w:r>
              <w:rPr>
                <w:rFonts w:ascii="Times New Roman" w:hAnsi="Times New Roman"/>
                <w:b w:val="0"/>
                <w:i w:val="0"/>
                <w:sz w:val="20"/>
              </w:rPr>
              <w:t>4</w:t>
            </w:r>
          </w:p>
        </w:tc>
        <w:tc>
          <w:tcPr>
            <w:tcW w:type="dxa" w:w="1654"/>
            <w:vAlign w:val="center"/>
          </w:tcPr>
          <w:p>
            <w:pPr>
              <w:spacing w:before="40" w:after="40"/>
              <w:jc w:val="left"/>
            </w:pPr>
            <w:r>
              <w:rPr>
                <w:rFonts w:ascii="Times New Roman" w:hAnsi="Times New Roman"/>
                <w:b w:val="0"/>
                <w:i w:val="0"/>
                <w:sz w:val="20"/>
              </w:rPr>
              <w:t>Observasi lapangan &amp; validasi kebutuhan</w:t>
            </w:r>
          </w:p>
        </w:tc>
        <w:tc>
          <w:tcPr>
            <w:tcW w:type="dxa" w:w="1654"/>
            <w:vAlign w:val="center"/>
          </w:tcPr>
          <w:p>
            <w:pPr>
              <w:spacing w:before="40" w:after="40"/>
              <w:jc w:val="left"/>
            </w:pPr>
            <w:r>
              <w:rPr>
                <w:rFonts w:ascii="Times New Roman" w:hAnsi="Times New Roman"/>
                <w:b w:val="0"/>
                <w:i w:val="0"/>
                <w:sz w:val="20"/>
              </w:rPr>
              <w:t>3</w:t>
            </w:r>
          </w:p>
        </w:tc>
        <w:tc>
          <w:tcPr>
            <w:tcW w:type="dxa" w:w="1654"/>
            <w:vAlign w:val="center"/>
          </w:tcPr>
          <w:p>
            <w:pPr>
              <w:spacing w:before="40" w:after="40"/>
              <w:jc w:val="left"/>
            </w:pPr>
            <w:r>
              <w:rPr>
                <w:rFonts w:ascii="Times New Roman" w:hAnsi="Times New Roman"/>
                <w:b w:val="0"/>
                <w:i w:val="0"/>
                <w:sz w:val="20"/>
              </w:rPr>
              <w:t>100.000</w:t>
            </w:r>
          </w:p>
        </w:tc>
        <w:tc>
          <w:tcPr>
            <w:tcW w:type="dxa" w:w="1654"/>
            <w:vAlign w:val="center"/>
          </w:tcPr>
          <w:p>
            <w:pPr>
              <w:spacing w:before="40" w:after="40"/>
              <w:jc w:val="left"/>
            </w:pPr>
            <w:r>
              <w:rPr>
                <w:rFonts w:ascii="Times New Roman" w:hAnsi="Times New Roman"/>
                <w:b w:val="0"/>
                <w:i w:val="0"/>
                <w:sz w:val="20"/>
              </w:rPr>
              <w:t>300.000</w:t>
            </w:r>
          </w:p>
        </w:tc>
      </w:tr>
      <w:tr>
        <w:tc>
          <w:tcPr>
            <w:tcW w:type="dxa" w:w="1654"/>
            <w:vAlign w:val="center"/>
          </w:tcPr>
          <w:p>
            <w:pPr>
              <w:spacing w:before="40" w:after="40"/>
              <w:jc w:val="left"/>
            </w:pPr>
            <w:r>
              <w:rPr>
                <w:rFonts w:ascii="Times New Roman" w:hAnsi="Times New Roman"/>
                <w:b w:val="0"/>
                <w:i w:val="0"/>
                <w:sz w:val="20"/>
              </w:rPr>
              <w:t>5</w:t>
            </w:r>
          </w:p>
        </w:tc>
        <w:tc>
          <w:tcPr>
            <w:tcW w:type="dxa" w:w="1654"/>
            <w:vAlign w:val="center"/>
          </w:tcPr>
          <w:p>
            <w:pPr>
              <w:spacing w:before="40" w:after="40"/>
              <w:jc w:val="left"/>
            </w:pPr>
            <w:r>
              <w:rPr>
                <w:rFonts w:ascii="Times New Roman" w:hAnsi="Times New Roman"/>
                <w:b w:val="0"/>
                <w:i w:val="0"/>
                <w:sz w:val="20"/>
              </w:rPr>
              <w:t>Implementasi sistem (backend + frontend + integrasi)</w:t>
            </w:r>
          </w:p>
        </w:tc>
        <w:tc>
          <w:tcPr>
            <w:tcW w:type="dxa" w:w="1654"/>
            <w:vAlign w:val="center"/>
          </w:tcPr>
          <w:p>
            <w:pPr>
              <w:spacing w:before="40" w:after="40"/>
              <w:jc w:val="left"/>
            </w:pPr>
            <w:r>
              <w:rPr>
                <w:rFonts w:ascii="Times New Roman" w:hAnsi="Times New Roman"/>
                <w:b w:val="0"/>
                <w:i w:val="0"/>
                <w:sz w:val="20"/>
              </w:rPr>
              <w:t>3</w:t>
            </w:r>
          </w:p>
        </w:tc>
        <w:tc>
          <w:tcPr>
            <w:tcW w:type="dxa" w:w="1654"/>
            <w:vAlign w:val="center"/>
          </w:tcPr>
          <w:p>
            <w:pPr>
              <w:spacing w:before="40" w:after="40"/>
              <w:jc w:val="left"/>
            </w:pPr>
            <w:r>
              <w:rPr>
                <w:rFonts w:ascii="Times New Roman" w:hAnsi="Times New Roman"/>
                <w:b w:val="0"/>
                <w:i w:val="0"/>
                <w:sz w:val="20"/>
              </w:rPr>
              <w:t>500.000</w:t>
            </w:r>
          </w:p>
        </w:tc>
        <w:tc>
          <w:tcPr>
            <w:tcW w:type="dxa" w:w="1654"/>
            <w:vAlign w:val="center"/>
          </w:tcPr>
          <w:p>
            <w:pPr>
              <w:spacing w:before="40" w:after="40"/>
              <w:jc w:val="left"/>
            </w:pPr>
            <w:r>
              <w:rPr>
                <w:rFonts w:ascii="Times New Roman" w:hAnsi="Times New Roman"/>
                <w:b w:val="0"/>
                <w:i w:val="0"/>
                <w:sz w:val="20"/>
              </w:rPr>
              <w:t>1.500.000</w:t>
            </w:r>
          </w:p>
        </w:tc>
      </w:tr>
      <w:tr>
        <w:tc>
          <w:tcPr>
            <w:tcW w:type="dxa" w:w="1654"/>
            <w:vAlign w:val="center"/>
          </w:tcPr>
          <w:p>
            <w:pPr>
              <w:spacing w:before="40" w:after="40"/>
              <w:jc w:val="left"/>
            </w:pPr>
            <w:r>
              <w:rPr>
                <w:rFonts w:ascii="Times New Roman" w:hAnsi="Times New Roman"/>
                <w:b w:val="0"/>
                <w:i w:val="0"/>
                <w:sz w:val="20"/>
              </w:rPr>
              <w:t>6</w:t>
            </w:r>
          </w:p>
        </w:tc>
        <w:tc>
          <w:tcPr>
            <w:tcW w:type="dxa" w:w="1654"/>
            <w:vAlign w:val="center"/>
          </w:tcPr>
          <w:p>
            <w:pPr>
              <w:spacing w:before="40" w:after="40"/>
              <w:jc w:val="left"/>
            </w:pPr>
            <w:r>
              <w:rPr>
                <w:rFonts w:ascii="Times New Roman" w:hAnsi="Times New Roman"/>
                <w:b w:val="0"/>
                <w:i w:val="0"/>
                <w:sz w:val="20"/>
              </w:rPr>
              <w:t>Pengujian (</w:t>
            </w:r>
            <w:r>
              <w:rPr>
                <w:rFonts w:ascii="Times New Roman" w:hAnsi="Times New Roman"/>
                <w:b w:val="0"/>
                <w:i/>
                <w:sz w:val="20"/>
              </w:rPr>
              <w:t>testing</w:t>
            </w:r>
            <w:r>
              <w:rPr>
                <w:rFonts w:ascii="Times New Roman" w:hAnsi="Times New Roman"/>
                <w:b w:val="0"/>
                <w:i w:val="0"/>
                <w:sz w:val="20"/>
              </w:rPr>
              <w:t>)</w:t>
            </w:r>
          </w:p>
        </w:tc>
        <w:tc>
          <w:tcPr>
            <w:tcW w:type="dxa" w:w="1654"/>
            <w:vAlign w:val="center"/>
          </w:tcPr>
          <w:p>
            <w:pPr>
              <w:spacing w:before="40" w:after="40"/>
              <w:jc w:val="left"/>
            </w:pPr>
            <w:r>
              <w:rPr>
                <w:rFonts w:ascii="Times New Roman" w:hAnsi="Times New Roman"/>
                <w:b w:val="0"/>
                <w:i w:val="0"/>
                <w:sz w:val="20"/>
              </w:rPr>
              <w:t>1</w:t>
            </w:r>
          </w:p>
        </w:tc>
        <w:tc>
          <w:tcPr>
            <w:tcW w:type="dxa" w:w="1654"/>
            <w:vAlign w:val="center"/>
          </w:tcPr>
          <w:p>
            <w:pPr>
              <w:spacing w:before="40" w:after="40"/>
              <w:jc w:val="left"/>
            </w:pPr>
            <w:r>
              <w:rPr>
                <w:rFonts w:ascii="Times New Roman" w:hAnsi="Times New Roman"/>
                <w:b w:val="0"/>
                <w:i w:val="0"/>
                <w:sz w:val="20"/>
              </w:rPr>
              <w:t>0</w:t>
            </w:r>
          </w:p>
        </w:tc>
        <w:tc>
          <w:tcPr>
            <w:tcW w:type="dxa" w:w="1654"/>
            <w:vAlign w:val="center"/>
          </w:tcPr>
          <w:p>
            <w:pPr>
              <w:spacing w:before="40" w:after="40"/>
              <w:jc w:val="left"/>
            </w:pPr>
            <w:r>
              <w:rPr>
                <w:rFonts w:ascii="Times New Roman" w:hAnsi="Times New Roman"/>
                <w:b w:val="0"/>
                <w:i w:val="0"/>
                <w:sz w:val="20"/>
              </w:rPr>
              <w:t>0</w:t>
            </w:r>
          </w:p>
        </w:tc>
      </w:tr>
      <w:tr>
        <w:tc>
          <w:tcPr>
            <w:tcW w:type="dxa" w:w="1654"/>
            <w:vAlign w:val="center"/>
          </w:tcPr>
          <w:p>
            <w:pPr>
              <w:spacing w:before="40" w:after="40"/>
              <w:jc w:val="left"/>
            </w:pPr>
            <w:r>
              <w:rPr>
                <w:rFonts w:ascii="Times New Roman" w:hAnsi="Times New Roman"/>
                <w:b w:val="0"/>
                <w:i w:val="0"/>
                <w:sz w:val="20"/>
              </w:rPr>
              <w:t>7</w:t>
            </w:r>
          </w:p>
        </w:tc>
        <w:tc>
          <w:tcPr>
            <w:tcW w:type="dxa" w:w="1654"/>
            <w:vAlign w:val="center"/>
          </w:tcPr>
          <w:p>
            <w:pPr>
              <w:spacing w:before="40" w:after="40"/>
              <w:jc w:val="left"/>
            </w:pPr>
            <w:r>
              <w:rPr>
                <w:rFonts w:ascii="Times New Roman" w:hAnsi="Times New Roman"/>
                <w:b w:val="0"/>
                <w:i/>
                <w:sz w:val="20"/>
              </w:rPr>
              <w:t>Maintenance</w:t>
            </w:r>
            <w:r>
              <w:rPr>
                <w:rFonts w:ascii="Times New Roman" w:hAnsi="Times New Roman"/>
                <w:b w:val="0"/>
                <w:i w:val="0"/>
                <w:sz w:val="20"/>
              </w:rPr>
              <w:t xml:space="preserve"> &amp; perbaikan pasca-</w:t>
            </w:r>
            <w:r>
              <w:rPr>
                <w:rFonts w:ascii="Times New Roman" w:hAnsi="Times New Roman"/>
                <w:b w:val="0"/>
                <w:i/>
                <w:sz w:val="20"/>
              </w:rPr>
              <w:t>deployment</w:t>
            </w:r>
          </w:p>
        </w:tc>
        <w:tc>
          <w:tcPr>
            <w:tcW w:type="dxa" w:w="1654"/>
            <w:vAlign w:val="center"/>
          </w:tcPr>
          <w:p>
            <w:pPr>
              <w:spacing w:before="40" w:after="40"/>
              <w:jc w:val="left"/>
            </w:pPr>
            <w:r>
              <w:rPr>
                <w:rFonts w:ascii="Times New Roman" w:hAnsi="Times New Roman"/>
                <w:b w:val="0"/>
                <w:i w:val="0"/>
                <w:sz w:val="20"/>
              </w:rPr>
              <w:t>1</w:t>
            </w:r>
          </w:p>
        </w:tc>
        <w:tc>
          <w:tcPr>
            <w:tcW w:type="dxa" w:w="1654"/>
            <w:vAlign w:val="center"/>
          </w:tcPr>
          <w:p>
            <w:pPr>
              <w:spacing w:before="40" w:after="40"/>
              <w:jc w:val="left"/>
            </w:pPr>
            <w:r>
              <w:rPr>
                <w:rFonts w:ascii="Times New Roman" w:hAnsi="Times New Roman"/>
                <w:b w:val="0"/>
                <w:i w:val="0"/>
                <w:sz w:val="20"/>
              </w:rPr>
              <w:t>1.000.000</w:t>
            </w:r>
          </w:p>
        </w:tc>
        <w:tc>
          <w:tcPr>
            <w:tcW w:type="dxa" w:w="1654"/>
            <w:vAlign w:val="center"/>
          </w:tcPr>
          <w:p>
            <w:pPr>
              <w:spacing w:before="40" w:after="40"/>
              <w:jc w:val="left"/>
            </w:pPr>
            <w:r>
              <w:rPr>
                <w:rFonts w:ascii="Times New Roman" w:hAnsi="Times New Roman"/>
                <w:b w:val="0"/>
                <w:i w:val="0"/>
                <w:sz w:val="20"/>
              </w:rPr>
              <w:t>1.000.000</w:t>
            </w:r>
          </w:p>
        </w:tc>
      </w:tr>
      <w:tr>
        <w:tc>
          <w:tcPr>
            <w:tcW w:type="dxa" w:w="1654"/>
            <w:vAlign w:val="center"/>
          </w:tcPr>
          <w:p>
            <w:pPr>
              <w:spacing w:before="40" w:after="40"/>
              <w:jc w:val="left"/>
            </w:pPr>
          </w:p>
        </w:tc>
        <w:tc>
          <w:tcPr>
            <w:tcW w:type="dxa" w:w="1654"/>
            <w:vAlign w:val="center"/>
          </w:tcPr>
          <w:p>
            <w:pPr>
              <w:spacing w:before="40" w:after="40"/>
              <w:jc w:val="left"/>
            </w:pPr>
            <w:r>
              <w:rPr>
                <w:rFonts w:ascii="Times New Roman" w:hAnsi="Times New Roman"/>
                <w:b/>
                <w:i w:val="0"/>
                <w:sz w:val="20"/>
              </w:rPr>
              <w:t>Subtotal A</w:t>
            </w:r>
          </w:p>
        </w:tc>
        <w:tc>
          <w:tcPr>
            <w:tcW w:type="dxa" w:w="1654"/>
            <w:vAlign w:val="center"/>
          </w:tcPr>
          <w:p>
            <w:pPr>
              <w:spacing w:before="40" w:after="40"/>
              <w:jc w:val="left"/>
            </w:pPr>
          </w:p>
        </w:tc>
        <w:tc>
          <w:tcPr>
            <w:tcW w:type="dxa" w:w="1654"/>
            <w:vAlign w:val="center"/>
          </w:tcPr>
          <w:p>
            <w:pPr>
              <w:spacing w:before="40" w:after="40"/>
              <w:jc w:val="left"/>
            </w:pPr>
          </w:p>
        </w:tc>
        <w:tc>
          <w:tcPr>
            <w:tcW w:type="dxa" w:w="1654"/>
            <w:vAlign w:val="center"/>
          </w:tcPr>
          <w:p>
            <w:pPr>
              <w:spacing w:before="40" w:after="40"/>
              <w:jc w:val="left"/>
            </w:pPr>
            <w:r>
              <w:rPr>
                <w:rFonts w:ascii="Times New Roman" w:hAnsi="Times New Roman"/>
                <w:b/>
                <w:i w:val="0"/>
                <w:sz w:val="20"/>
              </w:rPr>
              <w:t>3.600.000</w:t>
            </w:r>
          </w:p>
        </w:tc>
      </w:tr>
      <w:tr>
        <w:tc>
          <w:tcPr>
            <w:tcW w:type="dxa" w:w="1654"/>
            <w:vAlign w:val="center"/>
          </w:tcPr>
          <w:p>
            <w:pPr>
              <w:spacing w:before="40" w:after="40"/>
              <w:jc w:val="left"/>
            </w:pPr>
            <w:r>
              <w:rPr>
                <w:rFonts w:ascii="Times New Roman" w:hAnsi="Times New Roman"/>
                <w:b/>
                <w:i w:val="0"/>
                <w:sz w:val="20"/>
              </w:rPr>
              <w:t>B. Biaya Pengembang</w:t>
            </w:r>
          </w:p>
        </w:tc>
        <w:tc>
          <w:tcPr>
            <w:tcW w:type="dxa" w:w="1654"/>
            <w:vAlign w:val="center"/>
          </w:tcPr>
          <w:p>
            <w:pPr>
              <w:spacing w:before="40" w:after="40"/>
              <w:jc w:val="left"/>
            </w:pPr>
          </w:p>
        </w:tc>
        <w:tc>
          <w:tcPr>
            <w:tcW w:type="dxa" w:w="1654"/>
            <w:vAlign w:val="center"/>
          </w:tcPr>
          <w:p>
            <w:pPr>
              <w:spacing w:before="40" w:after="40"/>
              <w:jc w:val="left"/>
            </w:pPr>
          </w:p>
        </w:tc>
        <w:tc>
          <w:tcPr>
            <w:tcW w:type="dxa" w:w="1654"/>
            <w:vAlign w:val="center"/>
          </w:tcPr>
          <w:p>
            <w:pPr>
              <w:spacing w:before="40" w:after="40"/>
              <w:jc w:val="left"/>
            </w:pPr>
          </w:p>
        </w:tc>
        <w:tc>
          <w:tcPr>
            <w:tcW w:type="dxa" w:w="1654"/>
            <w:vAlign w:val="center"/>
          </w:tcPr>
          <w:p>
            <w:pPr>
              <w:spacing w:before="40" w:after="40"/>
              <w:jc w:val="left"/>
            </w:pPr>
          </w:p>
        </w:tc>
      </w:tr>
      <w:tr>
        <w:tc>
          <w:tcPr>
            <w:tcW w:type="dxa" w:w="1654"/>
            <w:vAlign w:val="center"/>
          </w:tcPr>
          <w:p>
            <w:pPr>
              <w:spacing w:before="40" w:after="40"/>
              <w:jc w:val="left"/>
            </w:pPr>
            <w:r>
              <w:rPr>
                <w:rFonts w:ascii="Times New Roman" w:hAnsi="Times New Roman"/>
                <w:b w:val="0"/>
                <w:i w:val="0"/>
                <w:sz w:val="20"/>
              </w:rPr>
              <w:t>1</w:t>
            </w:r>
          </w:p>
        </w:tc>
        <w:tc>
          <w:tcPr>
            <w:tcW w:type="dxa" w:w="1654"/>
            <w:vAlign w:val="center"/>
          </w:tcPr>
          <w:p>
            <w:pPr>
              <w:spacing w:before="40" w:after="40"/>
              <w:jc w:val="left"/>
            </w:pPr>
            <w:r>
              <w:rPr>
                <w:rFonts w:ascii="Times New Roman" w:hAnsi="Times New Roman"/>
                <w:b w:val="0"/>
                <w:i/>
                <w:sz w:val="20"/>
              </w:rPr>
              <w:t>Machine Learning Engineer</w:t>
            </w:r>
            <w:r>
              <w:rPr>
                <w:rFonts w:ascii="Times New Roman" w:hAnsi="Times New Roman"/>
                <w:b w:val="0"/>
                <w:i w:val="0"/>
                <w:sz w:val="20"/>
              </w:rPr>
              <w:t xml:space="preserve"> / Data Scientist</w:t>
            </w:r>
          </w:p>
        </w:tc>
        <w:tc>
          <w:tcPr>
            <w:tcW w:type="dxa" w:w="1654"/>
            <w:vAlign w:val="center"/>
          </w:tcPr>
          <w:p>
            <w:pPr>
              <w:spacing w:before="40" w:after="40"/>
              <w:jc w:val="left"/>
            </w:pPr>
            <w:r>
              <w:rPr>
                <w:rFonts w:ascii="Times New Roman" w:hAnsi="Times New Roman"/>
                <w:b w:val="0"/>
                <w:i w:val="0"/>
                <w:sz w:val="20"/>
              </w:rPr>
              <w:t>1</w:t>
            </w:r>
          </w:p>
        </w:tc>
        <w:tc>
          <w:tcPr>
            <w:tcW w:type="dxa" w:w="1654"/>
            <w:vAlign w:val="center"/>
          </w:tcPr>
          <w:p>
            <w:pPr>
              <w:spacing w:before="40" w:after="40"/>
              <w:jc w:val="left"/>
            </w:pPr>
            <w:r>
              <w:rPr>
                <w:rFonts w:ascii="Times New Roman" w:hAnsi="Times New Roman"/>
                <w:b w:val="0"/>
                <w:i w:val="0"/>
                <w:sz w:val="20"/>
              </w:rPr>
              <w:t>100.000</w:t>
            </w:r>
          </w:p>
        </w:tc>
        <w:tc>
          <w:tcPr>
            <w:tcW w:type="dxa" w:w="1654"/>
            <w:vAlign w:val="center"/>
          </w:tcPr>
          <w:p>
            <w:pPr>
              <w:spacing w:before="40" w:after="40"/>
              <w:jc w:val="left"/>
            </w:pPr>
            <w:r>
              <w:rPr>
                <w:rFonts w:ascii="Times New Roman" w:hAnsi="Times New Roman"/>
                <w:b w:val="0"/>
                <w:i w:val="0"/>
                <w:sz w:val="20"/>
              </w:rPr>
              <w:t>100.000</w:t>
            </w:r>
          </w:p>
        </w:tc>
      </w:tr>
      <w:tr>
        <w:tc>
          <w:tcPr>
            <w:tcW w:type="dxa" w:w="1654"/>
            <w:vAlign w:val="center"/>
          </w:tcPr>
          <w:p>
            <w:pPr>
              <w:spacing w:before="40" w:after="40"/>
              <w:jc w:val="left"/>
            </w:pPr>
            <w:r>
              <w:rPr>
                <w:rFonts w:ascii="Times New Roman" w:hAnsi="Times New Roman"/>
                <w:b w:val="0"/>
                <w:i w:val="0"/>
                <w:sz w:val="20"/>
              </w:rPr>
              <w:t>2</w:t>
            </w:r>
          </w:p>
        </w:tc>
        <w:tc>
          <w:tcPr>
            <w:tcW w:type="dxa" w:w="1654"/>
            <w:vAlign w:val="center"/>
          </w:tcPr>
          <w:p>
            <w:pPr>
              <w:spacing w:before="40" w:after="40"/>
              <w:jc w:val="left"/>
            </w:pPr>
            <w:r>
              <w:rPr>
                <w:rFonts w:ascii="Times New Roman" w:hAnsi="Times New Roman"/>
                <w:b w:val="0"/>
                <w:i/>
                <w:sz w:val="20"/>
              </w:rPr>
              <w:t>Web Developer</w:t>
            </w:r>
            <w:r>
              <w:rPr>
                <w:rFonts w:ascii="Times New Roman" w:hAnsi="Times New Roman"/>
                <w:b w:val="0"/>
                <w:i w:val="0"/>
                <w:sz w:val="20"/>
              </w:rPr>
              <w:t xml:space="preserve"> (</w:t>
            </w:r>
            <w:r>
              <w:rPr>
                <w:rFonts w:ascii="Times New Roman" w:hAnsi="Times New Roman"/>
                <w:b w:val="0"/>
                <w:i/>
                <w:sz w:val="20"/>
              </w:rPr>
              <w:t>Backend</w:t>
            </w:r>
            <w:r>
              <w:rPr>
                <w:rFonts w:ascii="Times New Roman" w:hAnsi="Times New Roman"/>
                <w:b w:val="0"/>
                <w:i w:val="0"/>
                <w:sz w:val="20"/>
              </w:rPr>
              <w:t xml:space="preserve"> + </w:t>
            </w:r>
            <w:r>
              <w:rPr>
                <w:rFonts w:ascii="Times New Roman" w:hAnsi="Times New Roman"/>
                <w:b w:val="0"/>
                <w:i/>
                <w:sz w:val="20"/>
              </w:rPr>
              <w:t>Frontend</w:t>
            </w:r>
            <w:r>
              <w:rPr>
                <w:rFonts w:ascii="Times New Roman" w:hAnsi="Times New Roman"/>
                <w:b w:val="0"/>
                <w:i w:val="0"/>
                <w:sz w:val="20"/>
              </w:rPr>
              <w:t>)</w:t>
            </w:r>
          </w:p>
        </w:tc>
        <w:tc>
          <w:tcPr>
            <w:tcW w:type="dxa" w:w="1654"/>
            <w:vAlign w:val="center"/>
          </w:tcPr>
          <w:p>
            <w:pPr>
              <w:spacing w:before="40" w:after="40"/>
              <w:jc w:val="left"/>
            </w:pPr>
            <w:r>
              <w:rPr>
                <w:rFonts w:ascii="Times New Roman" w:hAnsi="Times New Roman"/>
                <w:b w:val="0"/>
                <w:i w:val="0"/>
                <w:sz w:val="20"/>
              </w:rPr>
              <w:t>3</w:t>
            </w:r>
          </w:p>
        </w:tc>
        <w:tc>
          <w:tcPr>
            <w:tcW w:type="dxa" w:w="1654"/>
            <w:vAlign w:val="center"/>
          </w:tcPr>
          <w:p>
            <w:pPr>
              <w:spacing w:before="40" w:after="40"/>
              <w:jc w:val="left"/>
            </w:pPr>
            <w:r>
              <w:rPr>
                <w:rFonts w:ascii="Times New Roman" w:hAnsi="Times New Roman"/>
                <w:b w:val="0"/>
                <w:i w:val="0"/>
                <w:sz w:val="20"/>
              </w:rPr>
              <w:t>100.000</w:t>
            </w:r>
          </w:p>
        </w:tc>
        <w:tc>
          <w:tcPr>
            <w:tcW w:type="dxa" w:w="1654"/>
            <w:vAlign w:val="center"/>
          </w:tcPr>
          <w:p>
            <w:pPr>
              <w:spacing w:before="40" w:after="40"/>
              <w:jc w:val="left"/>
            </w:pPr>
            <w:r>
              <w:rPr>
                <w:rFonts w:ascii="Times New Roman" w:hAnsi="Times New Roman"/>
                <w:b w:val="0"/>
                <w:i w:val="0"/>
                <w:sz w:val="20"/>
              </w:rPr>
              <w:t>300.000</w:t>
            </w:r>
          </w:p>
        </w:tc>
      </w:tr>
      <w:tr>
        <w:tc>
          <w:tcPr>
            <w:tcW w:type="dxa" w:w="1654"/>
            <w:vAlign w:val="center"/>
          </w:tcPr>
          <w:p>
            <w:pPr>
              <w:spacing w:before="40" w:after="40"/>
              <w:jc w:val="left"/>
            </w:pPr>
            <w:r>
              <w:rPr>
                <w:rFonts w:ascii="Times New Roman" w:hAnsi="Times New Roman"/>
                <w:b w:val="0"/>
                <w:i w:val="0"/>
                <w:sz w:val="20"/>
              </w:rPr>
              <w:t>3</w:t>
            </w:r>
          </w:p>
        </w:tc>
        <w:tc>
          <w:tcPr>
            <w:tcW w:type="dxa" w:w="1654"/>
            <w:vAlign w:val="center"/>
          </w:tcPr>
          <w:p>
            <w:pPr>
              <w:spacing w:before="40" w:after="40"/>
              <w:jc w:val="left"/>
            </w:pPr>
            <w:r>
              <w:rPr>
                <w:rFonts w:ascii="Times New Roman" w:hAnsi="Times New Roman"/>
                <w:b w:val="0"/>
                <w:i w:val="0"/>
                <w:sz w:val="20"/>
              </w:rPr>
              <w:t>UI/UX Designer</w:t>
            </w:r>
          </w:p>
        </w:tc>
        <w:tc>
          <w:tcPr>
            <w:tcW w:type="dxa" w:w="1654"/>
            <w:vAlign w:val="center"/>
          </w:tcPr>
          <w:p>
            <w:pPr>
              <w:spacing w:before="40" w:after="40"/>
              <w:jc w:val="left"/>
            </w:pPr>
            <w:r>
              <w:rPr>
                <w:rFonts w:ascii="Times New Roman" w:hAnsi="Times New Roman"/>
                <w:b w:val="0"/>
                <w:i w:val="0"/>
                <w:sz w:val="20"/>
              </w:rPr>
              <w:t>2</w:t>
            </w:r>
          </w:p>
        </w:tc>
        <w:tc>
          <w:tcPr>
            <w:tcW w:type="dxa" w:w="1654"/>
            <w:vAlign w:val="center"/>
          </w:tcPr>
          <w:p>
            <w:pPr>
              <w:spacing w:before="40" w:after="40"/>
              <w:jc w:val="left"/>
            </w:pPr>
            <w:r>
              <w:rPr>
                <w:rFonts w:ascii="Times New Roman" w:hAnsi="Times New Roman"/>
                <w:b w:val="0"/>
                <w:i w:val="0"/>
                <w:sz w:val="20"/>
              </w:rPr>
              <w:t>100.000</w:t>
            </w:r>
          </w:p>
        </w:tc>
        <w:tc>
          <w:tcPr>
            <w:tcW w:type="dxa" w:w="1654"/>
            <w:vAlign w:val="center"/>
          </w:tcPr>
          <w:p>
            <w:pPr>
              <w:spacing w:before="40" w:after="40"/>
              <w:jc w:val="left"/>
            </w:pPr>
            <w:r>
              <w:rPr>
                <w:rFonts w:ascii="Times New Roman" w:hAnsi="Times New Roman"/>
                <w:b w:val="0"/>
                <w:i w:val="0"/>
                <w:sz w:val="20"/>
              </w:rPr>
              <w:t>200.000</w:t>
            </w:r>
          </w:p>
        </w:tc>
      </w:tr>
      <w:tr>
        <w:tc>
          <w:tcPr>
            <w:tcW w:type="dxa" w:w="1654"/>
            <w:vAlign w:val="center"/>
          </w:tcPr>
          <w:p>
            <w:pPr>
              <w:spacing w:before="40" w:after="40"/>
              <w:jc w:val="left"/>
            </w:pPr>
          </w:p>
        </w:tc>
        <w:tc>
          <w:tcPr>
            <w:tcW w:type="dxa" w:w="1654"/>
            <w:vAlign w:val="center"/>
          </w:tcPr>
          <w:p>
            <w:pPr>
              <w:spacing w:before="40" w:after="40"/>
              <w:jc w:val="left"/>
            </w:pPr>
            <w:r>
              <w:rPr>
                <w:rFonts w:ascii="Times New Roman" w:hAnsi="Times New Roman"/>
                <w:b/>
                <w:i w:val="0"/>
                <w:sz w:val="20"/>
              </w:rPr>
              <w:t>Subtotal B</w:t>
            </w:r>
          </w:p>
        </w:tc>
        <w:tc>
          <w:tcPr>
            <w:tcW w:type="dxa" w:w="1654"/>
            <w:vAlign w:val="center"/>
          </w:tcPr>
          <w:p>
            <w:pPr>
              <w:spacing w:before="40" w:after="40"/>
              <w:jc w:val="left"/>
            </w:pPr>
          </w:p>
        </w:tc>
        <w:tc>
          <w:tcPr>
            <w:tcW w:type="dxa" w:w="1654"/>
            <w:vAlign w:val="center"/>
          </w:tcPr>
          <w:p>
            <w:pPr>
              <w:spacing w:before="40" w:after="40"/>
              <w:jc w:val="left"/>
            </w:pPr>
          </w:p>
        </w:tc>
        <w:tc>
          <w:tcPr>
            <w:tcW w:type="dxa" w:w="1654"/>
            <w:vAlign w:val="center"/>
          </w:tcPr>
          <w:p>
            <w:pPr>
              <w:spacing w:before="40" w:after="40"/>
              <w:jc w:val="left"/>
            </w:pPr>
            <w:r>
              <w:rPr>
                <w:rFonts w:ascii="Times New Roman" w:hAnsi="Times New Roman"/>
                <w:b/>
                <w:i w:val="0"/>
                <w:sz w:val="20"/>
              </w:rPr>
              <w:t>600.000</w:t>
            </w:r>
          </w:p>
        </w:tc>
      </w:tr>
      <w:tr>
        <w:tc>
          <w:tcPr>
            <w:tcW w:type="dxa" w:w="1654"/>
            <w:vAlign w:val="center"/>
          </w:tcPr>
          <w:p>
            <w:pPr>
              <w:spacing w:before="40" w:after="40"/>
              <w:jc w:val="left"/>
            </w:pPr>
            <w:r>
              <w:rPr>
                <w:rFonts w:ascii="Times New Roman" w:hAnsi="Times New Roman"/>
                <w:b/>
                <w:i w:val="0"/>
                <w:sz w:val="20"/>
              </w:rPr>
              <w:t>C. Biaya Tak Terduga</w:t>
            </w:r>
          </w:p>
        </w:tc>
        <w:tc>
          <w:tcPr>
            <w:tcW w:type="dxa" w:w="1654"/>
            <w:vAlign w:val="center"/>
          </w:tcPr>
          <w:p>
            <w:pPr>
              <w:spacing w:before="40" w:after="40"/>
              <w:jc w:val="left"/>
            </w:pPr>
          </w:p>
        </w:tc>
        <w:tc>
          <w:tcPr>
            <w:tcW w:type="dxa" w:w="1654"/>
            <w:vAlign w:val="center"/>
          </w:tcPr>
          <w:p>
            <w:pPr>
              <w:spacing w:before="40" w:after="40"/>
              <w:jc w:val="left"/>
            </w:pPr>
          </w:p>
        </w:tc>
        <w:tc>
          <w:tcPr>
            <w:tcW w:type="dxa" w:w="1654"/>
            <w:vAlign w:val="center"/>
          </w:tcPr>
          <w:p>
            <w:pPr>
              <w:spacing w:before="40" w:after="40"/>
              <w:jc w:val="left"/>
            </w:pPr>
          </w:p>
        </w:tc>
        <w:tc>
          <w:tcPr>
            <w:tcW w:type="dxa" w:w="1654"/>
            <w:vAlign w:val="center"/>
          </w:tcPr>
          <w:p>
            <w:pPr>
              <w:spacing w:before="40" w:after="40"/>
              <w:jc w:val="left"/>
            </w:pPr>
          </w:p>
        </w:tc>
      </w:tr>
      <w:tr>
        <w:tc>
          <w:tcPr>
            <w:tcW w:type="dxa" w:w="1654"/>
            <w:vAlign w:val="center"/>
          </w:tcPr>
          <w:p>
            <w:pPr>
              <w:spacing w:before="40" w:after="40"/>
              <w:jc w:val="left"/>
            </w:pPr>
            <w:r>
              <w:rPr>
                <w:rFonts w:ascii="Times New Roman" w:hAnsi="Times New Roman"/>
                <w:b w:val="0"/>
                <w:i w:val="0"/>
                <w:sz w:val="20"/>
              </w:rPr>
              <w:t>1</w:t>
            </w:r>
          </w:p>
        </w:tc>
        <w:tc>
          <w:tcPr>
            <w:tcW w:type="dxa" w:w="1654"/>
            <w:vAlign w:val="center"/>
          </w:tcPr>
          <w:p>
            <w:pPr>
              <w:spacing w:before="40" w:after="40"/>
              <w:jc w:val="left"/>
            </w:pPr>
            <w:r>
              <w:rPr>
                <w:rFonts w:ascii="Times New Roman" w:hAnsi="Times New Roman"/>
                <w:b w:val="0"/>
                <w:i w:val="0"/>
                <w:sz w:val="20"/>
              </w:rPr>
              <w:t>Revisi dan kunjungan ulang ke klien</w:t>
            </w:r>
          </w:p>
        </w:tc>
        <w:tc>
          <w:tcPr>
            <w:tcW w:type="dxa" w:w="1654"/>
            <w:vAlign w:val="center"/>
          </w:tcPr>
          <w:p>
            <w:pPr>
              <w:spacing w:before="40" w:after="40"/>
              <w:jc w:val="left"/>
            </w:pPr>
            <w:r>
              <w:rPr>
                <w:rFonts w:ascii="Times New Roman" w:hAnsi="Times New Roman"/>
                <w:b w:val="0"/>
                <w:i w:val="0"/>
                <w:sz w:val="20"/>
              </w:rPr>
              <w:t>1</w:t>
            </w:r>
          </w:p>
        </w:tc>
        <w:tc>
          <w:tcPr>
            <w:tcW w:type="dxa" w:w="1654"/>
            <w:vAlign w:val="center"/>
          </w:tcPr>
          <w:p>
            <w:pPr>
              <w:spacing w:before="40" w:after="40"/>
              <w:jc w:val="left"/>
            </w:pPr>
            <w:r>
              <w:rPr>
                <w:rFonts w:ascii="Times New Roman" w:hAnsi="Times New Roman"/>
                <w:b w:val="0"/>
                <w:i w:val="0"/>
                <w:sz w:val="20"/>
              </w:rPr>
              <w:t>300.000</w:t>
            </w:r>
          </w:p>
        </w:tc>
        <w:tc>
          <w:tcPr>
            <w:tcW w:type="dxa" w:w="1654"/>
            <w:vAlign w:val="center"/>
          </w:tcPr>
          <w:p>
            <w:pPr>
              <w:spacing w:before="40" w:after="40"/>
              <w:jc w:val="left"/>
            </w:pPr>
            <w:r>
              <w:rPr>
                <w:rFonts w:ascii="Times New Roman" w:hAnsi="Times New Roman"/>
                <w:b w:val="0"/>
                <w:i w:val="0"/>
                <w:sz w:val="20"/>
              </w:rPr>
              <w:t>300.000</w:t>
            </w:r>
          </w:p>
        </w:tc>
      </w:tr>
      <w:tr>
        <w:tc>
          <w:tcPr>
            <w:tcW w:type="dxa" w:w="1654"/>
            <w:vAlign w:val="center"/>
          </w:tcPr>
          <w:p>
            <w:pPr>
              <w:spacing w:before="40" w:after="40"/>
              <w:jc w:val="left"/>
            </w:pPr>
            <w:r>
              <w:rPr>
                <w:rFonts w:ascii="Times New Roman" w:hAnsi="Times New Roman"/>
                <w:b w:val="0"/>
                <w:i w:val="0"/>
                <w:sz w:val="20"/>
              </w:rPr>
              <w:t>2</w:t>
            </w:r>
          </w:p>
        </w:tc>
        <w:tc>
          <w:tcPr>
            <w:tcW w:type="dxa" w:w="1654"/>
            <w:vAlign w:val="center"/>
          </w:tcPr>
          <w:p>
            <w:pPr>
              <w:spacing w:before="40" w:after="40"/>
              <w:jc w:val="left"/>
            </w:pPr>
            <w:r>
              <w:rPr>
                <w:rFonts w:ascii="Times New Roman" w:hAnsi="Times New Roman"/>
                <w:b w:val="0"/>
                <w:i w:val="0"/>
                <w:sz w:val="20"/>
              </w:rPr>
              <w:t>Perbaikan perangkat keras jika mengalami kerusakan</w:t>
            </w:r>
          </w:p>
        </w:tc>
        <w:tc>
          <w:tcPr>
            <w:tcW w:type="dxa" w:w="1654"/>
            <w:vAlign w:val="center"/>
          </w:tcPr>
          <w:p>
            <w:pPr>
              <w:spacing w:before="40" w:after="40"/>
              <w:jc w:val="left"/>
            </w:pPr>
            <w:r>
              <w:rPr>
                <w:rFonts w:ascii="Times New Roman" w:hAnsi="Times New Roman"/>
                <w:b w:val="0"/>
                <w:i w:val="0"/>
                <w:sz w:val="20"/>
              </w:rPr>
              <w:t>1</w:t>
            </w:r>
          </w:p>
        </w:tc>
        <w:tc>
          <w:tcPr>
            <w:tcW w:type="dxa" w:w="1654"/>
            <w:vAlign w:val="center"/>
          </w:tcPr>
          <w:p>
            <w:pPr>
              <w:spacing w:before="40" w:after="40"/>
              <w:jc w:val="left"/>
            </w:pPr>
            <w:r>
              <w:rPr>
                <w:rFonts w:ascii="Times New Roman" w:hAnsi="Times New Roman"/>
                <w:b w:val="0"/>
                <w:i w:val="0"/>
                <w:sz w:val="20"/>
              </w:rPr>
              <w:t>3.000.000</w:t>
            </w:r>
          </w:p>
        </w:tc>
        <w:tc>
          <w:tcPr>
            <w:tcW w:type="dxa" w:w="1654"/>
            <w:vAlign w:val="center"/>
          </w:tcPr>
          <w:p>
            <w:pPr>
              <w:spacing w:before="40" w:after="40"/>
              <w:jc w:val="left"/>
            </w:pPr>
            <w:r>
              <w:rPr>
                <w:rFonts w:ascii="Times New Roman" w:hAnsi="Times New Roman"/>
                <w:b w:val="0"/>
                <w:i w:val="0"/>
                <w:sz w:val="20"/>
              </w:rPr>
              <w:t>3.000.000</w:t>
            </w:r>
          </w:p>
        </w:tc>
      </w:tr>
      <w:tr>
        <w:tc>
          <w:tcPr>
            <w:tcW w:type="dxa" w:w="1654"/>
            <w:vAlign w:val="center"/>
          </w:tcPr>
          <w:p>
            <w:pPr>
              <w:spacing w:before="40" w:after="40"/>
              <w:jc w:val="left"/>
            </w:pPr>
          </w:p>
        </w:tc>
        <w:tc>
          <w:tcPr>
            <w:tcW w:type="dxa" w:w="1654"/>
            <w:vAlign w:val="center"/>
          </w:tcPr>
          <w:p>
            <w:pPr>
              <w:spacing w:before="40" w:after="40"/>
              <w:jc w:val="left"/>
            </w:pPr>
            <w:r>
              <w:rPr>
                <w:rFonts w:ascii="Times New Roman" w:hAnsi="Times New Roman"/>
                <w:b/>
                <w:i w:val="0"/>
                <w:sz w:val="20"/>
              </w:rPr>
              <w:t>Subtotal C</w:t>
            </w:r>
          </w:p>
        </w:tc>
        <w:tc>
          <w:tcPr>
            <w:tcW w:type="dxa" w:w="1654"/>
            <w:vAlign w:val="center"/>
          </w:tcPr>
          <w:p>
            <w:pPr>
              <w:spacing w:before="40" w:after="40"/>
              <w:jc w:val="left"/>
            </w:pPr>
          </w:p>
        </w:tc>
        <w:tc>
          <w:tcPr>
            <w:tcW w:type="dxa" w:w="1654"/>
            <w:vAlign w:val="center"/>
          </w:tcPr>
          <w:p>
            <w:pPr>
              <w:spacing w:before="40" w:after="40"/>
              <w:jc w:val="left"/>
            </w:pPr>
          </w:p>
        </w:tc>
        <w:tc>
          <w:tcPr>
            <w:tcW w:type="dxa" w:w="1654"/>
            <w:vAlign w:val="center"/>
          </w:tcPr>
          <w:p>
            <w:pPr>
              <w:spacing w:before="40" w:after="40"/>
              <w:jc w:val="left"/>
            </w:pPr>
            <w:r>
              <w:rPr>
                <w:rFonts w:ascii="Times New Roman" w:hAnsi="Times New Roman"/>
                <w:b/>
                <w:i w:val="0"/>
                <w:sz w:val="20"/>
              </w:rPr>
              <w:t>3.300.000</w:t>
            </w:r>
          </w:p>
        </w:tc>
      </w:tr>
      <w:tr>
        <w:tc>
          <w:tcPr>
            <w:tcW w:type="dxa" w:w="1654"/>
            <w:vAlign w:val="center"/>
          </w:tcPr>
          <w:p>
            <w:pPr>
              <w:spacing w:before="40" w:after="40"/>
              <w:jc w:val="left"/>
            </w:pPr>
          </w:p>
        </w:tc>
        <w:tc>
          <w:tcPr>
            <w:tcW w:type="dxa" w:w="1654"/>
            <w:vAlign w:val="center"/>
          </w:tcPr>
          <w:p>
            <w:pPr>
              <w:spacing w:before="40" w:after="40"/>
              <w:jc w:val="left"/>
            </w:pPr>
            <w:r>
              <w:rPr>
                <w:rFonts w:ascii="Times New Roman" w:hAnsi="Times New Roman"/>
                <w:b/>
                <w:i w:val="0"/>
                <w:sz w:val="20"/>
              </w:rPr>
              <w:t>TOTAL ANGGARAN PROYEK</w:t>
            </w:r>
          </w:p>
        </w:tc>
        <w:tc>
          <w:tcPr>
            <w:tcW w:type="dxa" w:w="1654"/>
            <w:vAlign w:val="center"/>
          </w:tcPr>
          <w:p>
            <w:pPr>
              <w:spacing w:before="40" w:after="40"/>
              <w:jc w:val="left"/>
            </w:pPr>
          </w:p>
        </w:tc>
        <w:tc>
          <w:tcPr>
            <w:tcW w:type="dxa" w:w="1654"/>
            <w:vAlign w:val="center"/>
          </w:tcPr>
          <w:p>
            <w:pPr>
              <w:spacing w:before="40" w:after="40"/>
              <w:jc w:val="left"/>
            </w:pPr>
          </w:p>
        </w:tc>
        <w:tc>
          <w:tcPr>
            <w:tcW w:type="dxa" w:w="1654"/>
            <w:vAlign w:val="center"/>
          </w:tcPr>
          <w:p>
            <w:pPr>
              <w:spacing w:before="40" w:after="40"/>
              <w:jc w:val="left"/>
            </w:pPr>
            <w:r>
              <w:rPr>
                <w:rFonts w:ascii="Times New Roman" w:hAnsi="Times New Roman"/>
                <w:b/>
                <w:i w:val="0"/>
                <w:sz w:val="20"/>
              </w:rPr>
              <w:t>Rp 7.500.000</w:t>
            </w:r>
          </w:p>
        </w:tc>
      </w:tr>
    </w:tbl>
    <w:p/>
    <w:p>
      <w:pPr>
        <w:spacing w:before="240" w:after="80"/>
        <w:ind w:left="0"/>
        <w:jc w:val="left"/>
      </w:pPr>
      <w:r>
        <w:rPr>
          <w:rFonts w:ascii="Times New Roman" w:hAnsi="Times New Roman"/>
          <w:b/>
          <w:color w:val="1F497D"/>
          <w:sz w:val="28"/>
        </w:rPr>
        <w:t>2.2.4 Tools</w:t>
      </w:r>
    </w:p>
    <w:p>
      <w:pPr>
        <w:spacing w:before="40" w:after="40" w:line="360" w:lineRule="exact"/>
        <w:ind w:left="0" w:firstLine="720"/>
        <w:jc w:val="both"/>
      </w:pPr>
      <w:r>
        <w:rPr>
          <w:rFonts w:ascii="Times New Roman" w:hAnsi="Times New Roman"/>
          <w:b w:val="0"/>
          <w:i w:val="0"/>
          <w:sz w:val="24"/>
        </w:rPr>
        <w:t>Tabel berikut merangkum seluruh alat (</w:t>
      </w:r>
      <w:r>
        <w:rPr>
          <w:rFonts w:ascii="Times New Roman" w:hAnsi="Times New Roman"/>
          <w:b w:val="0"/>
          <w:i/>
          <w:sz w:val="24"/>
        </w:rPr>
        <w:t>tools</w:t>
      </w:r>
      <w:r>
        <w:rPr>
          <w:rFonts w:ascii="Times New Roman" w:hAnsi="Times New Roman"/>
          <w:b w:val="0"/>
          <w:i w:val="0"/>
          <w:sz w:val="24"/>
        </w:rPr>
        <w:t>) yang digunakan selama proses pengembangan,</w:t>
      </w:r>
    </w:p>
    <w:p>
      <w:pPr>
        <w:spacing w:before="40" w:after="40" w:line="360" w:lineRule="exact"/>
        <w:ind w:left="0" w:firstLine="720"/>
        <w:jc w:val="both"/>
      </w:pPr>
      <w:r>
        <w:rPr>
          <w:rFonts w:ascii="Times New Roman" w:hAnsi="Times New Roman"/>
          <w:b w:val="0"/>
          <w:i w:val="0"/>
          <w:sz w:val="24"/>
        </w:rPr>
        <w:t>beserta peran spesifik masing-masing dalam proyek ini.</w:t>
      </w:r>
    </w:p>
    <w:p>
      <w:pPr>
        <w:spacing w:before="160" w:after="80"/>
        <w:ind w:left="0"/>
        <w:jc w:val="left"/>
      </w:pPr>
      <w:r>
        <w:rPr>
          <w:rFonts w:ascii="Times New Roman" w:hAnsi="Times New Roman"/>
          <w:b/>
          <w:color w:val="1F497D"/>
          <w:sz w:val="26"/>
        </w:rPr>
        <w:t>Tabel 2.2 Daftar Tools Pengembangan</w:t>
      </w:r>
    </w:p>
    <w:tbl>
      <w:tblPr>
        <w:tblStyle w:val="TableGrid"/>
        <w:tblW w:type="auto" w:w="0"/>
        <w:jc w:val="center"/>
        <w:tblLook w:firstColumn="1" w:firstRow="1" w:lastColumn="0" w:lastRow="0" w:noHBand="0" w:noVBand="1" w:val="04A0"/>
      </w:tblPr>
      <w:tblGrid>
        <w:gridCol w:w="2068"/>
        <w:gridCol w:w="2068"/>
        <w:gridCol w:w="2068"/>
        <w:gridCol w:w="2068"/>
      </w:tblGrid>
      <w:tr>
        <w:tc>
          <w:tcPr>
            <w:tcW w:type="dxa" w:w="2068"/>
            <w:vAlign w:val="center"/>
            <w:shd w:val="clear" w:color="auto" w:fill="BDD7EE"/>
          </w:tcPr>
          <w:p>
            <w:pPr>
              <w:spacing w:before="40" w:after="40"/>
              <w:jc w:val="left"/>
            </w:pPr>
            <w:r>
              <w:rPr>
                <w:rFonts w:ascii="Times New Roman" w:hAnsi="Times New Roman"/>
                <w:b/>
                <w:i w:val="0"/>
                <w:sz w:val="20"/>
              </w:rPr>
              <w:t>No</w:t>
            </w:r>
          </w:p>
        </w:tc>
        <w:tc>
          <w:tcPr>
            <w:tcW w:type="dxa" w:w="2068"/>
            <w:vAlign w:val="center"/>
            <w:shd w:val="clear" w:color="auto" w:fill="BDD7EE"/>
          </w:tcPr>
          <w:p>
            <w:pPr>
              <w:spacing w:before="40" w:after="40"/>
              <w:jc w:val="left"/>
            </w:pPr>
            <w:r>
              <w:rPr>
                <w:rFonts w:ascii="Times New Roman" w:hAnsi="Times New Roman"/>
                <w:b/>
                <w:i w:val="0"/>
                <w:sz w:val="20"/>
              </w:rPr>
              <w:t>Kategori</w:t>
            </w:r>
          </w:p>
        </w:tc>
        <w:tc>
          <w:tcPr>
            <w:tcW w:type="dxa" w:w="2068"/>
            <w:vAlign w:val="center"/>
            <w:shd w:val="clear" w:color="auto" w:fill="BDD7EE"/>
          </w:tcPr>
          <w:p>
            <w:pPr>
              <w:spacing w:before="40" w:after="40"/>
              <w:jc w:val="left"/>
            </w:pPr>
            <w:r>
              <w:rPr>
                <w:rFonts w:ascii="Times New Roman" w:hAnsi="Times New Roman"/>
                <w:b/>
                <w:i w:val="0"/>
                <w:sz w:val="20"/>
              </w:rPr>
              <w:t>Tools</w:t>
            </w:r>
          </w:p>
        </w:tc>
        <w:tc>
          <w:tcPr>
            <w:tcW w:type="dxa" w:w="2068"/>
            <w:vAlign w:val="center"/>
            <w:shd w:val="clear" w:color="auto" w:fill="BDD7EE"/>
          </w:tcPr>
          <w:p>
            <w:pPr>
              <w:spacing w:before="40" w:after="40"/>
              <w:jc w:val="left"/>
            </w:pPr>
            <w:r>
              <w:rPr>
                <w:rFonts w:ascii="Times New Roman" w:hAnsi="Times New Roman"/>
                <w:b/>
                <w:i w:val="0"/>
                <w:sz w:val="20"/>
              </w:rPr>
              <w:t>Peran dalam Proyek</w:t>
            </w:r>
          </w:p>
        </w:tc>
      </w:tr>
      <w:tr>
        <w:tc>
          <w:tcPr>
            <w:tcW w:type="dxa" w:w="2068"/>
            <w:vAlign w:val="center"/>
          </w:tcPr>
          <w:p>
            <w:pPr>
              <w:spacing w:before="40" w:after="40"/>
              <w:jc w:val="left"/>
            </w:pPr>
            <w:r>
              <w:rPr>
                <w:rFonts w:ascii="Times New Roman" w:hAnsi="Times New Roman"/>
                <w:b w:val="0"/>
                <w:i w:val="0"/>
                <w:sz w:val="20"/>
              </w:rPr>
              <w:t>1</w:t>
            </w:r>
          </w:p>
        </w:tc>
        <w:tc>
          <w:tcPr>
            <w:tcW w:type="dxa" w:w="2068"/>
            <w:vAlign w:val="center"/>
          </w:tcPr>
          <w:p>
            <w:pPr>
              <w:spacing w:before="40" w:after="40"/>
              <w:jc w:val="left"/>
            </w:pPr>
            <w:r>
              <w:rPr>
                <w:rFonts w:ascii="Times New Roman" w:hAnsi="Times New Roman"/>
                <w:b w:val="0"/>
                <w:i w:val="0"/>
                <w:sz w:val="20"/>
              </w:rPr>
              <w:t>Bahasa Pemrograman</w:t>
            </w:r>
          </w:p>
        </w:tc>
        <w:tc>
          <w:tcPr>
            <w:tcW w:type="dxa" w:w="2068"/>
            <w:vAlign w:val="center"/>
          </w:tcPr>
          <w:p>
            <w:pPr>
              <w:spacing w:before="40" w:after="40"/>
              <w:jc w:val="left"/>
            </w:pPr>
            <w:r>
              <w:rPr>
                <w:rFonts w:ascii="Times New Roman" w:hAnsi="Times New Roman"/>
                <w:b w:val="0"/>
                <w:i w:val="0"/>
                <w:sz w:val="20"/>
              </w:rPr>
              <w:t>Python 3.x</w:t>
            </w:r>
          </w:p>
        </w:tc>
        <w:tc>
          <w:tcPr>
            <w:tcW w:type="dxa" w:w="2068"/>
            <w:vAlign w:val="center"/>
          </w:tcPr>
          <w:p>
            <w:pPr>
              <w:spacing w:before="40" w:after="40"/>
              <w:jc w:val="left"/>
            </w:pPr>
            <w:r>
              <w:rPr>
                <w:rFonts w:ascii="Times New Roman" w:hAnsi="Times New Roman"/>
                <w:b w:val="0"/>
                <w:i w:val="0"/>
                <w:sz w:val="20"/>
              </w:rPr>
              <w:t xml:space="preserve">Implementasi model peramalan (SES, Croston, SBA), preprocessing data, logika bisnis </w:t>
            </w:r>
            <w:r>
              <w:rPr>
                <w:rFonts w:ascii="Times New Roman" w:hAnsi="Times New Roman"/>
                <w:b w:val="0"/>
                <w:i/>
                <w:sz w:val="20"/>
              </w:rPr>
              <w:t>backend</w:t>
            </w:r>
          </w:p>
        </w:tc>
      </w:tr>
      <w:tr>
        <w:tc>
          <w:tcPr>
            <w:tcW w:type="dxa" w:w="2068"/>
            <w:vAlign w:val="center"/>
          </w:tcPr>
          <w:p>
            <w:pPr>
              <w:spacing w:before="40" w:after="40"/>
              <w:jc w:val="left"/>
            </w:pPr>
            <w:r>
              <w:rPr>
                <w:rFonts w:ascii="Times New Roman" w:hAnsi="Times New Roman"/>
                <w:b w:val="0"/>
                <w:i w:val="0"/>
                <w:sz w:val="20"/>
              </w:rPr>
              <w:t>2</w:t>
            </w:r>
          </w:p>
        </w:tc>
        <w:tc>
          <w:tcPr>
            <w:tcW w:type="dxa" w:w="2068"/>
            <w:vAlign w:val="center"/>
          </w:tcPr>
          <w:p>
            <w:pPr>
              <w:spacing w:before="40" w:after="40"/>
              <w:jc w:val="left"/>
            </w:pPr>
            <w:r>
              <w:rPr>
                <w:rFonts w:ascii="Times New Roman" w:hAnsi="Times New Roman"/>
                <w:b w:val="0"/>
                <w:i w:val="0"/>
                <w:sz w:val="20"/>
              </w:rPr>
              <w:t>Bahasa Pemrograman</w:t>
            </w:r>
          </w:p>
        </w:tc>
        <w:tc>
          <w:tcPr>
            <w:tcW w:type="dxa" w:w="2068"/>
            <w:vAlign w:val="center"/>
          </w:tcPr>
          <w:p>
            <w:pPr>
              <w:spacing w:before="40" w:after="40"/>
              <w:jc w:val="left"/>
            </w:pPr>
            <w:r>
              <w:rPr>
                <w:rFonts w:ascii="Times New Roman" w:hAnsi="Times New Roman"/>
                <w:b w:val="0"/>
                <w:i w:val="0"/>
                <w:sz w:val="20"/>
              </w:rPr>
              <w:t>JavaScript</w:t>
            </w:r>
          </w:p>
        </w:tc>
        <w:tc>
          <w:tcPr>
            <w:tcW w:type="dxa" w:w="2068"/>
            <w:vAlign w:val="center"/>
          </w:tcPr>
          <w:p>
            <w:pPr>
              <w:spacing w:before="40" w:after="40"/>
              <w:jc w:val="left"/>
            </w:pPr>
            <w:r>
              <w:rPr>
                <w:rFonts w:ascii="Times New Roman" w:hAnsi="Times New Roman"/>
                <w:b w:val="0"/>
                <w:i w:val="0"/>
                <w:sz w:val="20"/>
              </w:rPr>
              <w:t xml:space="preserve">Pengembangan antarmuka </w:t>
            </w:r>
            <w:r>
              <w:rPr>
                <w:rFonts w:ascii="Times New Roman" w:hAnsi="Times New Roman"/>
                <w:b w:val="0"/>
                <w:i/>
                <w:sz w:val="20"/>
              </w:rPr>
              <w:t>frontend</w:t>
            </w:r>
            <w:r>
              <w:rPr>
                <w:rFonts w:ascii="Times New Roman" w:hAnsi="Times New Roman"/>
                <w:b w:val="0"/>
                <w:i w:val="0"/>
                <w:sz w:val="20"/>
              </w:rPr>
              <w:t xml:space="preserve"> yang dinamis dan responsif</w:t>
            </w:r>
          </w:p>
        </w:tc>
      </w:tr>
      <w:tr>
        <w:tc>
          <w:tcPr>
            <w:tcW w:type="dxa" w:w="2068"/>
            <w:vAlign w:val="center"/>
          </w:tcPr>
          <w:p>
            <w:pPr>
              <w:spacing w:before="40" w:after="40"/>
              <w:jc w:val="left"/>
            </w:pPr>
            <w:r>
              <w:rPr>
                <w:rFonts w:ascii="Times New Roman" w:hAnsi="Times New Roman"/>
                <w:b w:val="0"/>
                <w:i w:val="0"/>
                <w:sz w:val="20"/>
              </w:rPr>
              <w:t>3</w:t>
            </w:r>
          </w:p>
        </w:tc>
        <w:tc>
          <w:tcPr>
            <w:tcW w:type="dxa" w:w="2068"/>
            <w:vAlign w:val="center"/>
          </w:tcPr>
          <w:p>
            <w:pPr>
              <w:spacing w:before="40" w:after="40"/>
              <w:jc w:val="left"/>
            </w:pPr>
            <w:r>
              <w:rPr>
                <w:rFonts w:ascii="Times New Roman" w:hAnsi="Times New Roman"/>
                <w:b w:val="0"/>
                <w:i w:val="0"/>
                <w:sz w:val="20"/>
              </w:rPr>
              <w:t>Web Framework</w:t>
            </w:r>
          </w:p>
        </w:tc>
        <w:tc>
          <w:tcPr>
            <w:tcW w:type="dxa" w:w="2068"/>
            <w:vAlign w:val="center"/>
          </w:tcPr>
          <w:p>
            <w:pPr>
              <w:spacing w:before="40" w:after="40"/>
              <w:jc w:val="left"/>
            </w:pPr>
            <w:r>
              <w:rPr>
                <w:rFonts w:ascii="Times New Roman" w:hAnsi="Times New Roman"/>
                <w:b w:val="0"/>
                <w:i w:val="0"/>
                <w:sz w:val="20"/>
              </w:rPr>
              <w:t>Flask (Python)</w:t>
            </w:r>
          </w:p>
        </w:tc>
        <w:tc>
          <w:tcPr>
            <w:tcW w:type="dxa" w:w="2068"/>
            <w:vAlign w:val="center"/>
          </w:tcPr>
          <w:p>
            <w:pPr>
              <w:spacing w:before="40" w:after="40"/>
              <w:jc w:val="left"/>
            </w:pPr>
            <w:r>
              <w:rPr>
                <w:rFonts w:ascii="Times New Roman" w:hAnsi="Times New Roman"/>
                <w:b w:val="0"/>
                <w:i w:val="0"/>
                <w:sz w:val="20"/>
              </w:rPr>
              <w:t xml:space="preserve">Membangun REST API dan lapisan </w:t>
            </w:r>
            <w:r>
              <w:rPr>
                <w:rFonts w:ascii="Times New Roman" w:hAnsi="Times New Roman"/>
                <w:b w:val="0"/>
                <w:i/>
                <w:sz w:val="20"/>
              </w:rPr>
              <w:t>backend</w:t>
            </w:r>
            <w:r>
              <w:rPr>
                <w:rFonts w:ascii="Times New Roman" w:hAnsi="Times New Roman"/>
                <w:b w:val="0"/>
                <w:i w:val="0"/>
                <w:sz w:val="20"/>
              </w:rPr>
              <w:t xml:space="preserve"> sistem web</w:t>
            </w:r>
          </w:p>
        </w:tc>
      </w:tr>
      <w:tr>
        <w:tc>
          <w:tcPr>
            <w:tcW w:type="dxa" w:w="2068"/>
            <w:vAlign w:val="center"/>
          </w:tcPr>
          <w:p>
            <w:pPr>
              <w:spacing w:before="40" w:after="40"/>
              <w:jc w:val="left"/>
            </w:pPr>
            <w:r>
              <w:rPr>
                <w:rFonts w:ascii="Times New Roman" w:hAnsi="Times New Roman"/>
                <w:b w:val="0"/>
                <w:i w:val="0"/>
                <w:sz w:val="20"/>
              </w:rPr>
              <w:t>4</w:t>
            </w:r>
          </w:p>
        </w:tc>
        <w:tc>
          <w:tcPr>
            <w:tcW w:type="dxa" w:w="2068"/>
            <w:vAlign w:val="center"/>
          </w:tcPr>
          <w:p>
            <w:pPr>
              <w:spacing w:before="40" w:after="40"/>
              <w:jc w:val="left"/>
            </w:pPr>
            <w:r>
              <w:rPr>
                <w:rFonts w:ascii="Times New Roman" w:hAnsi="Times New Roman"/>
                <w:b w:val="0"/>
                <w:i w:val="0"/>
                <w:sz w:val="20"/>
              </w:rPr>
              <w:t>Frontend Framework</w:t>
            </w:r>
          </w:p>
        </w:tc>
        <w:tc>
          <w:tcPr>
            <w:tcW w:type="dxa" w:w="2068"/>
            <w:vAlign w:val="center"/>
          </w:tcPr>
          <w:p>
            <w:pPr>
              <w:spacing w:before="40" w:after="40"/>
              <w:jc w:val="left"/>
            </w:pPr>
            <w:r>
              <w:rPr>
                <w:rFonts w:ascii="Times New Roman" w:hAnsi="Times New Roman"/>
                <w:b w:val="0"/>
                <w:i w:val="0"/>
                <w:sz w:val="20"/>
              </w:rPr>
              <w:t>Astro + React</w:t>
            </w:r>
          </w:p>
        </w:tc>
        <w:tc>
          <w:tcPr>
            <w:tcW w:type="dxa" w:w="2068"/>
            <w:vAlign w:val="center"/>
          </w:tcPr>
          <w:p>
            <w:pPr>
              <w:spacing w:before="40" w:after="40"/>
              <w:jc w:val="left"/>
            </w:pPr>
            <w:r>
              <w:rPr>
                <w:rFonts w:ascii="Times New Roman" w:hAnsi="Times New Roman"/>
                <w:b w:val="0"/>
                <w:i w:val="0"/>
                <w:sz w:val="20"/>
              </w:rPr>
              <w:t xml:space="preserve">Pengembangan antarmuka </w:t>
            </w:r>
            <w:r>
              <w:rPr>
                <w:rFonts w:ascii="Times New Roman" w:hAnsi="Times New Roman"/>
                <w:b w:val="0"/>
                <w:i/>
                <w:sz w:val="20"/>
              </w:rPr>
              <w:t>dashboard</w:t>
            </w:r>
            <w:r>
              <w:rPr>
                <w:rFonts w:ascii="Times New Roman" w:hAnsi="Times New Roman"/>
                <w:b w:val="0"/>
                <w:i w:val="0"/>
                <w:sz w:val="20"/>
              </w:rPr>
              <w:t xml:space="preserve"> interaktif</w:t>
            </w:r>
          </w:p>
        </w:tc>
      </w:tr>
      <w:tr>
        <w:tc>
          <w:tcPr>
            <w:tcW w:type="dxa" w:w="2068"/>
            <w:vAlign w:val="center"/>
          </w:tcPr>
          <w:p>
            <w:pPr>
              <w:spacing w:before="40" w:after="40"/>
              <w:jc w:val="left"/>
            </w:pPr>
            <w:r>
              <w:rPr>
                <w:rFonts w:ascii="Times New Roman" w:hAnsi="Times New Roman"/>
                <w:b w:val="0"/>
                <w:i w:val="0"/>
                <w:sz w:val="20"/>
              </w:rPr>
              <w:t>5</w:t>
            </w:r>
          </w:p>
        </w:tc>
        <w:tc>
          <w:tcPr>
            <w:tcW w:type="dxa" w:w="2068"/>
            <w:vAlign w:val="center"/>
          </w:tcPr>
          <w:p>
            <w:pPr>
              <w:spacing w:before="40" w:after="40"/>
              <w:jc w:val="left"/>
            </w:pPr>
            <w:r>
              <w:rPr>
                <w:rFonts w:ascii="Times New Roman" w:hAnsi="Times New Roman"/>
                <w:b w:val="0"/>
                <w:i w:val="0"/>
                <w:sz w:val="20"/>
              </w:rPr>
              <w:t>ML &amp; Statistik</w:t>
            </w:r>
          </w:p>
        </w:tc>
        <w:tc>
          <w:tcPr>
            <w:tcW w:type="dxa" w:w="2068"/>
            <w:vAlign w:val="center"/>
          </w:tcPr>
          <w:p>
            <w:pPr>
              <w:spacing w:before="40" w:after="40"/>
              <w:jc w:val="left"/>
            </w:pPr>
            <w:r>
              <w:rPr>
                <w:rFonts w:ascii="Times New Roman" w:hAnsi="Times New Roman"/>
                <w:b w:val="0"/>
                <w:i w:val="0"/>
                <w:sz w:val="20"/>
              </w:rPr>
              <w:t>NumPy, SciPy</w:t>
            </w:r>
          </w:p>
        </w:tc>
        <w:tc>
          <w:tcPr>
            <w:tcW w:type="dxa" w:w="2068"/>
            <w:vAlign w:val="center"/>
          </w:tcPr>
          <w:p>
            <w:pPr>
              <w:spacing w:before="40" w:after="40"/>
              <w:jc w:val="left"/>
            </w:pPr>
            <w:r>
              <w:rPr>
                <w:rFonts w:ascii="Times New Roman" w:hAnsi="Times New Roman"/>
                <w:b w:val="0"/>
                <w:i w:val="0"/>
                <w:sz w:val="20"/>
              </w:rPr>
              <w:t>Komputasi matematis: grid search, rolling-origin CV, kalkulasi WAPE/MAPE/MAD</w:t>
            </w:r>
          </w:p>
        </w:tc>
      </w:tr>
      <w:tr>
        <w:tc>
          <w:tcPr>
            <w:tcW w:type="dxa" w:w="2068"/>
            <w:vAlign w:val="center"/>
          </w:tcPr>
          <w:p>
            <w:pPr>
              <w:spacing w:before="40" w:after="40"/>
              <w:jc w:val="left"/>
            </w:pPr>
            <w:r>
              <w:rPr>
                <w:rFonts w:ascii="Times New Roman" w:hAnsi="Times New Roman"/>
                <w:b w:val="0"/>
                <w:i w:val="0"/>
                <w:sz w:val="20"/>
              </w:rPr>
              <w:t>6</w:t>
            </w:r>
          </w:p>
        </w:tc>
        <w:tc>
          <w:tcPr>
            <w:tcW w:type="dxa" w:w="2068"/>
            <w:vAlign w:val="center"/>
          </w:tcPr>
          <w:p>
            <w:pPr>
              <w:spacing w:before="40" w:after="40"/>
              <w:jc w:val="left"/>
            </w:pPr>
            <w:r>
              <w:rPr>
                <w:rFonts w:ascii="Times New Roman" w:hAnsi="Times New Roman"/>
                <w:b w:val="0"/>
                <w:i w:val="0"/>
                <w:sz w:val="20"/>
              </w:rPr>
              <w:t>ML &amp; Statistik</w:t>
            </w:r>
          </w:p>
        </w:tc>
        <w:tc>
          <w:tcPr>
            <w:tcW w:type="dxa" w:w="2068"/>
            <w:vAlign w:val="center"/>
          </w:tcPr>
          <w:p>
            <w:pPr>
              <w:spacing w:before="40" w:after="40"/>
              <w:jc w:val="left"/>
            </w:pPr>
            <w:r>
              <w:rPr>
                <w:rFonts w:ascii="Times New Roman" w:hAnsi="Times New Roman"/>
                <w:b w:val="0"/>
                <w:i w:val="0"/>
                <w:sz w:val="20"/>
              </w:rPr>
              <w:t>scikit-learn</w:t>
            </w:r>
          </w:p>
        </w:tc>
        <w:tc>
          <w:tcPr>
            <w:tcW w:type="dxa" w:w="2068"/>
            <w:vAlign w:val="center"/>
          </w:tcPr>
          <w:p>
            <w:pPr>
              <w:spacing w:before="40" w:after="40"/>
              <w:jc w:val="left"/>
            </w:pPr>
            <w:r>
              <w:rPr>
                <w:rFonts w:ascii="Times New Roman" w:hAnsi="Times New Roman"/>
                <w:b w:val="0"/>
                <w:i w:val="0"/>
                <w:sz w:val="20"/>
              </w:rPr>
              <w:t>K-Means Clustering (segmentasi ABC), StandardScaler, Silhouette Score</w:t>
            </w:r>
          </w:p>
        </w:tc>
      </w:tr>
      <w:tr>
        <w:tc>
          <w:tcPr>
            <w:tcW w:type="dxa" w:w="2068"/>
            <w:vAlign w:val="center"/>
          </w:tcPr>
          <w:p>
            <w:pPr>
              <w:spacing w:before="40" w:after="40"/>
              <w:jc w:val="left"/>
            </w:pPr>
            <w:r>
              <w:rPr>
                <w:rFonts w:ascii="Times New Roman" w:hAnsi="Times New Roman"/>
                <w:b w:val="0"/>
                <w:i w:val="0"/>
                <w:sz w:val="20"/>
              </w:rPr>
              <w:t>7</w:t>
            </w:r>
          </w:p>
        </w:tc>
        <w:tc>
          <w:tcPr>
            <w:tcW w:type="dxa" w:w="2068"/>
            <w:vAlign w:val="center"/>
          </w:tcPr>
          <w:p>
            <w:pPr>
              <w:spacing w:before="40" w:after="40"/>
              <w:jc w:val="left"/>
            </w:pPr>
            <w:r>
              <w:rPr>
                <w:rFonts w:ascii="Times New Roman" w:hAnsi="Times New Roman"/>
                <w:b w:val="0"/>
                <w:i w:val="0"/>
                <w:sz w:val="20"/>
              </w:rPr>
              <w:t>Manipulasi Data</w:t>
            </w:r>
          </w:p>
        </w:tc>
        <w:tc>
          <w:tcPr>
            <w:tcW w:type="dxa" w:w="2068"/>
            <w:vAlign w:val="center"/>
          </w:tcPr>
          <w:p>
            <w:pPr>
              <w:spacing w:before="40" w:after="40"/>
              <w:jc w:val="left"/>
            </w:pPr>
            <w:r>
              <w:rPr>
                <w:rFonts w:ascii="Times New Roman" w:hAnsi="Times New Roman"/>
                <w:b w:val="0"/>
                <w:i w:val="0"/>
                <w:sz w:val="20"/>
              </w:rPr>
              <w:t>pandas</w:t>
            </w:r>
          </w:p>
        </w:tc>
        <w:tc>
          <w:tcPr>
            <w:tcW w:type="dxa" w:w="2068"/>
            <w:vAlign w:val="center"/>
          </w:tcPr>
          <w:p>
            <w:pPr>
              <w:spacing w:before="40" w:after="40"/>
              <w:jc w:val="left"/>
            </w:pPr>
            <w:r>
              <w:rPr>
                <w:rFonts w:ascii="Times New Roman" w:hAnsi="Times New Roman"/>
                <w:b w:val="0"/>
                <w:i w:val="0"/>
                <w:sz w:val="20"/>
              </w:rPr>
              <w:t>Preprocessing, agregasi deret waktu, manajemen data tabular</w:t>
            </w:r>
          </w:p>
        </w:tc>
      </w:tr>
      <w:tr>
        <w:tc>
          <w:tcPr>
            <w:tcW w:type="dxa" w:w="2068"/>
            <w:vAlign w:val="center"/>
          </w:tcPr>
          <w:p>
            <w:pPr>
              <w:spacing w:before="40" w:after="40"/>
              <w:jc w:val="left"/>
            </w:pPr>
            <w:r>
              <w:rPr>
                <w:rFonts w:ascii="Times New Roman" w:hAnsi="Times New Roman"/>
                <w:b w:val="0"/>
                <w:i w:val="0"/>
                <w:sz w:val="20"/>
              </w:rPr>
              <w:t>8</w:t>
            </w:r>
          </w:p>
        </w:tc>
        <w:tc>
          <w:tcPr>
            <w:tcW w:type="dxa" w:w="2068"/>
            <w:vAlign w:val="center"/>
          </w:tcPr>
          <w:p>
            <w:pPr>
              <w:spacing w:before="40" w:after="40"/>
              <w:jc w:val="left"/>
            </w:pPr>
            <w:r>
              <w:rPr>
                <w:rFonts w:ascii="Times New Roman" w:hAnsi="Times New Roman"/>
                <w:b w:val="0"/>
                <w:i w:val="0"/>
                <w:sz w:val="20"/>
              </w:rPr>
              <w:t>Visualisasi Data</w:t>
            </w:r>
          </w:p>
        </w:tc>
        <w:tc>
          <w:tcPr>
            <w:tcW w:type="dxa" w:w="2068"/>
            <w:vAlign w:val="center"/>
          </w:tcPr>
          <w:p>
            <w:pPr>
              <w:spacing w:before="40" w:after="40"/>
              <w:jc w:val="left"/>
            </w:pPr>
            <w:r>
              <w:rPr>
                <w:rFonts w:ascii="Times New Roman" w:hAnsi="Times New Roman"/>
                <w:b w:val="0"/>
                <w:i w:val="0"/>
                <w:sz w:val="20"/>
              </w:rPr>
              <w:t>matplotlib, seaborn</w:t>
            </w:r>
          </w:p>
        </w:tc>
        <w:tc>
          <w:tcPr>
            <w:tcW w:type="dxa" w:w="2068"/>
            <w:vAlign w:val="center"/>
          </w:tcPr>
          <w:p>
            <w:pPr>
              <w:spacing w:before="40" w:after="40"/>
              <w:jc w:val="left"/>
            </w:pPr>
            <w:r>
              <w:rPr>
                <w:rFonts w:ascii="Times New Roman" w:hAnsi="Times New Roman"/>
                <w:b w:val="0"/>
                <w:i w:val="0"/>
                <w:sz w:val="20"/>
              </w:rPr>
              <w:t>Grafik analitik eksploratif dan evaluasi model</w:t>
            </w:r>
          </w:p>
        </w:tc>
      </w:tr>
      <w:tr>
        <w:tc>
          <w:tcPr>
            <w:tcW w:type="dxa" w:w="2068"/>
            <w:vAlign w:val="center"/>
          </w:tcPr>
          <w:p>
            <w:pPr>
              <w:spacing w:before="40" w:after="40"/>
              <w:jc w:val="left"/>
            </w:pPr>
            <w:r>
              <w:rPr>
                <w:rFonts w:ascii="Times New Roman" w:hAnsi="Times New Roman"/>
                <w:b w:val="0"/>
                <w:i w:val="0"/>
                <w:sz w:val="20"/>
              </w:rPr>
              <w:t>9</w:t>
            </w:r>
          </w:p>
        </w:tc>
        <w:tc>
          <w:tcPr>
            <w:tcW w:type="dxa" w:w="2068"/>
            <w:vAlign w:val="center"/>
          </w:tcPr>
          <w:p>
            <w:pPr>
              <w:spacing w:before="40" w:after="40"/>
              <w:jc w:val="left"/>
            </w:pPr>
            <w:r>
              <w:rPr>
                <w:rFonts w:ascii="Times New Roman" w:hAnsi="Times New Roman"/>
                <w:b w:val="0"/>
                <w:i w:val="0"/>
                <w:sz w:val="20"/>
              </w:rPr>
              <w:t xml:space="preserve">Visualisasi </w:t>
            </w:r>
            <w:r>
              <w:rPr>
                <w:rFonts w:ascii="Times New Roman" w:hAnsi="Times New Roman"/>
                <w:b w:val="0"/>
                <w:i/>
                <w:sz w:val="20"/>
              </w:rPr>
              <w:t>Dashboard</w:t>
            </w:r>
          </w:p>
        </w:tc>
        <w:tc>
          <w:tcPr>
            <w:tcW w:type="dxa" w:w="2068"/>
            <w:vAlign w:val="center"/>
          </w:tcPr>
          <w:p>
            <w:pPr>
              <w:spacing w:before="40" w:after="40"/>
              <w:jc w:val="left"/>
            </w:pPr>
            <w:r>
              <w:rPr>
                <w:rFonts w:ascii="Times New Roman" w:hAnsi="Times New Roman"/>
                <w:b w:val="0"/>
                <w:i w:val="0"/>
                <w:sz w:val="20"/>
              </w:rPr>
              <w:t>Chart.js</w:t>
            </w:r>
          </w:p>
        </w:tc>
        <w:tc>
          <w:tcPr>
            <w:tcW w:type="dxa" w:w="2068"/>
            <w:vAlign w:val="center"/>
          </w:tcPr>
          <w:p>
            <w:pPr>
              <w:spacing w:before="40" w:after="40"/>
              <w:jc w:val="left"/>
            </w:pPr>
            <w:r>
              <w:rPr>
                <w:rFonts w:ascii="Times New Roman" w:hAnsi="Times New Roman"/>
                <w:b w:val="0"/>
                <w:i w:val="0"/>
                <w:sz w:val="20"/>
              </w:rPr>
              <w:t xml:space="preserve">Grafik interaktif di antarmuka </w:t>
            </w:r>
            <w:r>
              <w:rPr>
                <w:rFonts w:ascii="Times New Roman" w:hAnsi="Times New Roman"/>
                <w:b w:val="0"/>
                <w:i/>
                <w:sz w:val="20"/>
              </w:rPr>
              <w:t>dashboard</w:t>
            </w:r>
            <w:r>
              <w:rPr>
                <w:rFonts w:ascii="Times New Roman" w:hAnsi="Times New Roman"/>
                <w:b w:val="0"/>
                <w:i w:val="0"/>
                <w:sz w:val="20"/>
              </w:rPr>
              <w:t xml:space="preserve"> web</w:t>
            </w:r>
          </w:p>
        </w:tc>
      </w:tr>
      <w:tr>
        <w:tc>
          <w:tcPr>
            <w:tcW w:type="dxa" w:w="2068"/>
            <w:vAlign w:val="center"/>
          </w:tcPr>
          <w:p>
            <w:pPr>
              <w:spacing w:before="40" w:after="40"/>
              <w:jc w:val="left"/>
            </w:pPr>
            <w:r>
              <w:rPr>
                <w:rFonts w:ascii="Times New Roman" w:hAnsi="Times New Roman"/>
                <w:b w:val="0"/>
                <w:i w:val="0"/>
                <w:sz w:val="20"/>
              </w:rPr>
              <w:t>10</w:t>
            </w:r>
          </w:p>
        </w:tc>
        <w:tc>
          <w:tcPr>
            <w:tcW w:type="dxa" w:w="2068"/>
            <w:vAlign w:val="center"/>
          </w:tcPr>
          <w:p>
            <w:pPr>
              <w:spacing w:before="40" w:after="40"/>
              <w:jc w:val="left"/>
            </w:pPr>
            <w:r>
              <w:rPr>
                <w:rFonts w:ascii="Times New Roman" w:hAnsi="Times New Roman"/>
                <w:b w:val="0"/>
                <w:i w:val="0"/>
                <w:sz w:val="20"/>
              </w:rPr>
              <w:t>Notebook Interaktif</w:t>
            </w:r>
          </w:p>
        </w:tc>
        <w:tc>
          <w:tcPr>
            <w:tcW w:type="dxa" w:w="2068"/>
            <w:vAlign w:val="center"/>
          </w:tcPr>
          <w:p>
            <w:pPr>
              <w:spacing w:before="40" w:after="40"/>
              <w:jc w:val="left"/>
            </w:pPr>
            <w:r>
              <w:rPr>
                <w:rFonts w:ascii="Times New Roman" w:hAnsi="Times New Roman"/>
                <w:b w:val="0"/>
                <w:i w:val="0"/>
                <w:sz w:val="20"/>
              </w:rPr>
              <w:t>Jupyter Notebook</w:t>
            </w:r>
          </w:p>
        </w:tc>
        <w:tc>
          <w:tcPr>
            <w:tcW w:type="dxa" w:w="2068"/>
            <w:vAlign w:val="center"/>
          </w:tcPr>
          <w:p>
            <w:pPr>
              <w:spacing w:before="40" w:after="40"/>
              <w:jc w:val="left"/>
            </w:pPr>
            <w:r>
              <w:rPr>
                <w:rFonts w:ascii="Times New Roman" w:hAnsi="Times New Roman"/>
                <w:b w:val="0"/>
                <w:i w:val="0"/>
                <w:sz w:val="20"/>
              </w:rPr>
              <w:t>Eksplorasi data, eksperimen model, verifikasi hasil</w:t>
            </w:r>
          </w:p>
        </w:tc>
      </w:tr>
      <w:tr>
        <w:tc>
          <w:tcPr>
            <w:tcW w:type="dxa" w:w="2068"/>
            <w:vAlign w:val="center"/>
          </w:tcPr>
          <w:p>
            <w:pPr>
              <w:spacing w:before="40" w:after="40"/>
              <w:jc w:val="left"/>
            </w:pPr>
            <w:r>
              <w:rPr>
                <w:rFonts w:ascii="Times New Roman" w:hAnsi="Times New Roman"/>
                <w:b w:val="0"/>
                <w:i w:val="0"/>
                <w:sz w:val="20"/>
              </w:rPr>
              <w:t>11</w:t>
            </w:r>
          </w:p>
        </w:tc>
        <w:tc>
          <w:tcPr>
            <w:tcW w:type="dxa" w:w="2068"/>
            <w:vAlign w:val="center"/>
          </w:tcPr>
          <w:p>
            <w:pPr>
              <w:spacing w:before="40" w:after="40"/>
              <w:jc w:val="left"/>
            </w:pPr>
            <w:r>
              <w:rPr>
                <w:rFonts w:ascii="Times New Roman" w:hAnsi="Times New Roman"/>
                <w:b w:val="0"/>
                <w:i w:val="0"/>
                <w:sz w:val="20"/>
              </w:rPr>
              <w:t>Basis Data</w:t>
            </w:r>
          </w:p>
        </w:tc>
        <w:tc>
          <w:tcPr>
            <w:tcW w:type="dxa" w:w="2068"/>
            <w:vAlign w:val="center"/>
          </w:tcPr>
          <w:p>
            <w:pPr>
              <w:spacing w:before="40" w:after="40"/>
              <w:jc w:val="left"/>
            </w:pPr>
            <w:r>
              <w:rPr>
                <w:rFonts w:ascii="Times New Roman" w:hAnsi="Times New Roman"/>
                <w:b w:val="0"/>
                <w:i w:val="0"/>
                <w:sz w:val="20"/>
              </w:rPr>
              <w:t>MySQL</w:t>
            </w:r>
          </w:p>
        </w:tc>
        <w:tc>
          <w:tcPr>
            <w:tcW w:type="dxa" w:w="2068"/>
            <w:vAlign w:val="center"/>
          </w:tcPr>
          <w:p>
            <w:pPr>
              <w:spacing w:before="40" w:after="40"/>
              <w:jc w:val="left"/>
            </w:pPr>
            <w:r>
              <w:rPr>
                <w:rFonts w:ascii="Times New Roman" w:hAnsi="Times New Roman"/>
                <w:b w:val="0"/>
                <w:i w:val="0"/>
                <w:sz w:val="20"/>
              </w:rPr>
              <w:t>Penyimpanan data historis, model, rekomendasi, dan riwayat audit</w:t>
            </w:r>
          </w:p>
        </w:tc>
      </w:tr>
      <w:tr>
        <w:tc>
          <w:tcPr>
            <w:tcW w:type="dxa" w:w="2068"/>
            <w:vAlign w:val="center"/>
          </w:tcPr>
          <w:p>
            <w:pPr>
              <w:spacing w:before="40" w:after="40"/>
              <w:jc w:val="left"/>
            </w:pPr>
            <w:r>
              <w:rPr>
                <w:rFonts w:ascii="Times New Roman" w:hAnsi="Times New Roman"/>
                <w:b w:val="0"/>
                <w:i w:val="0"/>
                <w:sz w:val="20"/>
              </w:rPr>
              <w:t>12</w:t>
            </w:r>
          </w:p>
        </w:tc>
        <w:tc>
          <w:tcPr>
            <w:tcW w:type="dxa" w:w="2068"/>
            <w:vAlign w:val="center"/>
          </w:tcPr>
          <w:p>
            <w:pPr>
              <w:spacing w:before="40" w:after="40"/>
              <w:jc w:val="left"/>
            </w:pPr>
            <w:r>
              <w:rPr>
                <w:rFonts w:ascii="Times New Roman" w:hAnsi="Times New Roman"/>
                <w:b w:val="0"/>
                <w:i w:val="0"/>
                <w:sz w:val="20"/>
              </w:rPr>
              <w:t>Serialisasi Model</w:t>
            </w:r>
          </w:p>
        </w:tc>
        <w:tc>
          <w:tcPr>
            <w:tcW w:type="dxa" w:w="2068"/>
            <w:vAlign w:val="center"/>
          </w:tcPr>
          <w:p>
            <w:pPr>
              <w:spacing w:before="40" w:after="40"/>
              <w:jc w:val="left"/>
            </w:pPr>
            <w:r>
              <w:rPr>
                <w:rFonts w:ascii="Times New Roman" w:hAnsi="Times New Roman"/>
                <w:b w:val="0"/>
                <w:i w:val="0"/>
                <w:sz w:val="20"/>
              </w:rPr>
              <w:t>Pickle</w:t>
            </w:r>
          </w:p>
        </w:tc>
        <w:tc>
          <w:tcPr>
            <w:tcW w:type="dxa" w:w="2068"/>
            <w:vAlign w:val="center"/>
          </w:tcPr>
          <w:p>
            <w:pPr>
              <w:spacing w:before="40" w:after="40"/>
              <w:jc w:val="left"/>
            </w:pPr>
            <w:r>
              <w:rPr>
                <w:rFonts w:ascii="Times New Roman" w:hAnsi="Times New Roman"/>
                <w:b w:val="0"/>
                <w:i w:val="0"/>
                <w:sz w:val="20"/>
              </w:rPr>
              <w:t>Penyimpanan dan pemuatan model peramalan terlatih (.pkl)</w:t>
            </w:r>
          </w:p>
        </w:tc>
      </w:tr>
      <w:tr>
        <w:tc>
          <w:tcPr>
            <w:tcW w:type="dxa" w:w="2068"/>
            <w:vAlign w:val="center"/>
          </w:tcPr>
          <w:p>
            <w:pPr>
              <w:spacing w:before="40" w:after="40"/>
              <w:jc w:val="left"/>
            </w:pPr>
            <w:r>
              <w:rPr>
                <w:rFonts w:ascii="Times New Roman" w:hAnsi="Times New Roman"/>
                <w:b w:val="0"/>
                <w:i w:val="0"/>
                <w:sz w:val="20"/>
              </w:rPr>
              <w:t>13</w:t>
            </w:r>
          </w:p>
        </w:tc>
        <w:tc>
          <w:tcPr>
            <w:tcW w:type="dxa" w:w="2068"/>
            <w:vAlign w:val="center"/>
          </w:tcPr>
          <w:p>
            <w:pPr>
              <w:spacing w:before="40" w:after="40"/>
              <w:jc w:val="left"/>
            </w:pPr>
            <w:r>
              <w:rPr>
                <w:rFonts w:ascii="Times New Roman" w:hAnsi="Times New Roman"/>
                <w:b w:val="0"/>
                <w:i w:val="0"/>
                <w:sz w:val="20"/>
              </w:rPr>
              <w:t>IDE</w:t>
            </w:r>
          </w:p>
        </w:tc>
        <w:tc>
          <w:tcPr>
            <w:tcW w:type="dxa" w:w="2068"/>
            <w:vAlign w:val="center"/>
          </w:tcPr>
          <w:p>
            <w:pPr>
              <w:spacing w:before="40" w:after="40"/>
              <w:jc w:val="left"/>
            </w:pPr>
            <w:r>
              <w:rPr>
                <w:rFonts w:ascii="Times New Roman" w:hAnsi="Times New Roman"/>
                <w:b w:val="0"/>
                <w:i w:val="0"/>
                <w:sz w:val="20"/>
              </w:rPr>
              <w:t>Visual Studio Code</w:t>
            </w:r>
          </w:p>
        </w:tc>
        <w:tc>
          <w:tcPr>
            <w:tcW w:type="dxa" w:w="2068"/>
            <w:vAlign w:val="center"/>
          </w:tcPr>
          <w:p>
            <w:pPr>
              <w:spacing w:before="40" w:after="40"/>
              <w:jc w:val="left"/>
            </w:pPr>
            <w:r>
              <w:rPr>
                <w:rFonts w:ascii="Times New Roman" w:hAnsi="Times New Roman"/>
                <w:b w:val="0"/>
                <w:i w:val="0"/>
                <w:sz w:val="20"/>
              </w:rPr>
              <w:t>Editor utama pengembangan backend dan frontend</w:t>
            </w:r>
          </w:p>
        </w:tc>
      </w:tr>
      <w:tr>
        <w:tc>
          <w:tcPr>
            <w:tcW w:type="dxa" w:w="2068"/>
            <w:vAlign w:val="center"/>
          </w:tcPr>
          <w:p>
            <w:pPr>
              <w:spacing w:before="40" w:after="40"/>
              <w:jc w:val="left"/>
            </w:pPr>
            <w:r>
              <w:rPr>
                <w:rFonts w:ascii="Times New Roman" w:hAnsi="Times New Roman"/>
                <w:b w:val="0"/>
                <w:i w:val="0"/>
                <w:sz w:val="20"/>
              </w:rPr>
              <w:t>14</w:t>
            </w:r>
          </w:p>
        </w:tc>
        <w:tc>
          <w:tcPr>
            <w:tcW w:type="dxa" w:w="2068"/>
            <w:vAlign w:val="center"/>
          </w:tcPr>
          <w:p>
            <w:pPr>
              <w:spacing w:before="40" w:after="40"/>
              <w:jc w:val="left"/>
            </w:pPr>
            <w:r>
              <w:rPr>
                <w:rFonts w:ascii="Times New Roman" w:hAnsi="Times New Roman"/>
                <w:b w:val="0"/>
                <w:i w:val="0"/>
                <w:sz w:val="20"/>
              </w:rPr>
              <w:t>IDE</w:t>
            </w:r>
          </w:p>
        </w:tc>
        <w:tc>
          <w:tcPr>
            <w:tcW w:type="dxa" w:w="2068"/>
            <w:vAlign w:val="center"/>
          </w:tcPr>
          <w:p>
            <w:pPr>
              <w:spacing w:before="40" w:after="40"/>
              <w:jc w:val="left"/>
            </w:pPr>
            <w:r>
              <w:rPr>
                <w:rFonts w:ascii="Times New Roman" w:hAnsi="Times New Roman"/>
                <w:b w:val="0"/>
                <w:i w:val="0"/>
                <w:sz w:val="20"/>
              </w:rPr>
              <w:t>PyCharm</w:t>
            </w:r>
          </w:p>
        </w:tc>
        <w:tc>
          <w:tcPr>
            <w:tcW w:type="dxa" w:w="2068"/>
            <w:vAlign w:val="center"/>
          </w:tcPr>
          <w:p>
            <w:pPr>
              <w:spacing w:before="40" w:after="40"/>
              <w:jc w:val="left"/>
            </w:pPr>
            <w:r>
              <w:rPr>
                <w:rFonts w:ascii="Times New Roman" w:hAnsi="Times New Roman"/>
                <w:b w:val="0"/>
                <w:i w:val="0"/>
                <w:sz w:val="20"/>
              </w:rPr>
              <w:t>Editor Python untuk pengembangan dan debugging model</w:t>
            </w:r>
          </w:p>
        </w:tc>
      </w:tr>
      <w:tr>
        <w:tc>
          <w:tcPr>
            <w:tcW w:type="dxa" w:w="2068"/>
            <w:vAlign w:val="center"/>
          </w:tcPr>
          <w:p>
            <w:pPr>
              <w:spacing w:before="40" w:after="40"/>
              <w:jc w:val="left"/>
            </w:pPr>
            <w:r>
              <w:rPr>
                <w:rFonts w:ascii="Times New Roman" w:hAnsi="Times New Roman"/>
                <w:b w:val="0"/>
                <w:i w:val="0"/>
                <w:sz w:val="20"/>
              </w:rPr>
              <w:t>15</w:t>
            </w:r>
          </w:p>
        </w:tc>
        <w:tc>
          <w:tcPr>
            <w:tcW w:type="dxa" w:w="2068"/>
            <w:vAlign w:val="center"/>
          </w:tcPr>
          <w:p>
            <w:pPr>
              <w:spacing w:before="40" w:after="40"/>
              <w:jc w:val="left"/>
            </w:pPr>
            <w:r>
              <w:rPr>
                <w:rFonts w:ascii="Times New Roman" w:hAnsi="Times New Roman"/>
                <w:b w:val="0"/>
                <w:i w:val="0"/>
                <w:sz w:val="20"/>
              </w:rPr>
              <w:t>Desain UI/UX</w:t>
            </w:r>
          </w:p>
        </w:tc>
        <w:tc>
          <w:tcPr>
            <w:tcW w:type="dxa" w:w="2068"/>
            <w:vAlign w:val="center"/>
          </w:tcPr>
          <w:p>
            <w:pPr>
              <w:spacing w:before="40" w:after="40"/>
              <w:jc w:val="left"/>
            </w:pPr>
            <w:r>
              <w:rPr>
                <w:rFonts w:ascii="Times New Roman" w:hAnsi="Times New Roman"/>
                <w:b w:val="0"/>
                <w:i w:val="0"/>
                <w:sz w:val="20"/>
              </w:rPr>
              <w:t>Figma</w:t>
            </w:r>
          </w:p>
        </w:tc>
        <w:tc>
          <w:tcPr>
            <w:tcW w:type="dxa" w:w="2068"/>
            <w:vAlign w:val="center"/>
          </w:tcPr>
          <w:p>
            <w:pPr>
              <w:spacing w:before="40" w:after="40"/>
              <w:jc w:val="left"/>
            </w:pPr>
            <w:r>
              <w:rPr>
                <w:rFonts w:ascii="Times New Roman" w:hAnsi="Times New Roman"/>
                <w:b w:val="0"/>
                <w:i w:val="0"/>
                <w:sz w:val="20"/>
              </w:rPr>
              <w:t xml:space="preserve">Pembuatan </w:t>
            </w:r>
            <w:r>
              <w:rPr>
                <w:rFonts w:ascii="Times New Roman" w:hAnsi="Times New Roman"/>
                <w:b w:val="0"/>
                <w:i/>
                <w:sz w:val="20"/>
              </w:rPr>
              <w:t>wireframe</w:t>
            </w:r>
            <w:r>
              <w:rPr>
                <w:rFonts w:ascii="Times New Roman" w:hAnsi="Times New Roman"/>
                <w:b w:val="0"/>
                <w:i w:val="0"/>
                <w:sz w:val="20"/>
              </w:rPr>
              <w:t xml:space="preserve">, </w:t>
            </w:r>
            <w:r>
              <w:rPr>
                <w:rFonts w:ascii="Times New Roman" w:hAnsi="Times New Roman"/>
                <w:b w:val="0"/>
                <w:i/>
                <w:sz w:val="20"/>
              </w:rPr>
              <w:t>mockup</w:t>
            </w:r>
            <w:r>
              <w:rPr>
                <w:rFonts w:ascii="Times New Roman" w:hAnsi="Times New Roman"/>
                <w:b w:val="0"/>
                <w:i w:val="0"/>
                <w:sz w:val="20"/>
              </w:rPr>
              <w:t>, dan prototipe antarmuka</w:t>
            </w:r>
          </w:p>
        </w:tc>
      </w:tr>
      <w:tr>
        <w:tc>
          <w:tcPr>
            <w:tcW w:type="dxa" w:w="2068"/>
            <w:vAlign w:val="center"/>
          </w:tcPr>
          <w:p>
            <w:pPr>
              <w:spacing w:before="40" w:after="40"/>
              <w:jc w:val="left"/>
            </w:pPr>
            <w:r>
              <w:rPr>
                <w:rFonts w:ascii="Times New Roman" w:hAnsi="Times New Roman"/>
                <w:b w:val="0"/>
                <w:i w:val="0"/>
                <w:sz w:val="20"/>
              </w:rPr>
              <w:t>16</w:t>
            </w:r>
          </w:p>
        </w:tc>
        <w:tc>
          <w:tcPr>
            <w:tcW w:type="dxa" w:w="2068"/>
            <w:vAlign w:val="center"/>
          </w:tcPr>
          <w:p>
            <w:pPr>
              <w:spacing w:before="40" w:after="40"/>
              <w:jc w:val="left"/>
            </w:pPr>
            <w:r>
              <w:rPr>
                <w:rFonts w:ascii="Times New Roman" w:hAnsi="Times New Roman"/>
                <w:b w:val="0"/>
                <w:i/>
                <w:sz w:val="20"/>
              </w:rPr>
              <w:t>Version Control</w:t>
            </w:r>
          </w:p>
        </w:tc>
        <w:tc>
          <w:tcPr>
            <w:tcW w:type="dxa" w:w="2068"/>
            <w:vAlign w:val="center"/>
          </w:tcPr>
          <w:p>
            <w:pPr>
              <w:spacing w:before="40" w:after="40"/>
              <w:jc w:val="left"/>
            </w:pPr>
            <w:r>
              <w:rPr>
                <w:rFonts w:ascii="Times New Roman" w:hAnsi="Times New Roman"/>
                <w:b w:val="0"/>
                <w:i w:val="0"/>
                <w:sz w:val="20"/>
              </w:rPr>
              <w:t>Git, GitHub</w:t>
            </w:r>
          </w:p>
        </w:tc>
        <w:tc>
          <w:tcPr>
            <w:tcW w:type="dxa" w:w="2068"/>
            <w:vAlign w:val="center"/>
          </w:tcPr>
          <w:p>
            <w:pPr>
              <w:spacing w:before="40" w:after="40"/>
              <w:jc w:val="left"/>
            </w:pPr>
            <w:r>
              <w:rPr>
                <w:rFonts w:ascii="Times New Roman" w:hAnsi="Times New Roman"/>
                <w:b w:val="0"/>
                <w:i w:val="0"/>
                <w:sz w:val="20"/>
              </w:rPr>
              <w:t>Manajemen versi kode sumber dan kolaborasi tim</w:t>
            </w:r>
          </w:p>
        </w:tc>
      </w:tr>
      <w:tr>
        <w:tc>
          <w:tcPr>
            <w:tcW w:type="dxa" w:w="2068"/>
            <w:vAlign w:val="center"/>
          </w:tcPr>
          <w:p>
            <w:pPr>
              <w:spacing w:before="40" w:after="40"/>
              <w:jc w:val="left"/>
            </w:pPr>
            <w:r>
              <w:rPr>
                <w:rFonts w:ascii="Times New Roman" w:hAnsi="Times New Roman"/>
                <w:b w:val="0"/>
                <w:i w:val="0"/>
                <w:sz w:val="20"/>
              </w:rPr>
              <w:t>17</w:t>
            </w:r>
          </w:p>
        </w:tc>
        <w:tc>
          <w:tcPr>
            <w:tcW w:type="dxa" w:w="2068"/>
            <w:vAlign w:val="center"/>
          </w:tcPr>
          <w:p>
            <w:pPr>
              <w:spacing w:before="40" w:after="40"/>
              <w:jc w:val="left"/>
            </w:pPr>
            <w:r>
              <w:rPr>
                <w:rFonts w:ascii="Times New Roman" w:hAnsi="Times New Roman"/>
                <w:b w:val="0"/>
                <w:i w:val="0"/>
                <w:sz w:val="20"/>
              </w:rPr>
              <w:t>Manajemen Proyek</w:t>
            </w:r>
          </w:p>
        </w:tc>
        <w:tc>
          <w:tcPr>
            <w:tcW w:type="dxa" w:w="2068"/>
            <w:vAlign w:val="center"/>
          </w:tcPr>
          <w:p>
            <w:pPr>
              <w:spacing w:before="40" w:after="40"/>
              <w:jc w:val="left"/>
            </w:pPr>
            <w:r>
              <w:rPr>
                <w:rFonts w:ascii="Times New Roman" w:hAnsi="Times New Roman"/>
                <w:b w:val="0"/>
                <w:i w:val="0"/>
                <w:sz w:val="20"/>
              </w:rPr>
              <w:t>Trello</w:t>
            </w:r>
          </w:p>
        </w:tc>
        <w:tc>
          <w:tcPr>
            <w:tcW w:type="dxa" w:w="2068"/>
            <w:vAlign w:val="center"/>
          </w:tcPr>
          <w:p>
            <w:pPr>
              <w:spacing w:before="40" w:after="40"/>
              <w:jc w:val="left"/>
            </w:pPr>
            <w:r>
              <w:rPr>
                <w:rFonts w:ascii="Times New Roman" w:hAnsi="Times New Roman"/>
                <w:b w:val="0"/>
                <w:i w:val="0"/>
                <w:sz w:val="20"/>
              </w:rPr>
              <w:t xml:space="preserve">Pemantauan progres, manajemen </w:t>
            </w:r>
            <w:r>
              <w:rPr>
                <w:rFonts w:ascii="Times New Roman" w:hAnsi="Times New Roman"/>
                <w:b w:val="0"/>
                <w:i/>
                <w:sz w:val="20"/>
              </w:rPr>
              <w:t>sprint</w:t>
            </w:r>
            <w:r>
              <w:rPr>
                <w:rFonts w:ascii="Times New Roman" w:hAnsi="Times New Roman"/>
                <w:b w:val="0"/>
                <w:i w:val="0"/>
                <w:sz w:val="20"/>
              </w:rPr>
              <w:t xml:space="preserve">, dan </w:t>
            </w:r>
            <w:r>
              <w:rPr>
                <w:rFonts w:ascii="Times New Roman" w:hAnsi="Times New Roman"/>
                <w:b w:val="0"/>
                <w:i/>
                <w:sz w:val="20"/>
              </w:rPr>
              <w:t>task tracking</w:t>
            </w:r>
          </w:p>
        </w:tc>
      </w:tr>
      <w:tr>
        <w:tc>
          <w:tcPr>
            <w:tcW w:type="dxa" w:w="2068"/>
            <w:vAlign w:val="center"/>
          </w:tcPr>
          <w:p>
            <w:pPr>
              <w:spacing w:before="40" w:after="40"/>
              <w:jc w:val="left"/>
            </w:pPr>
            <w:r>
              <w:rPr>
                <w:rFonts w:ascii="Times New Roman" w:hAnsi="Times New Roman"/>
                <w:b w:val="0"/>
                <w:i w:val="0"/>
                <w:sz w:val="20"/>
              </w:rPr>
              <w:t>18</w:t>
            </w:r>
          </w:p>
        </w:tc>
        <w:tc>
          <w:tcPr>
            <w:tcW w:type="dxa" w:w="2068"/>
            <w:vAlign w:val="center"/>
          </w:tcPr>
          <w:p>
            <w:pPr>
              <w:spacing w:before="40" w:after="40"/>
              <w:jc w:val="left"/>
            </w:pPr>
            <w:r>
              <w:rPr>
                <w:rFonts w:ascii="Times New Roman" w:hAnsi="Times New Roman"/>
                <w:b w:val="0"/>
                <w:i w:val="0"/>
                <w:sz w:val="20"/>
              </w:rPr>
              <w:t>Komunikasi Tim</w:t>
            </w:r>
          </w:p>
        </w:tc>
        <w:tc>
          <w:tcPr>
            <w:tcW w:type="dxa" w:w="2068"/>
            <w:vAlign w:val="center"/>
          </w:tcPr>
          <w:p>
            <w:pPr>
              <w:spacing w:before="40" w:after="40"/>
              <w:jc w:val="left"/>
            </w:pPr>
            <w:r>
              <w:rPr>
                <w:rFonts w:ascii="Times New Roman" w:hAnsi="Times New Roman"/>
                <w:b w:val="0"/>
                <w:i w:val="0"/>
                <w:sz w:val="20"/>
              </w:rPr>
              <w:t>WhatsApp, Zoom</w:t>
            </w:r>
          </w:p>
        </w:tc>
        <w:tc>
          <w:tcPr>
            <w:tcW w:type="dxa" w:w="2068"/>
            <w:vAlign w:val="center"/>
          </w:tcPr>
          <w:p>
            <w:pPr>
              <w:spacing w:before="40" w:after="40"/>
              <w:jc w:val="left"/>
            </w:pPr>
            <w:r>
              <w:rPr>
                <w:rFonts w:ascii="Times New Roman" w:hAnsi="Times New Roman"/>
                <w:b w:val="0"/>
                <w:i w:val="0"/>
                <w:sz w:val="20"/>
              </w:rPr>
              <w:t xml:space="preserve">Koordinasi harian dan </w:t>
            </w:r>
            <w:r>
              <w:rPr>
                <w:rFonts w:ascii="Times New Roman" w:hAnsi="Times New Roman"/>
                <w:b w:val="0"/>
                <w:i/>
                <w:sz w:val="20"/>
              </w:rPr>
              <w:t>sprint review</w:t>
            </w:r>
            <w:r>
              <w:rPr>
                <w:rFonts w:ascii="Times New Roman" w:hAnsi="Times New Roman"/>
                <w:b w:val="0"/>
                <w:i w:val="0"/>
                <w:sz w:val="20"/>
              </w:rPr>
              <w:t xml:space="preserve"> mingguan</w:t>
            </w:r>
          </w:p>
        </w:tc>
      </w:tr>
      <w:tr>
        <w:tc>
          <w:tcPr>
            <w:tcW w:type="dxa" w:w="2068"/>
            <w:vAlign w:val="center"/>
          </w:tcPr>
          <w:p>
            <w:pPr>
              <w:spacing w:before="40" w:after="40"/>
              <w:jc w:val="left"/>
            </w:pPr>
            <w:r>
              <w:rPr>
                <w:rFonts w:ascii="Times New Roman" w:hAnsi="Times New Roman"/>
                <w:b w:val="0"/>
                <w:i w:val="0"/>
                <w:sz w:val="20"/>
              </w:rPr>
              <w:t>19</w:t>
            </w:r>
          </w:p>
        </w:tc>
        <w:tc>
          <w:tcPr>
            <w:tcW w:type="dxa" w:w="2068"/>
            <w:vAlign w:val="center"/>
          </w:tcPr>
          <w:p>
            <w:pPr>
              <w:spacing w:before="40" w:after="40"/>
              <w:jc w:val="left"/>
            </w:pPr>
            <w:r>
              <w:rPr>
                <w:rFonts w:ascii="Times New Roman" w:hAnsi="Times New Roman"/>
                <w:b w:val="0"/>
                <w:i w:val="0"/>
                <w:sz w:val="20"/>
              </w:rPr>
              <w:t>Penyimpanan Dokumen</w:t>
            </w:r>
          </w:p>
        </w:tc>
        <w:tc>
          <w:tcPr>
            <w:tcW w:type="dxa" w:w="2068"/>
            <w:vAlign w:val="center"/>
          </w:tcPr>
          <w:p>
            <w:pPr>
              <w:spacing w:before="40" w:after="40"/>
              <w:jc w:val="left"/>
            </w:pPr>
            <w:r>
              <w:rPr>
                <w:rFonts w:ascii="Times New Roman" w:hAnsi="Times New Roman"/>
                <w:b w:val="0"/>
                <w:i w:val="0"/>
                <w:sz w:val="20"/>
              </w:rPr>
              <w:t>Google Drive</w:t>
            </w:r>
          </w:p>
        </w:tc>
        <w:tc>
          <w:tcPr>
            <w:tcW w:type="dxa" w:w="2068"/>
            <w:vAlign w:val="center"/>
          </w:tcPr>
          <w:p>
            <w:pPr>
              <w:spacing w:before="40" w:after="40"/>
              <w:jc w:val="left"/>
            </w:pPr>
            <w:r>
              <w:rPr>
                <w:rFonts w:ascii="Times New Roman" w:hAnsi="Times New Roman"/>
                <w:b w:val="0"/>
                <w:i w:val="0"/>
                <w:sz w:val="20"/>
              </w:rPr>
              <w:t>Berbagi dokumen, dataset, dan artefak proyek antar anggota tim</w:t>
            </w:r>
          </w:p>
        </w:tc>
      </w:tr>
      <w:tr>
        <w:tc>
          <w:tcPr>
            <w:tcW w:type="dxa" w:w="2068"/>
            <w:vAlign w:val="center"/>
          </w:tcPr>
          <w:p>
            <w:pPr>
              <w:spacing w:before="40" w:after="40"/>
              <w:jc w:val="left"/>
            </w:pPr>
            <w:r>
              <w:rPr>
                <w:rFonts w:ascii="Times New Roman" w:hAnsi="Times New Roman"/>
                <w:b w:val="0"/>
                <w:i w:val="0"/>
                <w:sz w:val="20"/>
              </w:rPr>
              <w:t>20</w:t>
            </w:r>
          </w:p>
        </w:tc>
        <w:tc>
          <w:tcPr>
            <w:tcW w:type="dxa" w:w="2068"/>
            <w:vAlign w:val="center"/>
          </w:tcPr>
          <w:p>
            <w:pPr>
              <w:spacing w:before="40" w:after="40"/>
              <w:jc w:val="left"/>
            </w:pPr>
            <w:r>
              <w:rPr>
                <w:rFonts w:ascii="Times New Roman" w:hAnsi="Times New Roman"/>
                <w:b w:val="0"/>
                <w:i w:val="0"/>
                <w:sz w:val="20"/>
              </w:rPr>
              <w:t>Pengujian API</w:t>
            </w:r>
          </w:p>
        </w:tc>
        <w:tc>
          <w:tcPr>
            <w:tcW w:type="dxa" w:w="2068"/>
            <w:vAlign w:val="center"/>
          </w:tcPr>
          <w:p>
            <w:pPr>
              <w:spacing w:before="40" w:after="40"/>
              <w:jc w:val="left"/>
            </w:pPr>
            <w:r>
              <w:rPr>
                <w:rFonts w:ascii="Times New Roman" w:hAnsi="Times New Roman"/>
                <w:b w:val="0"/>
                <w:i w:val="0"/>
                <w:sz w:val="20"/>
              </w:rPr>
              <w:t>Postman</w:t>
            </w:r>
          </w:p>
        </w:tc>
        <w:tc>
          <w:tcPr>
            <w:tcW w:type="dxa" w:w="2068"/>
            <w:vAlign w:val="center"/>
          </w:tcPr>
          <w:p>
            <w:pPr>
              <w:spacing w:before="40" w:after="40"/>
              <w:jc w:val="left"/>
            </w:pPr>
            <w:r>
              <w:rPr>
                <w:rFonts w:ascii="Times New Roman" w:hAnsi="Times New Roman"/>
                <w:b w:val="0"/>
                <w:i w:val="0"/>
                <w:sz w:val="20"/>
              </w:rPr>
              <w:t xml:space="preserve">Verifikasi dan pengujian REST API </w:t>
            </w:r>
            <w:r>
              <w:rPr>
                <w:rFonts w:ascii="Times New Roman" w:hAnsi="Times New Roman"/>
                <w:b w:val="0"/>
                <w:i/>
                <w:sz w:val="20"/>
              </w:rPr>
              <w:t>backend</w:t>
            </w:r>
            <w:r>
              <w:rPr>
                <w:rFonts w:ascii="Times New Roman" w:hAnsi="Times New Roman"/>
                <w:b w:val="0"/>
                <w:i w:val="0"/>
                <w:sz w:val="20"/>
              </w:rPr>
              <w:t xml:space="preserve"> sistem</w:t>
            </w:r>
          </w:p>
        </w:tc>
      </w:tr>
    </w:tbl>
    <w:p/>
    <w:p>
      <w:pPr>
        <w:spacing w:before="240" w:after="80"/>
        <w:ind w:left="0"/>
        <w:jc w:val="left"/>
      </w:pPr>
      <w:r>
        <w:rPr>
          <w:rFonts w:ascii="Times New Roman" w:hAnsi="Times New Roman"/>
          <w:b/>
          <w:color w:val="1F497D"/>
          <w:sz w:val="28"/>
        </w:rPr>
        <w:t>2.2.5 Risiko dan Hambatan</w:t>
      </w:r>
    </w:p>
    <w:p>
      <w:pPr>
        <w:spacing w:before="40" w:after="40" w:line="360" w:lineRule="exact"/>
        <w:ind w:left="0" w:firstLine="720"/>
        <w:jc w:val="both"/>
      </w:pPr>
      <w:r>
        <w:rPr>
          <w:rFonts w:ascii="Times New Roman" w:hAnsi="Times New Roman"/>
          <w:b w:val="0"/>
          <w:i w:val="0"/>
          <w:sz w:val="24"/>
        </w:rPr>
        <w:t>Identifikasi risiko dilakukan di awal perencanaan proyek untuk memungkinkan strategi mitigasi</w:t>
      </w:r>
    </w:p>
    <w:p>
      <w:pPr>
        <w:spacing w:before="40" w:after="40" w:line="360" w:lineRule="exact"/>
        <w:ind w:left="0" w:firstLine="720"/>
        <w:jc w:val="both"/>
      </w:pPr>
      <w:r>
        <w:rPr>
          <w:rFonts w:ascii="Times New Roman" w:hAnsi="Times New Roman"/>
          <w:b w:val="0"/>
          <w:i w:val="0"/>
          <w:sz w:val="24"/>
        </w:rPr>
        <w:t xml:space="preserve">yang proaktif. Setiap risiko dinilai berdasarkan dua dimensi: </w:t>
      </w:r>
      <w:r>
        <w:rPr>
          <w:rFonts w:ascii="Times New Roman" w:hAnsi="Times New Roman"/>
          <w:b/>
          <w:i w:val="0"/>
          <w:sz w:val="24"/>
        </w:rPr>
        <w:t>kemungkinan terjadinya</w:t>
      </w:r>
    </w:p>
    <w:p>
      <w:pPr>
        <w:spacing w:before="40" w:after="40" w:line="360" w:lineRule="exact"/>
        <w:ind w:left="0" w:firstLine="720"/>
        <w:jc w:val="both"/>
      </w:pPr>
      <w:r>
        <w:rPr>
          <w:rFonts w:ascii="Times New Roman" w:hAnsi="Times New Roman"/>
          <w:b w:val="0"/>
          <w:i w:val="0"/>
          <w:sz w:val="24"/>
        </w:rPr>
        <w:t xml:space="preserve">(Rendah / Sedang / Tinggi) dan </w:t>
      </w:r>
      <w:r>
        <w:rPr>
          <w:rFonts w:ascii="Times New Roman" w:hAnsi="Times New Roman"/>
          <w:b/>
          <w:i w:val="0"/>
          <w:sz w:val="24"/>
        </w:rPr>
        <w:t>dampak terhadap proyek</w:t>
      </w:r>
      <w:r>
        <w:rPr>
          <w:rFonts w:ascii="Times New Roman" w:hAnsi="Times New Roman"/>
          <w:b w:val="0"/>
          <w:i w:val="0"/>
          <w:sz w:val="24"/>
        </w:rPr>
        <w:t xml:space="preserve"> (Rendah / Sedang / Tinggi).</w:t>
      </w:r>
    </w:p>
    <w:p>
      <w:pPr>
        <w:spacing w:before="160" w:after="80"/>
        <w:ind w:left="0"/>
        <w:jc w:val="left"/>
      </w:pPr>
      <w:r>
        <w:rPr>
          <w:rFonts w:ascii="Times New Roman" w:hAnsi="Times New Roman"/>
          <w:b/>
          <w:color w:val="1F497D"/>
          <w:sz w:val="26"/>
        </w:rPr>
        <w:t>Tabel 2.3 Identifikasi Risiko dan Rencana Mitigasi</w:t>
      </w:r>
    </w:p>
    <w:tbl>
      <w:tblPr>
        <w:tblStyle w:val="TableGrid"/>
        <w:tblW w:type="auto" w:w="0"/>
        <w:jc w:val="center"/>
        <w:tblLook w:firstColumn="1" w:firstRow="1" w:lastColumn="0" w:lastRow="0" w:noHBand="0" w:noVBand="1" w:val="04A0"/>
      </w:tblPr>
      <w:tblGrid>
        <w:gridCol w:w="1654"/>
        <w:gridCol w:w="1654"/>
        <w:gridCol w:w="1654"/>
        <w:gridCol w:w="1654"/>
        <w:gridCol w:w="1654"/>
      </w:tblGrid>
      <w:tr>
        <w:tc>
          <w:tcPr>
            <w:tcW w:type="dxa" w:w="1654"/>
            <w:vAlign w:val="center"/>
            <w:shd w:val="clear" w:color="auto" w:fill="BDD7EE"/>
          </w:tcPr>
          <w:p>
            <w:pPr>
              <w:spacing w:before="40" w:after="40"/>
              <w:jc w:val="left"/>
            </w:pPr>
            <w:r>
              <w:rPr>
                <w:rFonts w:ascii="Times New Roman" w:hAnsi="Times New Roman"/>
                <w:b/>
                <w:i w:val="0"/>
                <w:sz w:val="20"/>
              </w:rPr>
              <w:t>No</w:t>
            </w:r>
          </w:p>
        </w:tc>
        <w:tc>
          <w:tcPr>
            <w:tcW w:type="dxa" w:w="1654"/>
            <w:vAlign w:val="center"/>
            <w:shd w:val="clear" w:color="auto" w:fill="BDD7EE"/>
          </w:tcPr>
          <w:p>
            <w:pPr>
              <w:spacing w:before="40" w:after="40"/>
              <w:jc w:val="left"/>
            </w:pPr>
            <w:r>
              <w:rPr>
                <w:rFonts w:ascii="Times New Roman" w:hAnsi="Times New Roman"/>
                <w:b/>
                <w:i w:val="0"/>
                <w:sz w:val="20"/>
              </w:rPr>
              <w:t>Risiko</w:t>
            </w:r>
          </w:p>
        </w:tc>
        <w:tc>
          <w:tcPr>
            <w:tcW w:type="dxa" w:w="1654"/>
            <w:vAlign w:val="center"/>
            <w:shd w:val="clear" w:color="auto" w:fill="BDD7EE"/>
          </w:tcPr>
          <w:p>
            <w:pPr>
              <w:spacing w:before="40" w:after="40"/>
              <w:jc w:val="left"/>
            </w:pPr>
            <w:r>
              <w:rPr>
                <w:rFonts w:ascii="Times New Roman" w:hAnsi="Times New Roman"/>
                <w:b/>
                <w:i w:val="0"/>
                <w:sz w:val="20"/>
              </w:rPr>
              <w:t>Kemungkinan</w:t>
            </w:r>
          </w:p>
        </w:tc>
        <w:tc>
          <w:tcPr>
            <w:tcW w:type="dxa" w:w="1654"/>
            <w:vAlign w:val="center"/>
            <w:shd w:val="clear" w:color="auto" w:fill="BDD7EE"/>
          </w:tcPr>
          <w:p>
            <w:pPr>
              <w:spacing w:before="40" w:after="40"/>
              <w:jc w:val="left"/>
            </w:pPr>
            <w:r>
              <w:rPr>
                <w:rFonts w:ascii="Times New Roman" w:hAnsi="Times New Roman"/>
                <w:b/>
                <w:i w:val="0"/>
                <w:sz w:val="20"/>
              </w:rPr>
              <w:t>Dampak</w:t>
            </w:r>
          </w:p>
        </w:tc>
        <w:tc>
          <w:tcPr>
            <w:tcW w:type="dxa" w:w="1654"/>
            <w:vAlign w:val="center"/>
            <w:shd w:val="clear" w:color="auto" w:fill="BDD7EE"/>
          </w:tcPr>
          <w:p>
            <w:pPr>
              <w:spacing w:before="40" w:after="40"/>
              <w:jc w:val="left"/>
            </w:pPr>
            <w:r>
              <w:rPr>
                <w:rFonts w:ascii="Times New Roman" w:hAnsi="Times New Roman"/>
                <w:b/>
                <w:i w:val="0"/>
                <w:sz w:val="20"/>
              </w:rPr>
              <w:t>Strategi Mitigasi</w:t>
            </w:r>
          </w:p>
        </w:tc>
      </w:tr>
      <w:tr>
        <w:tc>
          <w:tcPr>
            <w:tcW w:type="dxa" w:w="1654"/>
            <w:vAlign w:val="center"/>
          </w:tcPr>
          <w:p>
            <w:pPr>
              <w:spacing w:before="40" w:after="40"/>
              <w:jc w:val="left"/>
            </w:pPr>
            <w:r>
              <w:rPr>
                <w:rFonts w:ascii="Times New Roman" w:hAnsi="Times New Roman"/>
                <w:b w:val="0"/>
                <w:i w:val="0"/>
                <w:sz w:val="20"/>
              </w:rPr>
              <w:t>1</w:t>
            </w:r>
          </w:p>
        </w:tc>
        <w:tc>
          <w:tcPr>
            <w:tcW w:type="dxa" w:w="1654"/>
            <w:vAlign w:val="center"/>
          </w:tcPr>
          <w:p>
            <w:pPr>
              <w:spacing w:before="40" w:after="40"/>
              <w:jc w:val="left"/>
            </w:pPr>
            <w:r>
              <w:rPr>
                <w:rFonts w:ascii="Times New Roman" w:hAnsi="Times New Roman"/>
                <w:b/>
                <w:i w:val="0"/>
                <w:sz w:val="20"/>
              </w:rPr>
              <w:t>Kualitas data rendah</w:t>
            </w:r>
            <w:r>
              <w:rPr>
                <w:rFonts w:ascii="Times New Roman" w:hAnsi="Times New Roman"/>
                <w:b w:val="0"/>
                <w:i w:val="0"/>
                <w:sz w:val="20"/>
              </w:rPr>
              <w:t xml:space="preserve">: </w:t>
            </w:r>
            <w:r>
              <w:rPr>
                <w:rFonts w:ascii="Times New Roman" w:hAnsi="Times New Roman"/>
                <w:b w:val="0"/>
                <w:i/>
                <w:sz w:val="20"/>
              </w:rPr>
              <w:t>missing values</w:t>
            </w:r>
            <w:r>
              <w:rPr>
                <w:rFonts w:ascii="Times New Roman" w:hAnsi="Times New Roman"/>
                <w:b w:val="0"/>
                <w:i w:val="0"/>
                <w:sz w:val="20"/>
              </w:rPr>
              <w:t xml:space="preserve">, inkonsistensi nama obat, dan </w:t>
            </w:r>
            <w:r>
              <w:rPr>
                <w:rFonts w:ascii="Times New Roman" w:hAnsi="Times New Roman"/>
                <w:b w:val="0"/>
                <w:i/>
                <w:sz w:val="20"/>
              </w:rPr>
              <w:t>data gap</w:t>
            </w:r>
            <w:r>
              <w:rPr>
                <w:rFonts w:ascii="Times New Roman" w:hAnsi="Times New Roman"/>
                <w:b w:val="0"/>
                <w:i w:val="0"/>
                <w:sz w:val="20"/>
              </w:rPr>
              <w:t xml:space="preserve"> yang tidak terdokumentasi dalam dataset historis</w:t>
            </w:r>
          </w:p>
        </w:tc>
        <w:tc>
          <w:tcPr>
            <w:tcW w:type="dxa" w:w="1654"/>
            <w:vAlign w:val="center"/>
          </w:tcPr>
          <w:p>
            <w:pPr>
              <w:spacing w:before="40" w:after="40"/>
              <w:jc w:val="left"/>
            </w:pPr>
            <w:r>
              <w:rPr>
                <w:rFonts w:ascii="Times New Roman" w:hAnsi="Times New Roman"/>
                <w:b w:val="0"/>
                <w:i w:val="0"/>
                <w:sz w:val="20"/>
              </w:rPr>
              <w:t>Tinggi</w:t>
            </w:r>
          </w:p>
        </w:tc>
        <w:tc>
          <w:tcPr>
            <w:tcW w:type="dxa" w:w="1654"/>
            <w:vAlign w:val="center"/>
          </w:tcPr>
          <w:p>
            <w:pPr>
              <w:spacing w:before="40" w:after="40"/>
              <w:jc w:val="left"/>
            </w:pPr>
            <w:r>
              <w:rPr>
                <w:rFonts w:ascii="Times New Roman" w:hAnsi="Times New Roman"/>
                <w:b w:val="0"/>
                <w:i w:val="0"/>
                <w:sz w:val="20"/>
              </w:rPr>
              <w:t>Tinggi</w:t>
            </w:r>
          </w:p>
        </w:tc>
        <w:tc>
          <w:tcPr>
            <w:tcW w:type="dxa" w:w="1654"/>
            <w:vAlign w:val="center"/>
          </w:tcPr>
          <w:p>
            <w:pPr>
              <w:spacing w:before="40" w:after="40"/>
              <w:jc w:val="left"/>
            </w:pPr>
            <w:r>
              <w:rPr>
                <w:rFonts w:ascii="Times New Roman" w:hAnsi="Times New Roman"/>
                <w:b w:val="0"/>
                <w:i w:val="0"/>
                <w:sz w:val="20"/>
              </w:rPr>
              <w:t xml:space="preserve">Implementasi mekanisme disambiguasi </w:t>
            </w:r>
            <w:r>
              <w:rPr>
                <w:rFonts w:ascii="Times New Roman" w:hAnsi="Times New Roman"/>
                <w:b w:val="0"/>
                <w:i/>
                <w:sz w:val="20"/>
              </w:rPr>
              <w:t>no-demand</w:t>
            </w:r>
            <w:r>
              <w:rPr>
                <w:rFonts w:ascii="Times New Roman" w:hAnsi="Times New Roman"/>
                <w:b w:val="0"/>
                <w:i w:val="0"/>
                <w:sz w:val="20"/>
              </w:rPr>
              <w:t xml:space="preserve"> vs. </w:t>
            </w:r>
            <w:r>
              <w:rPr>
                <w:rFonts w:ascii="Times New Roman" w:hAnsi="Times New Roman"/>
                <w:b w:val="0"/>
                <w:i/>
                <w:sz w:val="20"/>
              </w:rPr>
              <w:t>data gap</w:t>
            </w:r>
            <w:r>
              <w:rPr>
                <w:rFonts w:ascii="Times New Roman" w:hAnsi="Times New Roman"/>
                <w:b w:val="0"/>
                <w:i w:val="0"/>
                <w:sz w:val="20"/>
              </w:rPr>
              <w:t xml:space="preserve"> secara eksplisit; winsorisasi otomatis nilai ekstrem; validasi manual sampel data bersama pihak klinik sebelum pemodelan.</w:t>
            </w:r>
          </w:p>
        </w:tc>
      </w:tr>
      <w:tr>
        <w:tc>
          <w:tcPr>
            <w:tcW w:type="dxa" w:w="1654"/>
            <w:vAlign w:val="center"/>
          </w:tcPr>
          <w:p>
            <w:pPr>
              <w:spacing w:before="40" w:after="40"/>
              <w:jc w:val="left"/>
            </w:pPr>
            <w:r>
              <w:rPr>
                <w:rFonts w:ascii="Times New Roman" w:hAnsi="Times New Roman"/>
                <w:b w:val="0"/>
                <w:i w:val="0"/>
                <w:sz w:val="20"/>
              </w:rPr>
              <w:t>2</w:t>
            </w:r>
          </w:p>
        </w:tc>
        <w:tc>
          <w:tcPr>
            <w:tcW w:type="dxa" w:w="1654"/>
            <w:vAlign w:val="center"/>
          </w:tcPr>
          <w:p>
            <w:pPr>
              <w:spacing w:before="40" w:after="40"/>
              <w:jc w:val="left"/>
            </w:pPr>
            <w:r>
              <w:rPr>
                <w:rFonts w:ascii="Times New Roman" w:hAnsi="Times New Roman"/>
                <w:b/>
                <w:i w:val="0"/>
                <w:sz w:val="20"/>
              </w:rPr>
              <w:t>Keterbatasan panjang data</w:t>
            </w:r>
            <w:r>
              <w:rPr>
                <w:rFonts w:ascii="Times New Roman" w:hAnsi="Times New Roman"/>
                <w:b w:val="0"/>
                <w:i w:val="0"/>
                <w:sz w:val="20"/>
              </w:rPr>
              <w:t xml:space="preserve"> (hanya 12 bulan): tidak mencukupi untuk estimasi musiman per obat secara individual</w:t>
            </w:r>
          </w:p>
        </w:tc>
        <w:tc>
          <w:tcPr>
            <w:tcW w:type="dxa" w:w="1654"/>
            <w:vAlign w:val="center"/>
          </w:tcPr>
          <w:p>
            <w:pPr>
              <w:spacing w:before="40" w:after="40"/>
              <w:jc w:val="left"/>
            </w:pPr>
            <w:r>
              <w:rPr>
                <w:rFonts w:ascii="Times New Roman" w:hAnsi="Times New Roman"/>
                <w:b w:val="0"/>
                <w:i w:val="0"/>
                <w:sz w:val="20"/>
              </w:rPr>
              <w:t>Tinggi</w:t>
            </w:r>
          </w:p>
        </w:tc>
        <w:tc>
          <w:tcPr>
            <w:tcW w:type="dxa" w:w="1654"/>
            <w:vAlign w:val="center"/>
          </w:tcPr>
          <w:p>
            <w:pPr>
              <w:spacing w:before="40" w:after="40"/>
              <w:jc w:val="left"/>
            </w:pPr>
            <w:r>
              <w:rPr>
                <w:rFonts w:ascii="Times New Roman" w:hAnsi="Times New Roman"/>
                <w:b w:val="0"/>
                <w:i w:val="0"/>
                <w:sz w:val="20"/>
              </w:rPr>
              <w:t>Sedang</w:t>
            </w:r>
          </w:p>
        </w:tc>
        <w:tc>
          <w:tcPr>
            <w:tcW w:type="dxa" w:w="1654"/>
            <w:vAlign w:val="center"/>
          </w:tcPr>
          <w:p>
            <w:pPr>
              <w:spacing w:before="40" w:after="40"/>
              <w:jc w:val="left"/>
            </w:pPr>
            <w:r>
              <w:rPr>
                <w:rFonts w:ascii="Times New Roman" w:hAnsi="Times New Roman"/>
                <w:b w:val="0"/>
                <w:i w:val="0"/>
                <w:sz w:val="20"/>
              </w:rPr>
              <w:t xml:space="preserve">Penggunaan teknik </w:t>
            </w:r>
            <w:r>
              <w:rPr>
                <w:rFonts w:ascii="Times New Roman" w:hAnsi="Times New Roman"/>
                <w:b w:val="0"/>
                <w:i/>
                <w:sz w:val="20"/>
              </w:rPr>
              <w:t>panel pooling</w:t>
            </w:r>
            <w:r>
              <w:rPr>
                <w:rFonts w:ascii="Times New Roman" w:hAnsi="Times New Roman"/>
                <w:b w:val="0"/>
                <w:i w:val="0"/>
                <w:sz w:val="20"/>
              </w:rPr>
              <w:t xml:space="preserve"> untuk deteksi pola musiman makro bersama; adopsi </w:t>
            </w:r>
            <w:r>
              <w:rPr>
                <w:rFonts w:ascii="Times New Roman" w:hAnsi="Times New Roman"/>
                <w:b w:val="0"/>
                <w:i/>
                <w:sz w:val="20"/>
              </w:rPr>
              <w:t>rolling-origin cross-validation</w:t>
            </w:r>
            <w:r>
              <w:rPr>
                <w:rFonts w:ascii="Times New Roman" w:hAnsi="Times New Roman"/>
                <w:b w:val="0"/>
                <w:i w:val="0"/>
                <w:sz w:val="20"/>
              </w:rPr>
              <w:t xml:space="preserve"> (6 titik asal) sebagai pengganti validasi titik tunggal untuk estimasi parameter yang lebih stabil.</w:t>
            </w:r>
          </w:p>
        </w:tc>
      </w:tr>
      <w:tr>
        <w:tc>
          <w:tcPr>
            <w:tcW w:type="dxa" w:w="1654"/>
            <w:vAlign w:val="center"/>
          </w:tcPr>
          <w:p>
            <w:pPr>
              <w:spacing w:before="40" w:after="40"/>
              <w:jc w:val="left"/>
            </w:pPr>
            <w:r>
              <w:rPr>
                <w:rFonts w:ascii="Times New Roman" w:hAnsi="Times New Roman"/>
                <w:b w:val="0"/>
                <w:i w:val="0"/>
                <w:sz w:val="20"/>
              </w:rPr>
              <w:t>3</w:t>
            </w:r>
          </w:p>
        </w:tc>
        <w:tc>
          <w:tcPr>
            <w:tcW w:type="dxa" w:w="1654"/>
            <w:vAlign w:val="center"/>
          </w:tcPr>
          <w:p>
            <w:pPr>
              <w:spacing w:before="40" w:after="40"/>
              <w:jc w:val="left"/>
            </w:pPr>
            <w:r>
              <w:rPr>
                <w:rFonts w:ascii="Times New Roman" w:hAnsi="Times New Roman"/>
                <w:b/>
                <w:i w:val="0"/>
                <w:sz w:val="20"/>
              </w:rPr>
              <w:t>Perubahan pola permintaan tak terduga</w:t>
            </w:r>
            <w:r>
              <w:rPr>
                <w:rFonts w:ascii="Times New Roman" w:hAnsi="Times New Roman"/>
                <w:b w:val="0"/>
                <w:i w:val="0"/>
                <w:sz w:val="20"/>
              </w:rPr>
              <w:t>: wabah penyakit asrama, perubahan kebijakan formularium klinik, atau penambahan jenis obat baru</w:t>
            </w:r>
          </w:p>
        </w:tc>
        <w:tc>
          <w:tcPr>
            <w:tcW w:type="dxa" w:w="1654"/>
            <w:vAlign w:val="center"/>
          </w:tcPr>
          <w:p>
            <w:pPr>
              <w:spacing w:before="40" w:after="40"/>
              <w:jc w:val="left"/>
            </w:pPr>
            <w:r>
              <w:rPr>
                <w:rFonts w:ascii="Times New Roman" w:hAnsi="Times New Roman"/>
                <w:b w:val="0"/>
                <w:i w:val="0"/>
                <w:sz w:val="20"/>
              </w:rPr>
              <w:t>Sedang</w:t>
            </w:r>
          </w:p>
        </w:tc>
        <w:tc>
          <w:tcPr>
            <w:tcW w:type="dxa" w:w="1654"/>
            <w:vAlign w:val="center"/>
          </w:tcPr>
          <w:p>
            <w:pPr>
              <w:spacing w:before="40" w:after="40"/>
              <w:jc w:val="left"/>
            </w:pPr>
            <w:r>
              <w:rPr>
                <w:rFonts w:ascii="Times New Roman" w:hAnsi="Times New Roman"/>
                <w:b w:val="0"/>
                <w:i w:val="0"/>
                <w:sz w:val="20"/>
              </w:rPr>
              <w:t>Tinggi</w:t>
            </w:r>
          </w:p>
        </w:tc>
        <w:tc>
          <w:tcPr>
            <w:tcW w:type="dxa" w:w="1654"/>
            <w:vAlign w:val="center"/>
          </w:tcPr>
          <w:p>
            <w:pPr>
              <w:spacing w:before="40" w:after="40"/>
              <w:jc w:val="left"/>
            </w:pPr>
            <w:r>
              <w:rPr>
                <w:rFonts w:ascii="Times New Roman" w:hAnsi="Times New Roman"/>
                <w:b w:val="0"/>
                <w:i w:val="0"/>
                <w:sz w:val="20"/>
              </w:rPr>
              <w:t xml:space="preserve">Desain sistem dengan fitur </w:t>
            </w:r>
            <w:r>
              <w:rPr>
                <w:rFonts w:ascii="Times New Roman" w:hAnsi="Times New Roman"/>
                <w:b w:val="0"/>
                <w:i/>
                <w:sz w:val="20"/>
              </w:rPr>
              <w:t>retrain</w:t>
            </w:r>
            <w:r>
              <w:rPr>
                <w:rFonts w:ascii="Times New Roman" w:hAnsi="Times New Roman"/>
                <w:b w:val="0"/>
                <w:i w:val="0"/>
                <w:sz w:val="20"/>
              </w:rPr>
              <w:t xml:space="preserve"> model dari data historis yang diperbarui; monitoring berkala oleh apoteker terhadap deviasi antara prediksi dan realisasi pemakaian.</w:t>
            </w:r>
          </w:p>
        </w:tc>
      </w:tr>
      <w:tr>
        <w:tc>
          <w:tcPr>
            <w:tcW w:type="dxa" w:w="1654"/>
            <w:vAlign w:val="center"/>
          </w:tcPr>
          <w:p>
            <w:pPr>
              <w:spacing w:before="40" w:after="40"/>
              <w:jc w:val="left"/>
            </w:pPr>
            <w:r>
              <w:rPr>
                <w:rFonts w:ascii="Times New Roman" w:hAnsi="Times New Roman"/>
                <w:b w:val="0"/>
                <w:i w:val="0"/>
                <w:sz w:val="20"/>
              </w:rPr>
              <w:t>4</w:t>
            </w:r>
          </w:p>
        </w:tc>
        <w:tc>
          <w:tcPr>
            <w:tcW w:type="dxa" w:w="1654"/>
            <w:vAlign w:val="center"/>
          </w:tcPr>
          <w:p>
            <w:pPr>
              <w:spacing w:before="40" w:after="40"/>
              <w:jc w:val="left"/>
            </w:pPr>
            <w:r>
              <w:rPr>
                <w:rFonts w:ascii="Times New Roman" w:hAnsi="Times New Roman"/>
                <w:b/>
                <w:i w:val="0"/>
                <w:sz w:val="20"/>
              </w:rPr>
              <w:t>Variabilitas *lead time</w:t>
            </w:r>
            <w:r>
              <w:rPr>
                <w:rFonts w:ascii="Times New Roman" w:hAnsi="Times New Roman"/>
                <w:b w:val="0"/>
                <w:i w:val="0"/>
                <w:sz w:val="20"/>
              </w:rPr>
              <w:t>* yang tidak konsisten di luar asumsi 3–7 hari akibat gangguan distribusi atau kondisi geografis</w:t>
            </w:r>
          </w:p>
        </w:tc>
        <w:tc>
          <w:tcPr>
            <w:tcW w:type="dxa" w:w="1654"/>
            <w:vAlign w:val="center"/>
          </w:tcPr>
          <w:p>
            <w:pPr>
              <w:spacing w:before="40" w:after="40"/>
              <w:jc w:val="left"/>
            </w:pPr>
            <w:r>
              <w:rPr>
                <w:rFonts w:ascii="Times New Roman" w:hAnsi="Times New Roman"/>
                <w:b w:val="0"/>
                <w:i w:val="0"/>
                <w:sz w:val="20"/>
              </w:rPr>
              <w:t>Sedang</w:t>
            </w:r>
          </w:p>
        </w:tc>
        <w:tc>
          <w:tcPr>
            <w:tcW w:type="dxa" w:w="1654"/>
            <w:vAlign w:val="center"/>
          </w:tcPr>
          <w:p>
            <w:pPr>
              <w:spacing w:before="40" w:after="40"/>
              <w:jc w:val="left"/>
            </w:pPr>
            <w:r>
              <w:rPr>
                <w:rFonts w:ascii="Times New Roman" w:hAnsi="Times New Roman"/>
                <w:b w:val="0"/>
                <w:i w:val="0"/>
                <w:sz w:val="20"/>
              </w:rPr>
              <w:t>Tinggi</w:t>
            </w:r>
          </w:p>
        </w:tc>
        <w:tc>
          <w:tcPr>
            <w:tcW w:type="dxa" w:w="1654"/>
            <w:vAlign w:val="center"/>
          </w:tcPr>
          <w:p>
            <w:pPr>
              <w:spacing w:before="40" w:after="40"/>
              <w:jc w:val="left"/>
            </w:pPr>
            <w:r>
              <w:rPr>
                <w:rFonts w:ascii="Times New Roman" w:hAnsi="Times New Roman"/>
                <w:b w:val="0"/>
                <w:i w:val="0"/>
                <w:sz w:val="20"/>
              </w:rPr>
              <w:t xml:space="preserve">Penetapan </w:t>
            </w:r>
            <w:r>
              <w:rPr>
                <w:rFonts w:ascii="Times New Roman" w:hAnsi="Times New Roman"/>
                <w:b w:val="0"/>
                <w:i/>
                <w:sz w:val="20"/>
              </w:rPr>
              <w:t>safety stock</w:t>
            </w:r>
            <w:r>
              <w:rPr>
                <w:rFonts w:ascii="Times New Roman" w:hAnsi="Times New Roman"/>
                <w:b w:val="0"/>
                <w:i w:val="0"/>
                <w:sz w:val="20"/>
              </w:rPr>
              <w:t xml:space="preserve"> berbasis faktor pengaman konservatif (Z = 1,65 untuk </w:t>
            </w:r>
            <w:r>
              <w:rPr>
                <w:rFonts w:ascii="Times New Roman" w:hAnsi="Times New Roman"/>
                <w:b w:val="0"/>
                <w:i/>
                <w:sz w:val="20"/>
              </w:rPr>
              <w:t>service level</w:t>
            </w:r>
            <w:r>
              <w:rPr>
                <w:rFonts w:ascii="Times New Roman" w:hAnsi="Times New Roman"/>
                <w:b w:val="0"/>
                <w:i w:val="0"/>
                <w:sz w:val="20"/>
              </w:rPr>
              <w:t xml:space="preserve"> 95%); parameter </w:t>
            </w:r>
            <w:r>
              <w:rPr>
                <w:rFonts w:ascii="Times New Roman" w:hAnsi="Times New Roman"/>
                <w:b w:val="0"/>
                <w:i/>
                <w:sz w:val="20"/>
              </w:rPr>
              <w:t>lead time</w:t>
            </w:r>
            <w:r>
              <w:rPr>
                <w:rFonts w:ascii="Times New Roman" w:hAnsi="Times New Roman"/>
                <w:b w:val="0"/>
                <w:i w:val="0"/>
                <w:sz w:val="20"/>
              </w:rPr>
              <w:t xml:space="preserve"> dikonfigurasi sebagai variabel yang dapat disesuaikan apoteker.</w:t>
            </w:r>
          </w:p>
        </w:tc>
      </w:tr>
      <w:tr>
        <w:tc>
          <w:tcPr>
            <w:tcW w:type="dxa" w:w="1654"/>
            <w:vAlign w:val="center"/>
          </w:tcPr>
          <w:p>
            <w:pPr>
              <w:spacing w:before="40" w:after="40"/>
              <w:jc w:val="left"/>
            </w:pPr>
            <w:r>
              <w:rPr>
                <w:rFonts w:ascii="Times New Roman" w:hAnsi="Times New Roman"/>
                <w:b w:val="0"/>
                <w:i w:val="0"/>
                <w:sz w:val="20"/>
              </w:rPr>
              <w:t>5</w:t>
            </w:r>
          </w:p>
        </w:tc>
        <w:tc>
          <w:tcPr>
            <w:tcW w:type="dxa" w:w="1654"/>
            <w:vAlign w:val="center"/>
          </w:tcPr>
          <w:p>
            <w:pPr>
              <w:spacing w:before="40" w:after="40"/>
              <w:jc w:val="left"/>
            </w:pPr>
            <w:r>
              <w:rPr>
                <w:rFonts w:ascii="Times New Roman" w:hAnsi="Times New Roman"/>
                <w:b/>
                <w:i w:val="0"/>
                <w:sz w:val="20"/>
              </w:rPr>
              <w:t>Overfitting model</w:t>
            </w:r>
            <w:r>
              <w:rPr>
                <w:rFonts w:ascii="Times New Roman" w:hAnsi="Times New Roman"/>
                <w:b w:val="0"/>
                <w:i w:val="0"/>
                <w:sz w:val="20"/>
              </w:rPr>
              <w:t xml:space="preserve"> pada data validasi yang pendek (6 titik per obat) saat melakukan seleksi metode per obat</w:t>
            </w:r>
          </w:p>
        </w:tc>
        <w:tc>
          <w:tcPr>
            <w:tcW w:type="dxa" w:w="1654"/>
            <w:vAlign w:val="center"/>
          </w:tcPr>
          <w:p>
            <w:pPr>
              <w:spacing w:before="40" w:after="40"/>
              <w:jc w:val="left"/>
            </w:pPr>
            <w:r>
              <w:rPr>
                <w:rFonts w:ascii="Times New Roman" w:hAnsi="Times New Roman"/>
                <w:b w:val="0"/>
                <w:i w:val="0"/>
                <w:sz w:val="20"/>
              </w:rPr>
              <w:t>Sedang</w:t>
            </w:r>
          </w:p>
        </w:tc>
        <w:tc>
          <w:tcPr>
            <w:tcW w:type="dxa" w:w="1654"/>
            <w:vAlign w:val="center"/>
          </w:tcPr>
          <w:p>
            <w:pPr>
              <w:spacing w:before="40" w:after="40"/>
              <w:jc w:val="left"/>
            </w:pPr>
            <w:r>
              <w:rPr>
                <w:rFonts w:ascii="Times New Roman" w:hAnsi="Times New Roman"/>
                <w:b w:val="0"/>
                <w:i w:val="0"/>
                <w:sz w:val="20"/>
              </w:rPr>
              <w:t>Sedang</w:t>
            </w:r>
          </w:p>
        </w:tc>
        <w:tc>
          <w:tcPr>
            <w:tcW w:type="dxa" w:w="1654"/>
            <w:vAlign w:val="center"/>
          </w:tcPr>
          <w:p>
            <w:pPr>
              <w:spacing w:before="40" w:after="40"/>
              <w:jc w:val="left"/>
            </w:pPr>
            <w:r>
              <w:rPr>
                <w:rFonts w:ascii="Times New Roman" w:hAnsi="Times New Roman"/>
                <w:b w:val="0"/>
                <w:i w:val="0"/>
                <w:sz w:val="20"/>
              </w:rPr>
              <w:t xml:space="preserve">Adopsi </w:t>
            </w:r>
            <w:r>
              <w:rPr>
                <w:rFonts w:ascii="Times New Roman" w:hAnsi="Times New Roman"/>
                <w:b/>
                <w:i w:val="0"/>
                <w:sz w:val="20"/>
              </w:rPr>
              <w:t>strategi hibrid</w:t>
            </w:r>
            <w:r>
              <w:rPr>
                <w:rFonts w:ascii="Times New Roman" w:hAnsi="Times New Roman"/>
                <w:b w:val="0"/>
                <w:i w:val="0"/>
                <w:sz w:val="20"/>
              </w:rPr>
              <w:t xml:space="preserve"> yang tervalidasi: parameter tuning hanya diterapkan pada kategori </w:t>
            </w:r>
            <w:r>
              <w:rPr>
                <w:rFonts w:ascii="Times New Roman" w:hAnsi="Times New Roman"/>
                <w:b w:val="0"/>
                <w:i/>
                <w:sz w:val="20"/>
              </w:rPr>
              <w:t>erratic</w:t>
            </w:r>
            <w:r>
              <w:rPr>
                <w:rFonts w:ascii="Times New Roman" w:hAnsi="Times New Roman"/>
                <w:b w:val="0"/>
                <w:i w:val="0"/>
                <w:sz w:val="20"/>
              </w:rPr>
              <w:t xml:space="preserve"> (satu-satunya yang terbukti meningkat secara konsisten); kategori lain mempertahankan </w:t>
            </w:r>
            <w:r>
              <w:rPr>
                <w:rFonts w:ascii="Times New Roman" w:hAnsi="Times New Roman"/>
                <w:b w:val="0"/>
                <w:i/>
                <w:sz w:val="20"/>
              </w:rPr>
              <w:t>baseline</w:t>
            </w:r>
            <w:r>
              <w:rPr>
                <w:rFonts w:ascii="Times New Roman" w:hAnsi="Times New Roman"/>
                <w:b w:val="0"/>
                <w:i w:val="0"/>
                <w:sz w:val="20"/>
              </w:rPr>
              <w:t xml:space="preserve"> untuk menghindari degradasi akurasi.</w:t>
            </w:r>
          </w:p>
        </w:tc>
      </w:tr>
      <w:tr>
        <w:tc>
          <w:tcPr>
            <w:tcW w:type="dxa" w:w="1654"/>
            <w:vAlign w:val="center"/>
          </w:tcPr>
          <w:p>
            <w:pPr>
              <w:spacing w:before="40" w:after="40"/>
              <w:jc w:val="left"/>
            </w:pPr>
            <w:r>
              <w:rPr>
                <w:rFonts w:ascii="Times New Roman" w:hAnsi="Times New Roman"/>
                <w:b w:val="0"/>
                <w:i w:val="0"/>
                <w:sz w:val="20"/>
              </w:rPr>
              <w:t>6</w:t>
            </w:r>
          </w:p>
        </w:tc>
        <w:tc>
          <w:tcPr>
            <w:tcW w:type="dxa" w:w="1654"/>
            <w:vAlign w:val="center"/>
          </w:tcPr>
          <w:p>
            <w:pPr>
              <w:spacing w:before="40" w:after="40"/>
              <w:jc w:val="left"/>
            </w:pPr>
            <w:r>
              <w:rPr>
                <w:rFonts w:ascii="Times New Roman" w:hAnsi="Times New Roman"/>
                <w:b/>
                <w:i w:val="0"/>
                <w:sz w:val="20"/>
              </w:rPr>
              <w:t>Keterlambatan jadwal pengembangan</w:t>
            </w:r>
            <w:r>
              <w:rPr>
                <w:rFonts w:ascii="Times New Roman" w:hAnsi="Times New Roman"/>
                <w:b w:val="0"/>
                <w:i w:val="0"/>
                <w:sz w:val="20"/>
              </w:rPr>
              <w:t xml:space="preserve"> akibat kompleksitas integrasi model ke dalam sistem web</w:t>
            </w:r>
          </w:p>
        </w:tc>
        <w:tc>
          <w:tcPr>
            <w:tcW w:type="dxa" w:w="1654"/>
            <w:vAlign w:val="center"/>
          </w:tcPr>
          <w:p>
            <w:pPr>
              <w:spacing w:before="40" w:after="40"/>
              <w:jc w:val="left"/>
            </w:pPr>
            <w:r>
              <w:rPr>
                <w:rFonts w:ascii="Times New Roman" w:hAnsi="Times New Roman"/>
                <w:b w:val="0"/>
                <w:i w:val="0"/>
                <w:sz w:val="20"/>
              </w:rPr>
              <w:t>Sedang</w:t>
            </w:r>
          </w:p>
        </w:tc>
        <w:tc>
          <w:tcPr>
            <w:tcW w:type="dxa" w:w="1654"/>
            <w:vAlign w:val="center"/>
          </w:tcPr>
          <w:p>
            <w:pPr>
              <w:spacing w:before="40" w:after="40"/>
              <w:jc w:val="left"/>
            </w:pPr>
            <w:r>
              <w:rPr>
                <w:rFonts w:ascii="Times New Roman" w:hAnsi="Times New Roman"/>
                <w:b w:val="0"/>
                <w:i w:val="0"/>
                <w:sz w:val="20"/>
              </w:rPr>
              <w:t>Sedang</w:t>
            </w:r>
          </w:p>
        </w:tc>
        <w:tc>
          <w:tcPr>
            <w:tcW w:type="dxa" w:w="1654"/>
            <w:vAlign w:val="center"/>
          </w:tcPr>
          <w:p>
            <w:pPr>
              <w:spacing w:before="40" w:after="40"/>
              <w:jc w:val="left"/>
            </w:pPr>
            <w:r>
              <w:rPr>
                <w:rFonts w:ascii="Times New Roman" w:hAnsi="Times New Roman"/>
                <w:b w:val="0"/>
                <w:i w:val="0"/>
                <w:sz w:val="20"/>
              </w:rPr>
              <w:t>Pembagian tugas yang jelas berdasarkan kompetensi (</w:t>
            </w:r>
            <w:r>
              <w:rPr>
                <w:rFonts w:ascii="Times New Roman" w:hAnsi="Times New Roman"/>
                <w:b w:val="0"/>
                <w:i/>
                <w:sz w:val="20"/>
              </w:rPr>
              <w:t>data engineer</w:t>
            </w:r>
            <w:r>
              <w:rPr>
                <w:rFonts w:ascii="Times New Roman" w:hAnsi="Times New Roman"/>
                <w:b w:val="0"/>
                <w:i w:val="0"/>
                <w:sz w:val="20"/>
              </w:rPr>
              <w:t xml:space="preserve">, </w:t>
            </w:r>
            <w:r>
              <w:rPr>
                <w:rFonts w:ascii="Times New Roman" w:hAnsi="Times New Roman"/>
                <w:b w:val="0"/>
                <w:i/>
                <w:sz w:val="20"/>
              </w:rPr>
              <w:t>web developer</w:t>
            </w:r>
            <w:r>
              <w:rPr>
                <w:rFonts w:ascii="Times New Roman" w:hAnsi="Times New Roman"/>
                <w:b w:val="0"/>
                <w:i w:val="0"/>
                <w:sz w:val="20"/>
              </w:rPr>
              <w:t xml:space="preserve">, </w:t>
            </w:r>
            <w:r>
              <w:rPr>
                <w:rFonts w:ascii="Times New Roman" w:hAnsi="Times New Roman"/>
                <w:b w:val="0"/>
                <w:i/>
                <w:sz w:val="20"/>
              </w:rPr>
              <w:t>UI/UX designer</w:t>
            </w:r>
            <w:r>
              <w:rPr>
                <w:rFonts w:ascii="Times New Roman" w:hAnsi="Times New Roman"/>
                <w:b w:val="0"/>
                <w:i w:val="0"/>
                <w:sz w:val="20"/>
              </w:rPr>
              <w:t xml:space="preserve">); </w:t>
            </w:r>
            <w:r>
              <w:rPr>
                <w:rFonts w:ascii="Times New Roman" w:hAnsi="Times New Roman"/>
                <w:b w:val="0"/>
                <w:i/>
                <w:sz w:val="20"/>
              </w:rPr>
              <w:t>sprint planning</w:t>
            </w:r>
            <w:r>
              <w:rPr>
                <w:rFonts w:ascii="Times New Roman" w:hAnsi="Times New Roman"/>
                <w:b w:val="0"/>
                <w:i w:val="0"/>
                <w:sz w:val="20"/>
              </w:rPr>
              <w:t xml:space="preserve"> mingguan via Trello; komunikasi harian untuk deteksi hambatan dini.</w:t>
            </w:r>
          </w:p>
        </w:tc>
      </w:tr>
      <w:tr>
        <w:tc>
          <w:tcPr>
            <w:tcW w:type="dxa" w:w="1654"/>
            <w:vAlign w:val="center"/>
          </w:tcPr>
          <w:p>
            <w:pPr>
              <w:spacing w:before="40" w:after="40"/>
              <w:jc w:val="left"/>
            </w:pPr>
            <w:r>
              <w:rPr>
                <w:rFonts w:ascii="Times New Roman" w:hAnsi="Times New Roman"/>
                <w:b w:val="0"/>
                <w:i w:val="0"/>
                <w:sz w:val="20"/>
              </w:rPr>
              <w:t>7</w:t>
            </w:r>
          </w:p>
        </w:tc>
        <w:tc>
          <w:tcPr>
            <w:tcW w:type="dxa" w:w="1654"/>
            <w:vAlign w:val="center"/>
          </w:tcPr>
          <w:p>
            <w:pPr>
              <w:spacing w:before="40" w:after="40"/>
              <w:jc w:val="left"/>
            </w:pPr>
            <w:r>
              <w:rPr>
                <w:rFonts w:ascii="Times New Roman" w:hAnsi="Times New Roman"/>
                <w:b/>
                <w:i w:val="0"/>
                <w:sz w:val="20"/>
              </w:rPr>
              <w:t>Perubahan kebutuhan pengguna</w:t>
            </w:r>
            <w:r>
              <w:rPr>
                <w:rFonts w:ascii="Times New Roman" w:hAnsi="Times New Roman"/>
                <w:b w:val="0"/>
                <w:i w:val="0"/>
                <w:sz w:val="20"/>
              </w:rPr>
              <w:t xml:space="preserve"> di tengah proses pengembangan akibat perubahan kebijakan operasional klinik</w:t>
            </w:r>
          </w:p>
        </w:tc>
        <w:tc>
          <w:tcPr>
            <w:tcW w:type="dxa" w:w="1654"/>
            <w:vAlign w:val="center"/>
          </w:tcPr>
          <w:p>
            <w:pPr>
              <w:spacing w:before="40" w:after="40"/>
              <w:jc w:val="left"/>
            </w:pPr>
            <w:r>
              <w:rPr>
                <w:rFonts w:ascii="Times New Roman" w:hAnsi="Times New Roman"/>
                <w:b w:val="0"/>
                <w:i w:val="0"/>
                <w:sz w:val="20"/>
              </w:rPr>
              <w:t>Rendah</w:t>
            </w:r>
          </w:p>
        </w:tc>
        <w:tc>
          <w:tcPr>
            <w:tcW w:type="dxa" w:w="1654"/>
            <w:vAlign w:val="center"/>
          </w:tcPr>
          <w:p>
            <w:pPr>
              <w:spacing w:before="40" w:after="40"/>
              <w:jc w:val="left"/>
            </w:pPr>
            <w:r>
              <w:rPr>
                <w:rFonts w:ascii="Times New Roman" w:hAnsi="Times New Roman"/>
                <w:b w:val="0"/>
                <w:i w:val="0"/>
                <w:sz w:val="20"/>
              </w:rPr>
              <w:t>Sedang</w:t>
            </w:r>
          </w:p>
        </w:tc>
        <w:tc>
          <w:tcPr>
            <w:tcW w:type="dxa" w:w="1654"/>
            <w:vAlign w:val="center"/>
          </w:tcPr>
          <w:p>
            <w:pPr>
              <w:spacing w:before="40" w:after="40"/>
              <w:jc w:val="left"/>
            </w:pPr>
            <w:r>
              <w:rPr>
                <w:rFonts w:ascii="Times New Roman" w:hAnsi="Times New Roman"/>
                <w:b w:val="0"/>
                <w:i w:val="0"/>
                <w:sz w:val="20"/>
              </w:rPr>
              <w:t>Pendekatan iteratif CRISP-DM yang memungkinkan penyesuaian kembali ke fase sebelumnya; validasi kebutuhan dengan apoteker dilakukan di awal dan akhir setiap fase utama.</w:t>
            </w:r>
          </w:p>
        </w:tc>
      </w:tr>
      <w:tr>
        <w:tc>
          <w:tcPr>
            <w:tcW w:type="dxa" w:w="1654"/>
            <w:vAlign w:val="center"/>
          </w:tcPr>
          <w:p>
            <w:pPr>
              <w:spacing w:before="40" w:after="40"/>
              <w:jc w:val="left"/>
            </w:pPr>
            <w:r>
              <w:rPr>
                <w:rFonts w:ascii="Times New Roman" w:hAnsi="Times New Roman"/>
                <w:b w:val="0"/>
                <w:i w:val="0"/>
                <w:sz w:val="20"/>
              </w:rPr>
              <w:t>8</w:t>
            </w:r>
          </w:p>
        </w:tc>
        <w:tc>
          <w:tcPr>
            <w:tcW w:type="dxa" w:w="1654"/>
            <w:vAlign w:val="center"/>
          </w:tcPr>
          <w:p>
            <w:pPr>
              <w:spacing w:before="40" w:after="40"/>
              <w:jc w:val="left"/>
            </w:pPr>
            <w:r>
              <w:rPr>
                <w:rFonts w:ascii="Times New Roman" w:hAnsi="Times New Roman"/>
                <w:b/>
                <w:i w:val="0"/>
                <w:sz w:val="20"/>
              </w:rPr>
              <w:t>Kegagalan teknis infrastruktur</w:t>
            </w:r>
            <w:r>
              <w:rPr>
                <w:rFonts w:ascii="Times New Roman" w:hAnsi="Times New Roman"/>
                <w:b w:val="0"/>
                <w:i w:val="0"/>
                <w:sz w:val="20"/>
              </w:rPr>
              <w:t xml:space="preserve">: kerusakan perangkat keras atau gangguan server selama fase </w:t>
            </w:r>
            <w:r>
              <w:rPr>
                <w:rFonts w:ascii="Times New Roman" w:hAnsi="Times New Roman"/>
                <w:b w:val="0"/>
                <w:i/>
                <w:sz w:val="20"/>
              </w:rPr>
              <w:t>deployment</w:t>
            </w:r>
          </w:p>
        </w:tc>
        <w:tc>
          <w:tcPr>
            <w:tcW w:type="dxa" w:w="1654"/>
            <w:vAlign w:val="center"/>
          </w:tcPr>
          <w:p>
            <w:pPr>
              <w:spacing w:before="40" w:after="40"/>
              <w:jc w:val="left"/>
            </w:pPr>
            <w:r>
              <w:rPr>
                <w:rFonts w:ascii="Times New Roman" w:hAnsi="Times New Roman"/>
                <w:b w:val="0"/>
                <w:i w:val="0"/>
                <w:sz w:val="20"/>
              </w:rPr>
              <w:t>Rendah</w:t>
            </w:r>
          </w:p>
        </w:tc>
        <w:tc>
          <w:tcPr>
            <w:tcW w:type="dxa" w:w="1654"/>
            <w:vAlign w:val="center"/>
          </w:tcPr>
          <w:p>
            <w:pPr>
              <w:spacing w:before="40" w:after="40"/>
              <w:jc w:val="left"/>
            </w:pPr>
            <w:r>
              <w:rPr>
                <w:rFonts w:ascii="Times New Roman" w:hAnsi="Times New Roman"/>
                <w:b w:val="0"/>
                <w:i w:val="0"/>
                <w:sz w:val="20"/>
              </w:rPr>
              <w:t>Tinggi</w:t>
            </w:r>
          </w:p>
        </w:tc>
        <w:tc>
          <w:tcPr>
            <w:tcW w:type="dxa" w:w="1654"/>
            <w:vAlign w:val="center"/>
          </w:tcPr>
          <w:p>
            <w:pPr>
              <w:spacing w:before="40" w:after="40"/>
              <w:jc w:val="left"/>
            </w:pPr>
            <w:r>
              <w:rPr>
                <w:rFonts w:ascii="Times New Roman" w:hAnsi="Times New Roman"/>
                <w:b w:val="0"/>
                <w:i w:val="0"/>
                <w:sz w:val="20"/>
              </w:rPr>
              <w:t xml:space="preserve">Penggunaan </w:t>
            </w:r>
            <w:r>
              <w:rPr>
                <w:rFonts w:ascii="Times New Roman" w:hAnsi="Times New Roman"/>
                <w:b w:val="0"/>
                <w:i/>
                <w:sz w:val="20"/>
              </w:rPr>
              <w:t>version control</w:t>
            </w:r>
            <w:r>
              <w:rPr>
                <w:rFonts w:ascii="Times New Roman" w:hAnsi="Times New Roman"/>
                <w:b w:val="0"/>
                <w:i w:val="0"/>
                <w:sz w:val="20"/>
              </w:rPr>
              <w:t xml:space="preserve"> Git/GitHub untuk semua kode sumber; backup berkala dataset dan model (.pkl) ke Google Drive; anggaran cadangan perbaikan perangkat keras disiapkan (lihat Tabel 2.1 item C.2).</w:t>
            </w:r>
          </w:p>
        </w:tc>
      </w:tr>
    </w:tbl>
    <w:p/>
    <w:p>
      <w:pPr>
        <w:spacing w:before="40" w:after="40" w:line="360" w:lineRule="exact"/>
        <w:ind w:left="0" w:firstLine="720"/>
        <w:jc w:val="both"/>
      </w:pPr>
      <w:r>
        <w:rPr>
          <w:rFonts w:ascii="Times New Roman" w:hAnsi="Times New Roman"/>
          <w:b w:val="0"/>
          <w:i/>
          <w:sz w:val="24"/>
        </w:rPr>
        <w:t>[End of BAB II — Revisi]</w:t>
      </w:r>
    </w:p>
    <w:p>
      <w:r>
        <w:br w:type="page"/>
      </w:r>
    </w:p>
    <w:p>
      <w:pPr>
        <w:spacing w:before="240" w:after="80"/>
        <w:ind w:left="0"/>
        <w:jc w:val="left"/>
      </w:pPr>
      <w:r>
        <w:rPr>
          <w:rFonts w:ascii="Times New Roman" w:hAnsi="Times New Roman"/>
          <w:b/>
          <w:color w:val="1F497D"/>
          <w:sz w:val="32"/>
        </w:rPr>
        <w:t>BAB III — PRODUCT DESIGN (DESAIN PENGEMBANGAN PRODUK)</w:t>
      </w:r>
    </w:p>
    <w:p>
      <w:pPr>
        <w:spacing w:before="240" w:after="80"/>
        <w:ind w:left="0"/>
        <w:jc w:val="left"/>
      </w:pPr>
      <w:r>
        <w:rPr>
          <w:rFonts w:ascii="Times New Roman" w:hAnsi="Times New Roman"/>
          <w:b/>
          <w:color w:val="1F497D"/>
          <w:sz w:val="28"/>
        </w:rPr>
        <w:t>Revisi Lengkap — Siap tempel ke dokumen Word</w:t>
      </w:r>
    </w:p>
    <w:p>
      <w:pPr>
        <w:spacing w:before="240" w:after="80"/>
        <w:ind w:left="0"/>
        <w:jc w:val="left"/>
      </w:pPr>
      <w:r>
        <w:rPr>
          <w:rFonts w:ascii="Times New Roman" w:hAnsi="Times New Roman"/>
          <w:b/>
          <w:color w:val="1F497D"/>
          <w:sz w:val="28"/>
        </w:rPr>
        <w:t>3.1 PENDAHULUAN</w:t>
      </w:r>
    </w:p>
    <w:p>
      <w:pPr>
        <w:spacing w:before="40" w:after="40" w:line="360" w:lineRule="exact"/>
        <w:ind w:left="0" w:firstLine="720"/>
        <w:jc w:val="both"/>
      </w:pPr>
      <w:r>
        <w:rPr>
          <w:rFonts w:ascii="Times New Roman" w:hAnsi="Times New Roman"/>
          <w:b w:val="0"/>
          <w:i w:val="0"/>
          <w:sz w:val="24"/>
        </w:rPr>
        <w:t>Bab ini mendeskripsikan perancangan (</w:t>
      </w:r>
      <w:r>
        <w:rPr>
          <w:rFonts w:ascii="Times New Roman" w:hAnsi="Times New Roman"/>
          <w:b w:val="0"/>
          <w:i/>
          <w:sz w:val="24"/>
        </w:rPr>
        <w:t>design</w:t>
      </w:r>
      <w:r>
        <w:rPr>
          <w:rFonts w:ascii="Times New Roman" w:hAnsi="Times New Roman"/>
          <w:b w:val="0"/>
          <w:i w:val="0"/>
          <w:sz w:val="24"/>
        </w:rPr>
        <w:t>) Sistem Rekomendasi Re-stock Obat Berbasis</w:t>
      </w:r>
    </w:p>
    <w:p>
      <w:pPr>
        <w:spacing w:before="40" w:after="40" w:line="360" w:lineRule="exact"/>
        <w:ind w:left="0" w:firstLine="720"/>
        <w:jc w:val="both"/>
      </w:pPr>
      <w:r>
        <w:rPr>
          <w:rFonts w:ascii="Times New Roman" w:hAnsi="Times New Roman"/>
          <w:b w:val="0"/>
          <w:i w:val="0"/>
          <w:sz w:val="24"/>
        </w:rPr>
        <w:t>Pendekatan Deret Waktu Adaptif dan Kebijakan Persediaan Struktural di Klinik Del. Perancangan</w:t>
      </w:r>
    </w:p>
    <w:p>
      <w:pPr>
        <w:spacing w:before="40" w:after="40" w:line="360" w:lineRule="exact"/>
        <w:ind w:left="0" w:firstLine="720"/>
        <w:jc w:val="both"/>
      </w:pPr>
      <w:r>
        <w:rPr>
          <w:rFonts w:ascii="Times New Roman" w:hAnsi="Times New Roman"/>
          <w:b w:val="0"/>
          <w:i w:val="0"/>
          <w:sz w:val="24"/>
        </w:rPr>
        <w:t>merupakan fase ketiga dalam metodologi CRISP-DM yang menjembatani antara spesifikasi</w:t>
      </w:r>
    </w:p>
    <w:p>
      <w:pPr>
        <w:spacing w:before="40" w:after="40" w:line="360" w:lineRule="exact"/>
        <w:ind w:left="0" w:firstLine="720"/>
        <w:jc w:val="both"/>
      </w:pPr>
      <w:r>
        <w:rPr>
          <w:rFonts w:ascii="Times New Roman" w:hAnsi="Times New Roman"/>
          <w:b w:val="0"/>
          <w:i w:val="0"/>
          <w:sz w:val="24"/>
        </w:rPr>
        <w:t>kebutuhan (</w:t>
      </w:r>
      <w:r>
        <w:rPr>
          <w:rFonts w:ascii="Times New Roman" w:hAnsi="Times New Roman"/>
          <w:b w:val="0"/>
          <w:i/>
          <w:sz w:val="24"/>
        </w:rPr>
        <w:t>Product Requirement Specification</w:t>
      </w:r>
      <w:r>
        <w:rPr>
          <w:rFonts w:ascii="Times New Roman" w:hAnsi="Times New Roman"/>
          <w:b w:val="0"/>
          <w:i w:val="0"/>
          <w:sz w:val="24"/>
        </w:rPr>
        <w:t>) dengan implementasi teknis (*Product</w:t>
      </w:r>
    </w:p>
    <w:p>
      <w:pPr>
        <w:spacing w:before="40" w:after="40" w:line="360" w:lineRule="exact"/>
        <w:ind w:left="0" w:firstLine="720"/>
        <w:jc w:val="both"/>
      </w:pPr>
      <w:r>
        <w:rPr>
          <w:rFonts w:ascii="Times New Roman" w:hAnsi="Times New Roman"/>
          <w:b w:val="0"/>
          <w:i w:val="0"/>
          <w:sz w:val="24"/>
        </w:rPr>
        <w:t>Implementation*).</w:t>
      </w:r>
    </w:p>
    <w:p>
      <w:pPr>
        <w:spacing w:before="40" w:after="40" w:line="360" w:lineRule="exact"/>
        <w:ind w:left="0" w:firstLine="720"/>
        <w:jc w:val="both"/>
      </w:pPr>
      <w:r>
        <w:rPr>
          <w:rFonts w:ascii="Times New Roman" w:hAnsi="Times New Roman"/>
          <w:b w:val="0"/>
          <w:i w:val="0"/>
          <w:sz w:val="24"/>
        </w:rPr>
        <w:t>Tujuan utama perancangan adalah menerjemahkan seluruh kebutuhan fungsional dan non-fungsional</w:t>
      </w:r>
    </w:p>
    <w:p>
      <w:pPr>
        <w:spacing w:before="40" w:after="40" w:line="360" w:lineRule="exact"/>
        <w:ind w:left="0" w:firstLine="720"/>
        <w:jc w:val="both"/>
      </w:pPr>
      <w:r>
        <w:rPr>
          <w:rFonts w:ascii="Times New Roman" w:hAnsi="Times New Roman"/>
          <w:b w:val="0"/>
          <w:i w:val="0"/>
          <w:sz w:val="24"/>
        </w:rPr>
        <w:t>yang telah diidentifikasi pada BAB I ke dalam artefak desain yang konkret: proses bisnis,</w:t>
      </w:r>
    </w:p>
    <w:p>
      <w:pPr>
        <w:spacing w:before="40" w:after="40" w:line="360" w:lineRule="exact"/>
        <w:ind w:left="0" w:firstLine="720"/>
        <w:jc w:val="both"/>
      </w:pPr>
      <w:r>
        <w:rPr>
          <w:rFonts w:ascii="Times New Roman" w:hAnsi="Times New Roman"/>
          <w:b w:val="0"/>
          <w:i w:val="0"/>
          <w:sz w:val="24"/>
        </w:rPr>
        <w:t>model perilaku sistem (</w:t>
      </w:r>
      <w:r>
        <w:rPr>
          <w:rFonts w:ascii="Times New Roman" w:hAnsi="Times New Roman"/>
          <w:b w:val="0"/>
          <w:i/>
          <w:sz w:val="24"/>
        </w:rPr>
        <w:t>use case</w:t>
      </w:r>
      <w:r>
        <w:rPr>
          <w:rFonts w:ascii="Times New Roman" w:hAnsi="Times New Roman"/>
          <w:b w:val="0"/>
          <w:i w:val="0"/>
          <w:sz w:val="24"/>
        </w:rPr>
        <w:t xml:space="preserve"> dan </w:t>
      </w:r>
      <w:r>
        <w:rPr>
          <w:rFonts w:ascii="Times New Roman" w:hAnsi="Times New Roman"/>
          <w:b w:val="0"/>
          <w:i/>
          <w:sz w:val="24"/>
        </w:rPr>
        <w:t>sequence diagram</w:t>
      </w:r>
      <w:r>
        <w:rPr>
          <w:rFonts w:ascii="Times New Roman" w:hAnsi="Times New Roman"/>
          <w:b w:val="0"/>
          <w:i w:val="0"/>
          <w:sz w:val="24"/>
        </w:rPr>
        <w:t>), struktur data (</w:t>
      </w:r>
      <w:r>
        <w:rPr>
          <w:rFonts w:ascii="Times New Roman" w:hAnsi="Times New Roman"/>
          <w:b w:val="0"/>
          <w:i/>
          <w:sz w:val="24"/>
        </w:rPr>
        <w:t>ERD</w:t>
      </w:r>
      <w:r>
        <w:rPr>
          <w:rFonts w:ascii="Times New Roman" w:hAnsi="Times New Roman"/>
          <w:b w:val="0"/>
          <w:i w:val="0"/>
          <w:sz w:val="24"/>
        </w:rPr>
        <w:t xml:space="preserve">, </w:t>
      </w:r>
      <w:r>
        <w:rPr>
          <w:rFonts w:ascii="Times New Roman" w:hAnsi="Times New Roman"/>
          <w:b w:val="0"/>
          <w:i/>
          <w:sz w:val="24"/>
        </w:rPr>
        <w:t>CDM</w:t>
      </w:r>
      <w:r>
        <w:rPr>
          <w:rFonts w:ascii="Times New Roman" w:hAnsi="Times New Roman"/>
          <w:b w:val="0"/>
          <w:i w:val="0"/>
          <w:sz w:val="24"/>
        </w:rPr>
        <w:t xml:space="preserve">, </w:t>
      </w:r>
      <w:r>
        <w:rPr>
          <w:rFonts w:ascii="Times New Roman" w:hAnsi="Times New Roman"/>
          <w:b w:val="0"/>
          <w:i/>
          <w:sz w:val="24"/>
        </w:rPr>
        <w:t>PDM</w:t>
      </w:r>
      <w:r>
        <w:rPr>
          <w:rFonts w:ascii="Times New Roman" w:hAnsi="Times New Roman"/>
          <w:b w:val="0"/>
          <w:i w:val="0"/>
          <w:sz w:val="24"/>
        </w:rPr>
        <w:t>),</w:t>
      </w:r>
    </w:p>
    <w:p>
      <w:pPr>
        <w:spacing w:before="40" w:after="40" w:line="360" w:lineRule="exact"/>
        <w:ind w:left="0" w:firstLine="720"/>
        <w:jc w:val="both"/>
      </w:pPr>
      <w:r>
        <w:rPr>
          <w:rFonts w:ascii="Times New Roman" w:hAnsi="Times New Roman"/>
          <w:b w:val="0"/>
          <w:i w:val="0"/>
          <w:sz w:val="24"/>
        </w:rPr>
        <w:t>arsitektur sistem, dan tata letak antarmuka pengguna. Artefak-artefak ini menjadi acuan</w:t>
      </w:r>
    </w:p>
    <w:p>
      <w:pPr>
        <w:spacing w:before="40" w:after="40" w:line="360" w:lineRule="exact"/>
        <w:ind w:left="0" w:firstLine="720"/>
        <w:jc w:val="both"/>
      </w:pPr>
      <w:r>
        <w:rPr>
          <w:rFonts w:ascii="Times New Roman" w:hAnsi="Times New Roman"/>
          <w:b w:val="0"/>
          <w:i w:val="0"/>
          <w:sz w:val="24"/>
        </w:rPr>
        <w:t>mengikat bagi tim pengembang selama fase implementasi sehingga setiap keputusan teknis</w:t>
      </w:r>
    </w:p>
    <w:p>
      <w:pPr>
        <w:spacing w:before="40" w:after="40" w:line="360" w:lineRule="exact"/>
        <w:ind w:left="0" w:firstLine="720"/>
        <w:jc w:val="both"/>
      </w:pPr>
      <w:r>
        <w:rPr>
          <w:rFonts w:ascii="Times New Roman" w:hAnsi="Times New Roman"/>
          <w:b w:val="0"/>
          <w:i w:val="0"/>
          <w:sz w:val="24"/>
        </w:rPr>
        <w:t>dapat dikembalikan kepada spesifikasi desain yang telah disepakati.</w:t>
      </w:r>
    </w:p>
    <w:p>
      <w:pPr>
        <w:spacing w:before="40" w:after="40" w:line="360" w:lineRule="exact"/>
        <w:ind w:left="0" w:firstLine="720"/>
        <w:jc w:val="both"/>
      </w:pPr>
      <w:r>
        <w:rPr>
          <w:rFonts w:ascii="Times New Roman" w:hAnsi="Times New Roman"/>
          <w:b w:val="0"/>
          <w:i w:val="0"/>
          <w:sz w:val="24"/>
        </w:rPr>
        <w:t xml:space="preserve">Dokumen desain ini mencakup tujuh komponen utama: (1) proses bisnis </w:t>
      </w:r>
      <w:r>
        <w:rPr>
          <w:rFonts w:ascii="Times New Roman" w:hAnsi="Times New Roman"/>
          <w:b w:val="0"/>
          <w:i/>
          <w:sz w:val="24"/>
        </w:rPr>
        <w:t>current system</w:t>
      </w:r>
      <w:r>
        <w:rPr>
          <w:rFonts w:ascii="Times New Roman" w:hAnsi="Times New Roman"/>
          <w:b w:val="0"/>
          <w:i w:val="0"/>
          <w:sz w:val="24"/>
        </w:rPr>
        <w:t xml:space="preserve"> dan</w:t>
      </w:r>
    </w:p>
    <w:p>
      <w:pPr>
        <w:spacing w:before="40" w:after="40" w:line="360" w:lineRule="exact"/>
        <w:ind w:left="0" w:firstLine="720"/>
        <w:jc w:val="both"/>
      </w:pPr>
      <w:r>
        <w:rPr>
          <w:rFonts w:ascii="Times New Roman" w:hAnsi="Times New Roman"/>
          <w:b w:val="0"/>
          <w:i/>
          <w:sz w:val="24"/>
        </w:rPr>
        <w:t>target system</w:t>
      </w:r>
      <w:r>
        <w:rPr>
          <w:rFonts w:ascii="Times New Roman" w:hAnsi="Times New Roman"/>
          <w:b w:val="0"/>
          <w:i w:val="0"/>
          <w:sz w:val="24"/>
        </w:rPr>
        <w:t xml:space="preserve">; (2) </w:t>
      </w:r>
      <w:r>
        <w:rPr>
          <w:rFonts w:ascii="Times New Roman" w:hAnsi="Times New Roman"/>
          <w:b w:val="0"/>
          <w:i/>
          <w:sz w:val="24"/>
        </w:rPr>
        <w:t>use case diagram</w:t>
      </w:r>
      <w:r>
        <w:rPr>
          <w:rFonts w:ascii="Times New Roman" w:hAnsi="Times New Roman"/>
          <w:b w:val="0"/>
          <w:i w:val="0"/>
          <w:sz w:val="24"/>
        </w:rPr>
        <w:t xml:space="preserve"> dan skenario </w:t>
      </w:r>
      <w:r>
        <w:rPr>
          <w:rFonts w:ascii="Times New Roman" w:hAnsi="Times New Roman"/>
          <w:b w:val="0"/>
          <w:i/>
          <w:sz w:val="24"/>
        </w:rPr>
        <w:t>use case</w:t>
      </w:r>
      <w:r>
        <w:rPr>
          <w:rFonts w:ascii="Times New Roman" w:hAnsi="Times New Roman"/>
          <w:b w:val="0"/>
          <w:i w:val="0"/>
          <w:sz w:val="24"/>
        </w:rPr>
        <w:t>; (3) karakteristik pengguna;</w:t>
      </w:r>
    </w:p>
    <w:p>
      <w:pPr>
        <w:spacing w:before="40" w:after="40" w:line="360" w:lineRule="exact"/>
        <w:ind w:left="0" w:firstLine="720"/>
        <w:jc w:val="both"/>
      </w:pPr>
      <w:r>
        <w:rPr>
          <w:rFonts w:ascii="Times New Roman" w:hAnsi="Times New Roman"/>
          <w:b w:val="0"/>
          <w:i w:val="0"/>
          <w:sz w:val="24"/>
        </w:rPr>
        <w:t xml:space="preserve">(4) </w:t>
      </w:r>
      <w:r>
        <w:rPr>
          <w:rFonts w:ascii="Times New Roman" w:hAnsi="Times New Roman"/>
          <w:b w:val="0"/>
          <w:i/>
          <w:sz w:val="24"/>
        </w:rPr>
        <w:t>sequence diagram</w:t>
      </w:r>
      <w:r>
        <w:rPr>
          <w:rFonts w:ascii="Times New Roman" w:hAnsi="Times New Roman"/>
          <w:b w:val="0"/>
          <w:i w:val="0"/>
          <w:sz w:val="24"/>
        </w:rPr>
        <w:t>; (5) perancangan basis data (ERD, CDM, PDM); (6) tata letak antarmuka</w:t>
      </w:r>
    </w:p>
    <w:p>
      <w:pPr>
        <w:spacing w:before="40" w:after="40" w:line="360" w:lineRule="exact"/>
        <w:ind w:left="0" w:firstLine="720"/>
        <w:jc w:val="both"/>
      </w:pPr>
      <w:r>
        <w:rPr>
          <w:rFonts w:ascii="Times New Roman" w:hAnsi="Times New Roman"/>
          <w:b w:val="0"/>
          <w:i w:val="0"/>
          <w:sz w:val="24"/>
        </w:rPr>
        <w:t>pengguna; dan (7) arsitektur sistem.</w:t>
      </w:r>
    </w:p>
    <w:p>
      <w:pPr>
        <w:spacing w:before="240" w:after="80"/>
        <w:ind w:left="0"/>
        <w:jc w:val="left"/>
      </w:pPr>
      <w:r>
        <w:rPr>
          <w:rFonts w:ascii="Times New Roman" w:hAnsi="Times New Roman"/>
          <w:b/>
          <w:color w:val="1F497D"/>
          <w:sz w:val="28"/>
        </w:rPr>
        <w:t>3.2 DESKRIPSI PRODUK DESIGN</w:t>
      </w:r>
    </w:p>
    <w:p>
      <w:pPr>
        <w:spacing w:before="160" w:after="80"/>
        <w:ind w:left="0"/>
        <w:jc w:val="left"/>
      </w:pPr>
      <w:r>
        <w:rPr>
          <w:rFonts w:ascii="Times New Roman" w:hAnsi="Times New Roman"/>
          <w:b/>
          <w:color w:val="1F497D"/>
          <w:sz w:val="26"/>
        </w:rPr>
        <w:t>3.2.1 Proses Bisnis</w:t>
      </w:r>
    </w:p>
    <w:p>
      <w:pPr>
        <w:spacing w:before="160" w:after="80"/>
        <w:ind w:left="0"/>
        <w:jc w:val="left"/>
      </w:pPr>
      <w:r>
        <w:rPr>
          <w:rFonts w:ascii="Times New Roman" w:hAnsi="Times New Roman"/>
          <w:b/>
          <w:color w:val="000000"/>
          <w:sz w:val="24"/>
        </w:rPr>
        <w:t>3.2.1.1 Proses Bisnis *Current System* — Pemesanan Restok Obat</w:t>
      </w:r>
    </w:p>
    <w:p>
      <w:pPr>
        <w:spacing w:before="40" w:after="40" w:line="360" w:lineRule="exact"/>
        <w:ind w:left="0" w:firstLine="720"/>
        <w:jc w:val="both"/>
      </w:pPr>
      <w:r>
        <w:rPr>
          <w:rFonts w:ascii="Times New Roman" w:hAnsi="Times New Roman"/>
          <w:b w:val="0"/>
          <w:i/>
          <w:sz w:val="24"/>
        </w:rPr>
        <w:t>(Gambar 3.x — BPMN Current System)</w:t>
      </w:r>
    </w:p>
    <w:p>
      <w:pPr>
        <w:spacing w:before="40" w:after="40" w:line="360" w:lineRule="exact"/>
        <w:ind w:left="0" w:firstLine="720"/>
        <w:jc w:val="both"/>
      </w:pPr>
      <w:r>
        <w:rPr>
          <w:rFonts w:ascii="Times New Roman" w:hAnsi="Times New Roman"/>
          <w:b w:val="0"/>
          <w:i w:val="0"/>
          <w:sz w:val="24"/>
        </w:rPr>
        <w:t xml:space="preserve">Gambar 3.x menunjukkan proses bisnis </w:t>
      </w:r>
      <w:r>
        <w:rPr>
          <w:rFonts w:ascii="Times New Roman" w:hAnsi="Times New Roman"/>
          <w:b w:val="0"/>
          <w:i/>
          <w:sz w:val="24"/>
        </w:rPr>
        <w:t>current system</w:t>
      </w:r>
      <w:r>
        <w:rPr>
          <w:rFonts w:ascii="Times New Roman" w:hAnsi="Times New Roman"/>
          <w:b w:val="0"/>
          <w:i w:val="0"/>
          <w:sz w:val="24"/>
        </w:rPr>
        <w:t xml:space="preserve"> pengelolaan stok obat di Klinik Del</w:t>
      </w:r>
    </w:p>
    <w:p>
      <w:pPr>
        <w:spacing w:before="40" w:after="40" w:line="360" w:lineRule="exact"/>
        <w:ind w:left="0" w:firstLine="720"/>
        <w:jc w:val="both"/>
      </w:pPr>
      <w:r>
        <w:rPr>
          <w:rFonts w:ascii="Times New Roman" w:hAnsi="Times New Roman"/>
          <w:b w:val="0"/>
          <w:i w:val="0"/>
          <w:sz w:val="24"/>
        </w:rPr>
        <w:t xml:space="preserve">yang melibatkan dua aktor: </w:t>
      </w:r>
      <w:r>
        <w:rPr>
          <w:rFonts w:ascii="Times New Roman" w:hAnsi="Times New Roman"/>
          <w:b/>
          <w:i w:val="0"/>
          <w:sz w:val="24"/>
        </w:rPr>
        <w:t>Apoteker</w:t>
      </w:r>
      <w:r>
        <w:rPr>
          <w:rFonts w:ascii="Times New Roman" w:hAnsi="Times New Roman"/>
          <w:b w:val="0"/>
          <w:i w:val="0"/>
          <w:sz w:val="24"/>
        </w:rPr>
        <w:t xml:space="preserve"> dan </w:t>
      </w:r>
      <w:r>
        <w:rPr>
          <w:rFonts w:ascii="Times New Roman" w:hAnsi="Times New Roman"/>
          <w:b/>
          <w:i w:val="0"/>
          <w:sz w:val="24"/>
        </w:rPr>
        <w:t>Distributor</w:t>
      </w:r>
      <w:r>
        <w:rPr>
          <w:rFonts w:ascii="Times New Roman" w:hAnsi="Times New Roman"/>
          <w:b w:val="0"/>
          <w:i w:val="0"/>
          <w:sz w:val="24"/>
        </w:rPr>
        <w:t>. Proses ini menggambarkan alur</w:t>
      </w:r>
    </w:p>
    <w:p>
      <w:pPr>
        <w:spacing w:before="40" w:after="40" w:line="360" w:lineRule="exact"/>
        <w:ind w:left="0" w:firstLine="720"/>
        <w:jc w:val="both"/>
      </w:pPr>
      <w:r>
        <w:rPr>
          <w:rFonts w:ascii="Times New Roman" w:hAnsi="Times New Roman"/>
          <w:b w:val="0"/>
          <w:i w:val="0"/>
          <w:sz w:val="24"/>
        </w:rPr>
        <w:t>pengelolaan yang berjalan sebelum sistem dikembangkan.</w:t>
      </w:r>
    </w:p>
    <w:p>
      <w:pPr>
        <w:spacing w:before="40" w:after="40" w:line="360" w:lineRule="exact"/>
        <w:ind w:left="0" w:firstLine="720"/>
        <w:jc w:val="both"/>
      </w:pPr>
      <w:r>
        <w:rPr>
          <w:rFonts w:ascii="Times New Roman" w:hAnsi="Times New Roman"/>
          <w:b w:val="0"/>
          <w:i w:val="0"/>
          <w:sz w:val="24"/>
        </w:rPr>
        <w:t>Proses dimulai dari Apoteker yang melakukan peninjauan data stok secara manual — umumnya</w:t>
      </w:r>
    </w:p>
    <w:p>
      <w:pPr>
        <w:spacing w:before="40" w:after="40" w:line="360" w:lineRule="exact"/>
        <w:ind w:left="0" w:firstLine="720"/>
        <w:jc w:val="both"/>
      </w:pPr>
      <w:r>
        <w:rPr>
          <w:rFonts w:ascii="Times New Roman" w:hAnsi="Times New Roman"/>
          <w:b w:val="0"/>
          <w:i w:val="0"/>
          <w:sz w:val="24"/>
        </w:rPr>
        <w:t xml:space="preserve">berupa pengecekan fisik gudang atau rekap </w:t>
      </w:r>
      <w:r>
        <w:rPr>
          <w:rFonts w:ascii="Times New Roman" w:hAnsi="Times New Roman"/>
          <w:b w:val="0"/>
          <w:i/>
          <w:sz w:val="24"/>
        </w:rPr>
        <w:t>spreadsheet</w:t>
      </w:r>
      <w:r>
        <w:rPr>
          <w:rFonts w:ascii="Times New Roman" w:hAnsi="Times New Roman"/>
          <w:b w:val="0"/>
          <w:i w:val="0"/>
          <w:sz w:val="24"/>
        </w:rPr>
        <w:t xml:space="preserve"> sederhana. Apoteker kemudian menilai</w:t>
      </w:r>
    </w:p>
    <w:p>
      <w:pPr>
        <w:spacing w:before="40" w:after="40" w:line="360" w:lineRule="exact"/>
        <w:ind w:left="0" w:firstLine="720"/>
        <w:jc w:val="both"/>
      </w:pPr>
      <w:r>
        <w:rPr>
          <w:rFonts w:ascii="Times New Roman" w:hAnsi="Times New Roman"/>
          <w:b w:val="0"/>
          <w:i w:val="0"/>
          <w:sz w:val="24"/>
        </w:rPr>
        <w:t>secara subjektif apakah stok obat tertentu sudah menipis atau belum. Jika stok dinilai masih</w:t>
      </w:r>
    </w:p>
    <w:p>
      <w:pPr>
        <w:spacing w:before="40" w:after="40" w:line="360" w:lineRule="exact"/>
        <w:ind w:left="0" w:firstLine="720"/>
        <w:jc w:val="both"/>
      </w:pPr>
      <w:r>
        <w:rPr>
          <w:rFonts w:ascii="Times New Roman" w:hAnsi="Times New Roman"/>
          <w:b w:val="0"/>
          <w:i w:val="0"/>
          <w:sz w:val="24"/>
        </w:rPr>
        <w:t>mencukupi, proses berakhir tanpa tindakan lanjut. Namun jika stok dinilai menipis, Apoteker</w:t>
      </w:r>
    </w:p>
    <w:p>
      <w:pPr>
        <w:spacing w:before="40" w:after="40" w:line="360" w:lineRule="exact"/>
        <w:ind w:left="0" w:firstLine="720"/>
        <w:jc w:val="both"/>
      </w:pPr>
      <w:r>
        <w:rPr>
          <w:rFonts w:ascii="Times New Roman" w:hAnsi="Times New Roman"/>
          <w:b w:val="0"/>
          <w:i w:val="0"/>
          <w:sz w:val="24"/>
        </w:rPr>
        <w:t>mencatat kebutuhan secara manual dan mengirimkan permintaan pemesanan kepada Distributor.</w:t>
      </w:r>
    </w:p>
    <w:p>
      <w:pPr>
        <w:spacing w:before="40" w:after="40" w:line="360" w:lineRule="exact"/>
        <w:ind w:left="0" w:firstLine="720"/>
        <w:jc w:val="both"/>
      </w:pPr>
      <w:r>
        <w:rPr>
          <w:rFonts w:ascii="Times New Roman" w:hAnsi="Times New Roman"/>
          <w:b w:val="0"/>
          <w:i w:val="0"/>
          <w:sz w:val="24"/>
        </w:rPr>
        <w:t>Distributor menerima permintaan dan proses bisnis berakhir.</w:t>
      </w:r>
    </w:p>
    <w:p>
      <w:pPr>
        <w:spacing w:before="40" w:after="40" w:line="360" w:lineRule="exact"/>
        <w:ind w:left="0" w:firstLine="720"/>
        <w:jc w:val="both"/>
      </w:pPr>
      <w:r>
        <w:rPr>
          <w:rFonts w:ascii="Times New Roman" w:hAnsi="Times New Roman"/>
          <w:b w:val="0"/>
          <w:i w:val="0"/>
          <w:sz w:val="24"/>
        </w:rPr>
        <w:t>Kelemahan utama proses ini adalah ketergantungan penuh pada penilaian subjektif Apoteker</w:t>
      </w:r>
    </w:p>
    <w:p>
      <w:pPr>
        <w:spacing w:before="40" w:after="40" w:line="360" w:lineRule="exact"/>
        <w:ind w:left="0" w:firstLine="720"/>
        <w:jc w:val="both"/>
      </w:pPr>
      <w:r>
        <w:rPr>
          <w:rFonts w:ascii="Times New Roman" w:hAnsi="Times New Roman"/>
          <w:b w:val="0"/>
          <w:i w:val="0"/>
          <w:sz w:val="24"/>
        </w:rPr>
        <w:t>tanpa dukungan data historis atau model proyeksi. Kombinasi antara penilaian intuitif dan</w:t>
      </w:r>
    </w:p>
    <w:p>
      <w:pPr>
        <w:spacing w:before="40" w:after="40" w:line="360" w:lineRule="exact"/>
        <w:ind w:left="0" w:firstLine="720"/>
        <w:jc w:val="both"/>
      </w:pPr>
      <w:r>
        <w:rPr>
          <w:rFonts w:ascii="Times New Roman" w:hAnsi="Times New Roman"/>
          <w:b w:val="0"/>
          <w:i/>
          <w:sz w:val="24"/>
        </w:rPr>
        <w:t>lead time</w:t>
      </w:r>
      <w:r>
        <w:rPr>
          <w:rFonts w:ascii="Times New Roman" w:hAnsi="Times New Roman"/>
          <w:b w:val="0"/>
          <w:i w:val="0"/>
          <w:sz w:val="24"/>
        </w:rPr>
        <w:t xml:space="preserve"> pengadaan 3–7 hari menciptakan jendela risiko yang lebar: keputusan pemesanan</w:t>
      </w:r>
    </w:p>
    <w:p>
      <w:pPr>
        <w:spacing w:before="40" w:after="40" w:line="360" w:lineRule="exact"/>
        <w:ind w:left="0" w:firstLine="720"/>
        <w:jc w:val="both"/>
      </w:pPr>
      <w:r>
        <w:rPr>
          <w:rFonts w:ascii="Times New Roman" w:hAnsi="Times New Roman"/>
          <w:b w:val="0"/>
          <w:i w:val="0"/>
          <w:sz w:val="24"/>
        </w:rPr>
        <w:t>yang terlambat atau kurang tepat tidak dapat dikoreksi secara cepat, sehingga meningkatkan</w:t>
      </w:r>
    </w:p>
    <w:p>
      <w:pPr>
        <w:spacing w:before="40" w:after="40" w:line="360" w:lineRule="exact"/>
        <w:ind w:left="0" w:firstLine="720"/>
        <w:jc w:val="both"/>
      </w:pPr>
      <w:r>
        <w:rPr>
          <w:rFonts w:ascii="Times New Roman" w:hAnsi="Times New Roman"/>
          <w:b w:val="0"/>
          <w:i w:val="0"/>
          <w:sz w:val="24"/>
        </w:rPr>
        <w:t xml:space="preserve">probabilitas </w:t>
      </w:r>
      <w:r>
        <w:rPr>
          <w:rFonts w:ascii="Times New Roman" w:hAnsi="Times New Roman"/>
          <w:b w:val="0"/>
          <w:i/>
          <w:sz w:val="24"/>
        </w:rPr>
        <w:t>stock-out</w:t>
      </w:r>
      <w:r>
        <w:rPr>
          <w:rFonts w:ascii="Times New Roman" w:hAnsi="Times New Roman"/>
          <w:b w:val="0"/>
          <w:i w:val="0"/>
          <w:sz w:val="24"/>
        </w:rPr>
        <w:t xml:space="preserve"> atau </w:t>
      </w:r>
      <w:r>
        <w:rPr>
          <w:rFonts w:ascii="Times New Roman" w:hAnsi="Times New Roman"/>
          <w:b w:val="0"/>
          <w:i/>
          <w:sz w:val="24"/>
        </w:rPr>
        <w:t>overstock</w:t>
      </w:r>
      <w:r>
        <w:rPr>
          <w:rFonts w:ascii="Times New Roman" w:hAnsi="Times New Roman"/>
          <w:b w:val="0"/>
          <w:i w:val="0"/>
          <w:sz w:val="24"/>
        </w:rPr>
        <w:t xml:space="preserve"> secara signifikan.</w:t>
      </w:r>
    </w:p>
    <w:p>
      <w:pPr>
        <w:spacing w:before="160" w:after="80"/>
        <w:ind w:left="0"/>
        <w:jc w:val="left"/>
      </w:pPr>
      <w:r>
        <w:rPr>
          <w:rFonts w:ascii="Times New Roman" w:hAnsi="Times New Roman"/>
          <w:b/>
          <w:color w:val="000000"/>
          <w:sz w:val="24"/>
        </w:rPr>
        <w:t>3.2.1.2 Proses Bisnis *Target System* — Pemesanan Restok Obat</w:t>
      </w:r>
    </w:p>
    <w:p>
      <w:pPr>
        <w:spacing w:before="40" w:after="40" w:line="360" w:lineRule="exact"/>
        <w:ind w:left="0" w:firstLine="720"/>
        <w:jc w:val="both"/>
      </w:pPr>
      <w:r>
        <w:rPr>
          <w:rFonts w:ascii="Times New Roman" w:hAnsi="Times New Roman"/>
          <w:b w:val="0"/>
          <w:i/>
          <w:sz w:val="24"/>
        </w:rPr>
        <w:t>(Gambar 3.1 — BPMN Target System Pemesanan Restok Obat)</w:t>
      </w:r>
    </w:p>
    <w:p>
      <w:pPr>
        <w:spacing w:before="40" w:after="40" w:line="360" w:lineRule="exact"/>
        <w:ind w:left="0" w:firstLine="720"/>
        <w:jc w:val="both"/>
      </w:pPr>
      <w:r>
        <w:rPr>
          <w:rFonts w:ascii="Times New Roman" w:hAnsi="Times New Roman"/>
          <w:b w:val="0"/>
          <w:i w:val="0"/>
          <w:sz w:val="24"/>
        </w:rPr>
        <w:t>Berdasarkan BPMN pada Gambar 3.1, proses bisnis target sistem pemesanan restok obat diawali</w:t>
      </w:r>
    </w:p>
    <w:p>
      <w:pPr>
        <w:spacing w:before="40" w:after="40" w:line="360" w:lineRule="exact"/>
        <w:ind w:left="0" w:firstLine="720"/>
        <w:jc w:val="both"/>
      </w:pPr>
      <w:r>
        <w:rPr>
          <w:rFonts w:ascii="Times New Roman" w:hAnsi="Times New Roman"/>
          <w:b w:val="0"/>
          <w:i w:val="0"/>
          <w:sz w:val="24"/>
        </w:rPr>
        <w:t>ketika Apoteker membuka menu Rekomendasi pada sistem. Sistem menampilkan informasi</w:t>
      </w:r>
    </w:p>
    <w:p>
      <w:pPr>
        <w:spacing w:before="40" w:after="40" w:line="360" w:lineRule="exact"/>
        <w:ind w:left="0" w:firstLine="720"/>
        <w:jc w:val="both"/>
      </w:pPr>
      <w:r>
        <w:rPr>
          <w:rFonts w:ascii="Times New Roman" w:hAnsi="Times New Roman"/>
          <w:b w:val="0"/>
          <w:i w:val="0"/>
          <w:sz w:val="24"/>
        </w:rPr>
        <w:t>kebutuhan restok yang diperoleh dari hasil proses peramalan: stok saat ini, prediksi</w:t>
      </w:r>
    </w:p>
    <w:p>
      <w:pPr>
        <w:spacing w:before="40" w:after="40" w:line="360" w:lineRule="exact"/>
        <w:ind w:left="0" w:firstLine="720"/>
        <w:jc w:val="both"/>
      </w:pPr>
      <w:r>
        <w:rPr>
          <w:rFonts w:ascii="Times New Roman" w:hAnsi="Times New Roman"/>
          <w:b w:val="0"/>
          <w:i w:val="0"/>
          <w:sz w:val="24"/>
        </w:rPr>
        <w:t xml:space="preserve">pemakaian, </w:t>
      </w:r>
      <w:r>
        <w:rPr>
          <w:rFonts w:ascii="Times New Roman" w:hAnsi="Times New Roman"/>
          <w:b w:val="0"/>
          <w:i/>
          <w:sz w:val="24"/>
        </w:rPr>
        <w:t>safety stock</w:t>
      </w:r>
      <w:r>
        <w:rPr>
          <w:rFonts w:ascii="Times New Roman" w:hAnsi="Times New Roman"/>
          <w:b w:val="0"/>
          <w:i w:val="0"/>
          <w:sz w:val="24"/>
        </w:rPr>
        <w:t xml:space="preserve">, </w:t>
      </w:r>
      <w:r>
        <w:rPr>
          <w:rFonts w:ascii="Times New Roman" w:hAnsi="Times New Roman"/>
          <w:b w:val="0"/>
          <w:i/>
          <w:sz w:val="24"/>
        </w:rPr>
        <w:t>reorder point</w:t>
      </w:r>
      <w:r>
        <w:rPr>
          <w:rFonts w:ascii="Times New Roman" w:hAnsi="Times New Roman"/>
          <w:b w:val="0"/>
          <w:i w:val="0"/>
          <w:sz w:val="24"/>
        </w:rPr>
        <w:t>, jumlah restok yang disarankan, serta status</w:t>
      </w:r>
    </w:p>
    <w:p>
      <w:pPr>
        <w:spacing w:before="40" w:after="40" w:line="360" w:lineRule="exact"/>
        <w:ind w:left="0" w:firstLine="720"/>
        <w:jc w:val="both"/>
      </w:pPr>
      <w:r>
        <w:rPr>
          <w:rFonts w:ascii="Times New Roman" w:hAnsi="Times New Roman"/>
          <w:b w:val="0"/>
          <w:i w:val="0"/>
          <w:sz w:val="24"/>
        </w:rPr>
        <w:t>restok setiap obat.</w:t>
      </w:r>
    </w:p>
    <w:p>
      <w:pPr>
        <w:spacing w:before="40" w:after="40" w:line="360" w:lineRule="exact"/>
        <w:ind w:left="0" w:firstLine="720"/>
        <w:jc w:val="both"/>
      </w:pPr>
      <w:r>
        <w:rPr>
          <w:rFonts w:ascii="Times New Roman" w:hAnsi="Times New Roman"/>
          <w:b w:val="0"/>
          <w:i w:val="0"/>
          <w:sz w:val="24"/>
        </w:rPr>
        <w:t>Apoteker meninjau informasi tersebut dan memeriksa status masing-masing obat. Jika status</w:t>
      </w:r>
    </w:p>
    <w:p>
      <w:pPr>
        <w:spacing w:before="40" w:after="40" w:line="360" w:lineRule="exact"/>
        <w:ind w:left="0" w:firstLine="720"/>
        <w:jc w:val="both"/>
      </w:pPr>
      <w:r>
        <w:rPr>
          <w:rFonts w:ascii="Times New Roman" w:hAnsi="Times New Roman"/>
          <w:b w:val="0"/>
          <w:i w:val="0"/>
          <w:sz w:val="24"/>
        </w:rPr>
        <w:t>obat tidak menunjukkan "Segera Restok", proses tidak dilanjutkan. Sebaliknya, jika ada obat</w:t>
      </w:r>
    </w:p>
    <w:p>
      <w:pPr>
        <w:spacing w:before="40" w:after="40" w:line="360" w:lineRule="exact"/>
        <w:ind w:left="0" w:firstLine="720"/>
        <w:jc w:val="both"/>
      </w:pPr>
      <w:r>
        <w:rPr>
          <w:rFonts w:ascii="Times New Roman" w:hAnsi="Times New Roman"/>
          <w:b w:val="0"/>
          <w:i w:val="0"/>
          <w:sz w:val="24"/>
        </w:rPr>
        <w:t>berstatus "Segera Restok", Apoteker menyiapkan daftar pemesanan berdasarkan rekomendasi</w:t>
      </w:r>
    </w:p>
    <w:p>
      <w:pPr>
        <w:spacing w:before="40" w:after="40" w:line="360" w:lineRule="exact"/>
        <w:ind w:left="0" w:firstLine="720"/>
        <w:jc w:val="both"/>
      </w:pPr>
      <w:r>
        <w:rPr>
          <w:rFonts w:ascii="Times New Roman" w:hAnsi="Times New Roman"/>
          <w:b w:val="0"/>
          <w:i w:val="0"/>
          <w:sz w:val="24"/>
        </w:rPr>
        <w:t>sistem dan mengirimkannya kepada Distributor.</w:t>
      </w:r>
    </w:p>
    <w:p>
      <w:pPr>
        <w:spacing w:before="40" w:after="40" w:line="360" w:lineRule="exact"/>
        <w:ind w:left="0" w:firstLine="720"/>
        <w:jc w:val="both"/>
      </w:pPr>
      <w:r>
        <w:rPr>
          <w:rFonts w:ascii="Times New Roman" w:hAnsi="Times New Roman"/>
          <w:b w:val="0"/>
          <w:i w:val="0"/>
          <w:sz w:val="24"/>
        </w:rPr>
        <w:t>Sistem berfungsi sebagai alat bantu keputusan: sistem menghasilkan rekomendasi, sedangkan</w:t>
      </w:r>
    </w:p>
    <w:p>
      <w:pPr>
        <w:spacing w:before="40" w:after="40" w:line="360" w:lineRule="exact"/>
        <w:ind w:left="0" w:firstLine="720"/>
        <w:jc w:val="both"/>
      </w:pPr>
      <w:r>
        <w:rPr>
          <w:rFonts w:ascii="Times New Roman" w:hAnsi="Times New Roman"/>
          <w:b w:val="0"/>
          <w:i w:val="0"/>
          <w:sz w:val="24"/>
        </w:rPr>
        <w:t>penyusunan daftar pesanan final dan komunikasi dengan distributor tetap dilakukan oleh</w:t>
      </w:r>
    </w:p>
    <w:p>
      <w:pPr>
        <w:spacing w:before="40" w:after="40" w:line="360" w:lineRule="exact"/>
        <w:ind w:left="0" w:firstLine="720"/>
        <w:jc w:val="both"/>
      </w:pPr>
      <w:r>
        <w:rPr>
          <w:rFonts w:ascii="Times New Roman" w:hAnsi="Times New Roman"/>
          <w:b w:val="0"/>
          <w:i w:val="0"/>
          <w:sz w:val="24"/>
        </w:rPr>
        <w:t>Apoteker di luar sistem. Dengan adanya sistem ini, proses penentuan kebutuhan restok menjadi</w:t>
      </w:r>
    </w:p>
    <w:p>
      <w:pPr>
        <w:spacing w:before="40" w:after="40" w:line="360" w:lineRule="exact"/>
        <w:ind w:left="0" w:firstLine="720"/>
        <w:jc w:val="both"/>
      </w:pPr>
      <w:r>
        <w:rPr>
          <w:rFonts w:ascii="Times New Roman" w:hAnsi="Times New Roman"/>
          <w:b w:val="0"/>
          <w:i w:val="0"/>
          <w:sz w:val="24"/>
        </w:rPr>
        <w:t>lebih terstruktur, berbasis data, dan proaktif — tidak lagi sepenuhnya reaktif terhadap</w:t>
      </w:r>
    </w:p>
    <w:p>
      <w:pPr>
        <w:spacing w:before="40" w:after="40" w:line="360" w:lineRule="exact"/>
        <w:ind w:left="0" w:firstLine="720"/>
        <w:jc w:val="both"/>
      </w:pPr>
      <w:r>
        <w:rPr>
          <w:rFonts w:ascii="Times New Roman" w:hAnsi="Times New Roman"/>
          <w:b w:val="0"/>
          <w:i w:val="0"/>
          <w:sz w:val="24"/>
        </w:rPr>
        <w:t>kondisi stok yang sudah kritis.</w:t>
      </w:r>
    </w:p>
    <w:p>
      <w:pPr>
        <w:spacing w:before="160" w:after="80"/>
        <w:ind w:left="0"/>
        <w:jc w:val="left"/>
      </w:pPr>
      <w:r>
        <w:rPr>
          <w:rFonts w:ascii="Times New Roman" w:hAnsi="Times New Roman"/>
          <w:b/>
          <w:color w:val="000000"/>
          <w:sz w:val="24"/>
        </w:rPr>
        <w:t>3.2.1.3 Proses Bisnis *Target System* — Ekspor Excel Rekomendasi</w:t>
      </w:r>
    </w:p>
    <w:p>
      <w:pPr>
        <w:spacing w:before="40" w:after="40" w:line="360" w:lineRule="exact"/>
        <w:ind w:left="0" w:firstLine="720"/>
        <w:jc w:val="both"/>
      </w:pPr>
      <w:r>
        <w:rPr>
          <w:rFonts w:ascii="Times New Roman" w:hAnsi="Times New Roman"/>
          <w:b w:val="0"/>
          <w:i/>
          <w:sz w:val="24"/>
        </w:rPr>
        <w:t>(Gambar 3.x — BPMN Ekspor Excel)</w:t>
      </w:r>
    </w:p>
    <w:p>
      <w:pPr>
        <w:spacing w:before="40" w:after="40" w:line="360" w:lineRule="exact"/>
        <w:ind w:left="0" w:firstLine="720"/>
        <w:jc w:val="both"/>
      </w:pPr>
      <w:r>
        <w:rPr>
          <w:rFonts w:ascii="Times New Roman" w:hAnsi="Times New Roman"/>
          <w:b w:val="0"/>
          <w:i w:val="0"/>
          <w:sz w:val="24"/>
        </w:rPr>
        <w:t>Proses ini melibatkan satu aktor: Apoteker. Proses diawali dengan Apoteker membuka menu</w:t>
      </w:r>
    </w:p>
    <w:p>
      <w:pPr>
        <w:spacing w:before="40" w:after="40" w:line="360" w:lineRule="exact"/>
        <w:ind w:left="0" w:firstLine="720"/>
        <w:jc w:val="both"/>
      </w:pPr>
      <w:r>
        <w:rPr>
          <w:rFonts w:ascii="Times New Roman" w:hAnsi="Times New Roman"/>
          <w:b w:val="0"/>
          <w:i w:val="0"/>
          <w:sz w:val="24"/>
        </w:rPr>
        <w:t>Rekomendasi. Sistem menampilkan seluruh daftar obat beserta informasi: segmen obat, periode,</w:t>
      </w:r>
    </w:p>
    <w:p>
      <w:pPr>
        <w:spacing w:before="40" w:after="40" w:line="360" w:lineRule="exact"/>
        <w:ind w:left="0" w:firstLine="720"/>
        <w:jc w:val="both"/>
      </w:pPr>
      <w:r>
        <w:rPr>
          <w:rFonts w:ascii="Times New Roman" w:hAnsi="Times New Roman"/>
          <w:b w:val="0"/>
          <w:i w:val="0"/>
          <w:sz w:val="24"/>
        </w:rPr>
        <w:t xml:space="preserve">prediksi kebutuhan, </w:t>
      </w:r>
      <w:r>
        <w:rPr>
          <w:rFonts w:ascii="Times New Roman" w:hAnsi="Times New Roman"/>
          <w:b w:val="0"/>
          <w:i/>
          <w:sz w:val="24"/>
        </w:rPr>
        <w:t>reorder point</w:t>
      </w:r>
      <w:r>
        <w:rPr>
          <w:rFonts w:ascii="Times New Roman" w:hAnsi="Times New Roman"/>
          <w:b w:val="0"/>
          <w:i w:val="0"/>
          <w:sz w:val="24"/>
        </w:rPr>
        <w:t xml:space="preserve">, </w:t>
      </w:r>
      <w:r>
        <w:rPr>
          <w:rFonts w:ascii="Times New Roman" w:hAnsi="Times New Roman"/>
          <w:b w:val="0"/>
          <w:i/>
          <w:sz w:val="24"/>
        </w:rPr>
        <w:t>safety stock</w:t>
      </w:r>
      <w:r>
        <w:rPr>
          <w:rFonts w:ascii="Times New Roman" w:hAnsi="Times New Roman"/>
          <w:b w:val="0"/>
          <w:i w:val="0"/>
          <w:sz w:val="24"/>
        </w:rPr>
        <w:t>, stok saat ini, jumlah rekomendasi</w:t>
      </w:r>
    </w:p>
    <w:p>
      <w:pPr>
        <w:spacing w:before="40" w:after="40" w:line="360" w:lineRule="exact"/>
        <w:ind w:left="0" w:firstLine="720"/>
        <w:jc w:val="both"/>
      </w:pPr>
      <w:r>
        <w:rPr>
          <w:rFonts w:ascii="Times New Roman" w:hAnsi="Times New Roman"/>
          <w:b w:val="0"/>
          <w:i w:val="0"/>
          <w:sz w:val="24"/>
        </w:rPr>
        <w:t>restok, dan status restok.</w:t>
      </w:r>
    </w:p>
    <w:p>
      <w:pPr>
        <w:spacing w:before="40" w:after="40" w:line="360" w:lineRule="exact"/>
        <w:ind w:left="0" w:firstLine="720"/>
        <w:jc w:val="both"/>
      </w:pPr>
      <w:r>
        <w:rPr>
          <w:rFonts w:ascii="Times New Roman" w:hAnsi="Times New Roman"/>
          <w:b w:val="0"/>
          <w:i w:val="0"/>
          <w:sz w:val="24"/>
        </w:rPr>
        <w:t>Apoteker dapat menerapkan filter terlebih dahulu (nama obat, periode, status) sebelum</w:t>
      </w:r>
    </w:p>
    <w:p>
      <w:pPr>
        <w:spacing w:before="40" w:after="40" w:line="360" w:lineRule="exact"/>
        <w:ind w:left="0" w:firstLine="720"/>
        <w:jc w:val="both"/>
      </w:pPr>
      <w:r>
        <w:rPr>
          <w:rFonts w:ascii="Times New Roman" w:hAnsi="Times New Roman"/>
          <w:b w:val="0"/>
          <w:i w:val="0"/>
          <w:sz w:val="24"/>
        </w:rPr>
        <w:t>melakukan ekspor. Setelah data siap, Apoteker menekan tombol "Ekspor Excel". Sistem</w:t>
      </w:r>
    </w:p>
    <w:p>
      <w:pPr>
        <w:spacing w:before="40" w:after="40" w:line="360" w:lineRule="exact"/>
        <w:ind w:left="0" w:firstLine="720"/>
        <w:jc w:val="both"/>
      </w:pPr>
      <w:r>
        <w:rPr>
          <w:rFonts w:ascii="Times New Roman" w:hAnsi="Times New Roman"/>
          <w:b w:val="0"/>
          <w:i w:val="0"/>
          <w:sz w:val="24"/>
        </w:rPr>
        <w:t xml:space="preserve">mengkonversi data yang ditampilkan ke format </w:t>
      </w:r>
      <w:r>
        <w:rPr>
          <w:rFonts w:ascii="Times New Roman" w:hAnsi="Times New Roman"/>
          <w:b w:val="0"/>
          <w:i/>
          <w:sz w:val="24"/>
        </w:rPr>
        <w:t>.xlsx</w:t>
      </w:r>
      <w:r>
        <w:rPr>
          <w:rFonts w:ascii="Times New Roman" w:hAnsi="Times New Roman"/>
          <w:b w:val="0"/>
          <w:i w:val="0"/>
          <w:sz w:val="24"/>
        </w:rPr>
        <w:t xml:space="preserve"> dan mengunduhnya secara otomatis ke</w:t>
      </w:r>
    </w:p>
    <w:p>
      <w:pPr>
        <w:spacing w:before="40" w:after="40" w:line="360" w:lineRule="exact"/>
        <w:ind w:left="0" w:firstLine="720"/>
        <w:jc w:val="both"/>
      </w:pPr>
      <w:r>
        <w:rPr>
          <w:rFonts w:ascii="Times New Roman" w:hAnsi="Times New Roman"/>
          <w:b w:val="0"/>
          <w:i w:val="0"/>
          <w:sz w:val="24"/>
        </w:rPr>
        <w:t>perangkat Apoteker. Proses berakhir ketika file berhasil tersimpan dan dapat digunakan untuk</w:t>
      </w:r>
    </w:p>
    <w:p>
      <w:pPr>
        <w:spacing w:before="40" w:after="40" w:line="360" w:lineRule="exact"/>
        <w:ind w:left="0" w:firstLine="720"/>
        <w:jc w:val="both"/>
      </w:pPr>
      <w:r>
        <w:rPr>
          <w:rFonts w:ascii="Times New Roman" w:hAnsi="Times New Roman"/>
          <w:b w:val="0"/>
          <w:i w:val="0"/>
          <w:sz w:val="24"/>
        </w:rPr>
        <w:t>keperluan pelaporan atau audit di luar sistem.</w:t>
      </w:r>
    </w:p>
    <w:p>
      <w:pPr>
        <w:spacing w:before="160" w:after="80"/>
        <w:ind w:left="0"/>
        <w:jc w:val="left"/>
      </w:pPr>
      <w:r>
        <w:rPr>
          <w:rFonts w:ascii="Times New Roman" w:hAnsi="Times New Roman"/>
          <w:b/>
          <w:color w:val="000000"/>
          <w:sz w:val="24"/>
        </w:rPr>
        <w:t>3.2.1.4 Proses Bisnis *Target System* — Unduh Template Excel</w:t>
      </w:r>
    </w:p>
    <w:p>
      <w:pPr>
        <w:spacing w:before="40" w:after="40" w:line="360" w:lineRule="exact"/>
        <w:ind w:left="0" w:firstLine="720"/>
        <w:jc w:val="both"/>
      </w:pPr>
      <w:r>
        <w:rPr>
          <w:rFonts w:ascii="Times New Roman" w:hAnsi="Times New Roman"/>
          <w:b w:val="0"/>
          <w:i/>
          <w:sz w:val="24"/>
        </w:rPr>
        <w:t>(Gambar 3.x — BPMN Download Template)</w:t>
      </w:r>
    </w:p>
    <w:p>
      <w:pPr>
        <w:spacing w:before="40" w:after="40" w:line="360" w:lineRule="exact"/>
        <w:ind w:left="0" w:firstLine="720"/>
        <w:jc w:val="both"/>
      </w:pPr>
      <w:r>
        <w:rPr>
          <w:rFonts w:ascii="Times New Roman" w:hAnsi="Times New Roman"/>
          <w:b w:val="0"/>
          <w:i w:val="0"/>
          <w:sz w:val="24"/>
        </w:rPr>
        <w:t>Proses ini dirancang untuk memudahkan Apoteker memperoleh format file Excel yang sesuai</w:t>
      </w:r>
    </w:p>
    <w:p>
      <w:pPr>
        <w:spacing w:before="40" w:after="40" w:line="360" w:lineRule="exact"/>
        <w:ind w:left="0" w:firstLine="720"/>
        <w:jc w:val="both"/>
      </w:pPr>
      <w:r>
        <w:rPr>
          <w:rFonts w:ascii="Times New Roman" w:hAnsi="Times New Roman"/>
          <w:b w:val="0"/>
          <w:i w:val="0"/>
          <w:sz w:val="24"/>
        </w:rPr>
        <w:t>dengan struktur data yang dibutuhkan sistem sebelum mengunggah data historis. Apoteker</w:t>
      </w:r>
    </w:p>
    <w:p>
      <w:pPr>
        <w:spacing w:before="40" w:after="40" w:line="360" w:lineRule="exact"/>
        <w:ind w:left="0" w:firstLine="720"/>
        <w:jc w:val="both"/>
      </w:pPr>
      <w:r>
        <w:rPr>
          <w:rFonts w:ascii="Times New Roman" w:hAnsi="Times New Roman"/>
          <w:b w:val="0"/>
          <w:i w:val="0"/>
          <w:sz w:val="24"/>
        </w:rPr>
        <w:t>membuka halaman Unggah Data, menekan tombol "Unduh Template Excel", dan sistem secara</w:t>
      </w:r>
    </w:p>
    <w:p>
      <w:pPr>
        <w:spacing w:before="40" w:after="40" w:line="360" w:lineRule="exact"/>
        <w:ind w:left="0" w:firstLine="720"/>
        <w:jc w:val="both"/>
      </w:pPr>
      <w:r>
        <w:rPr>
          <w:rFonts w:ascii="Times New Roman" w:hAnsi="Times New Roman"/>
          <w:b w:val="0"/>
          <w:i w:val="0"/>
          <w:sz w:val="24"/>
        </w:rPr>
        <w:t xml:space="preserve">otomatis mengunduh file template berformat </w:t>
      </w:r>
      <w:r>
        <w:rPr>
          <w:rFonts w:ascii="Times New Roman" w:hAnsi="Times New Roman"/>
          <w:b w:val="0"/>
          <w:i/>
          <w:sz w:val="24"/>
        </w:rPr>
        <w:t>.xlsx</w:t>
      </w:r>
      <w:r>
        <w:rPr>
          <w:rFonts w:ascii="Times New Roman" w:hAnsi="Times New Roman"/>
          <w:b w:val="0"/>
          <w:i w:val="0"/>
          <w:sz w:val="24"/>
        </w:rPr>
        <w:t xml:space="preserve"> yang memuat kolom-kolom standar: Tanggal</w:t>
      </w:r>
    </w:p>
    <w:p>
      <w:pPr>
        <w:spacing w:before="40" w:after="40" w:line="360" w:lineRule="exact"/>
        <w:ind w:left="0" w:firstLine="720"/>
        <w:jc w:val="both"/>
      </w:pPr>
      <w:r>
        <w:rPr>
          <w:rFonts w:ascii="Times New Roman" w:hAnsi="Times New Roman"/>
          <w:b w:val="0"/>
          <w:i w:val="0"/>
          <w:sz w:val="24"/>
        </w:rPr>
        <w:t>Masuk, Kode Diagnosa, Diagnosa Primer, Resep Obat, Jumlah, Sisa Stok, dan Satuan. Template</w:t>
      </w:r>
    </w:p>
    <w:p>
      <w:pPr>
        <w:spacing w:before="40" w:after="40" w:line="360" w:lineRule="exact"/>
        <w:ind w:left="0" w:firstLine="720"/>
        <w:jc w:val="both"/>
      </w:pPr>
      <w:r>
        <w:rPr>
          <w:rFonts w:ascii="Times New Roman" w:hAnsi="Times New Roman"/>
          <w:b w:val="0"/>
          <w:i w:val="0"/>
          <w:sz w:val="24"/>
        </w:rPr>
        <w:t xml:space="preserve">ini memastikan konsistensi format data masukan sehingga proses pembersihan dan </w:t>
      </w:r>
      <w:r>
        <w:rPr>
          <w:rFonts w:ascii="Times New Roman" w:hAnsi="Times New Roman"/>
          <w:b w:val="0"/>
          <w:i/>
          <w:sz w:val="24"/>
        </w:rPr>
        <w:t>preprocessing</w:t>
      </w:r>
    </w:p>
    <w:p>
      <w:pPr>
        <w:spacing w:before="40" w:after="40" w:line="360" w:lineRule="exact"/>
        <w:ind w:left="0" w:firstLine="720"/>
        <w:jc w:val="both"/>
      </w:pPr>
      <w:r>
        <w:rPr>
          <w:rFonts w:ascii="Times New Roman" w:hAnsi="Times New Roman"/>
          <w:b w:val="0"/>
          <w:i w:val="0"/>
          <w:sz w:val="24"/>
        </w:rPr>
        <w:t>oleh sistem dapat berjalan dengan andal.</w:t>
      </w:r>
    </w:p>
    <w:p>
      <w:pPr>
        <w:spacing w:before="160" w:after="80"/>
        <w:ind w:left="0"/>
        <w:jc w:val="left"/>
      </w:pPr>
      <w:r>
        <w:rPr>
          <w:rFonts w:ascii="Times New Roman" w:hAnsi="Times New Roman"/>
          <w:b/>
          <w:color w:val="1F497D"/>
          <w:sz w:val="26"/>
        </w:rPr>
        <w:t>3.2.2 *Use Case Diagram*</w:t>
      </w:r>
    </w:p>
    <w:p>
      <w:pPr>
        <w:spacing w:before="40" w:after="40" w:line="360" w:lineRule="exact"/>
        <w:ind w:left="0" w:firstLine="720"/>
        <w:jc w:val="both"/>
      </w:pPr>
      <w:r>
        <w:rPr>
          <w:rFonts w:ascii="Times New Roman" w:hAnsi="Times New Roman"/>
          <w:b w:val="0"/>
          <w:i/>
          <w:sz w:val="24"/>
        </w:rPr>
        <w:t>(Gambar 3.2 — Use Case Diagram Sistem Rekomendasi Restok Obat Klinik Del)</w:t>
      </w:r>
    </w:p>
    <w:p>
      <w:pPr>
        <w:spacing w:before="40" w:after="40" w:line="360" w:lineRule="exact"/>
        <w:ind w:left="0" w:firstLine="720"/>
        <w:jc w:val="both"/>
      </w:pPr>
      <w:r>
        <w:rPr>
          <w:rFonts w:ascii="Times New Roman" w:hAnsi="Times New Roman"/>
          <w:b w:val="0"/>
          <w:i w:val="0"/>
          <w:sz w:val="24"/>
        </w:rPr>
        <w:t xml:space="preserve">Gambar 3.2 menunjukkan </w:t>
      </w:r>
      <w:r>
        <w:rPr>
          <w:rFonts w:ascii="Times New Roman" w:hAnsi="Times New Roman"/>
          <w:b w:val="0"/>
          <w:i/>
          <w:sz w:val="24"/>
        </w:rPr>
        <w:t>use case diagram</w:t>
      </w:r>
      <w:r>
        <w:rPr>
          <w:rFonts w:ascii="Times New Roman" w:hAnsi="Times New Roman"/>
          <w:b w:val="0"/>
          <w:i w:val="0"/>
          <w:sz w:val="24"/>
        </w:rPr>
        <w:t xml:space="preserve"> Sistem Rekomendasi Restok Obat yang dibangun</w:t>
      </w:r>
    </w:p>
    <w:p>
      <w:pPr>
        <w:spacing w:before="40" w:after="40" w:line="360" w:lineRule="exact"/>
        <w:ind w:left="0" w:firstLine="720"/>
        <w:jc w:val="both"/>
      </w:pPr>
      <w:r>
        <w:rPr>
          <w:rFonts w:ascii="Times New Roman" w:hAnsi="Times New Roman"/>
          <w:b w:val="0"/>
          <w:i w:val="0"/>
          <w:sz w:val="24"/>
        </w:rPr>
        <w:t xml:space="preserve">untuk Klinik Del. Aktor yang terlibat hanya satu, yaitu </w:t>
      </w:r>
      <w:r>
        <w:rPr>
          <w:rFonts w:ascii="Times New Roman" w:hAnsi="Times New Roman"/>
          <w:b/>
          <w:i w:val="0"/>
          <w:sz w:val="24"/>
        </w:rPr>
        <w:t>Apoteker</w:t>
      </w:r>
      <w:r>
        <w:rPr>
          <w:rFonts w:ascii="Times New Roman" w:hAnsi="Times New Roman"/>
          <w:b w:val="0"/>
          <w:i w:val="0"/>
          <w:sz w:val="24"/>
        </w:rPr>
        <w:t>, karena seluruh</w:t>
      </w:r>
    </w:p>
    <w:p>
      <w:pPr>
        <w:spacing w:before="40" w:after="40" w:line="360" w:lineRule="exact"/>
        <w:ind w:left="0" w:firstLine="720"/>
        <w:jc w:val="both"/>
      </w:pPr>
      <w:r>
        <w:rPr>
          <w:rFonts w:ascii="Times New Roman" w:hAnsi="Times New Roman"/>
          <w:b w:val="0"/>
          <w:i w:val="0"/>
          <w:sz w:val="24"/>
        </w:rPr>
        <w:t>pengelolaan persediaan obat di Klinik Del menjadi tanggung jawab tenaga kefarmasian.</w:t>
      </w:r>
    </w:p>
    <w:p>
      <w:pPr>
        <w:spacing w:before="40" w:after="40" w:line="360" w:lineRule="exact"/>
        <w:ind w:left="0" w:firstLine="720"/>
        <w:jc w:val="both"/>
      </w:pPr>
      <w:r>
        <w:rPr>
          <w:rFonts w:ascii="Times New Roman" w:hAnsi="Times New Roman"/>
          <w:b w:val="0"/>
          <w:i w:val="0"/>
          <w:sz w:val="24"/>
        </w:rPr>
        <w:t xml:space="preserve">Sistem memiliki tujuh </w:t>
      </w:r>
      <w:r>
        <w:rPr>
          <w:rFonts w:ascii="Times New Roman" w:hAnsi="Times New Roman"/>
          <w:b w:val="0"/>
          <w:i/>
          <w:sz w:val="24"/>
        </w:rPr>
        <w:t>use case</w:t>
      </w:r>
      <w:r>
        <w:rPr>
          <w:rFonts w:ascii="Times New Roman" w:hAnsi="Times New Roman"/>
          <w:b w:val="0"/>
          <w:i w:val="0"/>
          <w:sz w:val="24"/>
        </w:rPr>
        <w:t xml:space="preserve"> utama:</w:t>
      </w:r>
    </w:p>
    <w:p>
      <w:pPr>
        <w:spacing w:before="20" w:after="20" w:line="320" w:lineRule="exact"/>
        <w:ind w:left="357" w:hanging="227"/>
        <w:jc w:val="left"/>
      </w:pPr>
      <w:r>
        <w:rPr>
          <w:rFonts w:ascii="Times New Roman" w:hAnsi="Times New Roman"/>
          <w:b/>
          <w:i w:val="0"/>
          <w:sz w:val="24"/>
        </w:rPr>
        <w:t>Login</w:t>
      </w:r>
      <w:r>
        <w:rPr>
          <w:rFonts w:ascii="Times New Roman" w:hAnsi="Times New Roman"/>
          <w:b w:val="0"/>
          <w:i w:val="0"/>
          <w:sz w:val="24"/>
        </w:rPr>
        <w:t xml:space="preserve"> — Apoteker mengautentikasi diri untuk mengakses sistem.</w:t>
      </w:r>
    </w:p>
    <w:p>
      <w:pPr>
        <w:spacing w:before="20" w:after="20" w:line="320" w:lineRule="exact"/>
        <w:ind w:left="357" w:hanging="227"/>
        <w:jc w:val="left"/>
      </w:pPr>
      <w:r>
        <w:rPr>
          <w:rFonts w:ascii="Times New Roman" w:hAnsi="Times New Roman"/>
          <w:b/>
          <w:i w:val="0"/>
          <w:sz w:val="24"/>
        </w:rPr>
        <w:t>Logout</w:t>
      </w:r>
      <w:r>
        <w:rPr>
          <w:rFonts w:ascii="Times New Roman" w:hAnsi="Times New Roman"/>
          <w:b w:val="0"/>
          <w:i w:val="0"/>
          <w:sz w:val="24"/>
        </w:rPr>
        <w:t xml:space="preserve"> — Apoteker mengakhiri sesi penggunaan.</w:t>
      </w:r>
    </w:p>
    <w:p>
      <w:pPr>
        <w:spacing w:before="20" w:after="20" w:line="320" w:lineRule="exact"/>
        <w:ind w:left="357" w:hanging="227"/>
        <w:jc w:val="left"/>
      </w:pPr>
      <w:r>
        <w:rPr>
          <w:rFonts w:ascii="Times New Roman" w:hAnsi="Times New Roman"/>
          <w:b/>
          <w:i w:val="0"/>
          <w:sz w:val="24"/>
        </w:rPr>
        <w:t>Melihat Beranda (*Dashboard*)</w:t>
      </w:r>
      <w:r>
        <w:rPr>
          <w:rFonts w:ascii="Times New Roman" w:hAnsi="Times New Roman"/>
          <w:b w:val="0"/>
          <w:i w:val="0"/>
          <w:sz w:val="24"/>
        </w:rPr>
        <w:t xml:space="preserve"> — Apoteker memantau ringkasan kondisi stok dan tren.</w:t>
      </w:r>
    </w:p>
    <w:p>
      <w:pPr>
        <w:spacing w:before="20" w:after="20" w:line="320" w:lineRule="exact"/>
        <w:ind w:left="357" w:hanging="227"/>
        <w:jc w:val="left"/>
      </w:pPr>
      <w:r>
        <w:rPr>
          <w:rFonts w:ascii="Times New Roman" w:hAnsi="Times New Roman"/>
          <w:b/>
          <w:i w:val="0"/>
          <w:sz w:val="24"/>
        </w:rPr>
        <w:t>Melakukan Filter Rekomendasi Obat</w:t>
      </w:r>
      <w:r>
        <w:rPr>
          <w:rFonts w:ascii="Times New Roman" w:hAnsi="Times New Roman"/>
          <w:b w:val="0"/>
          <w:i w:val="0"/>
          <w:sz w:val="24"/>
        </w:rPr>
        <w:t xml:space="preserve"> — Apoteker menyaring data berdasarkan nama obat,</w:t>
      </w:r>
    </w:p>
    <w:p>
      <w:pPr>
        <w:spacing w:before="40" w:after="40" w:line="360" w:lineRule="exact"/>
        <w:ind w:left="0" w:firstLine="720"/>
        <w:jc w:val="both"/>
      </w:pPr>
      <w:r>
        <w:rPr>
          <w:rFonts w:ascii="Times New Roman" w:hAnsi="Times New Roman"/>
          <w:b w:val="0"/>
          <w:i w:val="0"/>
          <w:sz w:val="24"/>
        </w:rPr>
        <w:t>periode, atau status restok.</w:t>
      </w:r>
    </w:p>
    <w:p>
      <w:pPr>
        <w:spacing w:before="20" w:after="20" w:line="320" w:lineRule="exact"/>
        <w:ind w:left="357" w:hanging="227"/>
        <w:jc w:val="left"/>
      </w:pPr>
      <w:r>
        <w:rPr>
          <w:rFonts w:ascii="Times New Roman" w:hAnsi="Times New Roman"/>
          <w:b/>
          <w:i w:val="0"/>
          <w:sz w:val="24"/>
        </w:rPr>
        <w:t>Melihat Informasi Rekomendasi Obat</w:t>
      </w:r>
      <w:r>
        <w:rPr>
          <w:rFonts w:ascii="Times New Roman" w:hAnsi="Times New Roman"/>
          <w:b w:val="0"/>
          <w:i w:val="0"/>
          <w:sz w:val="24"/>
        </w:rPr>
        <w:t xml:space="preserve"> — Apoteker melihat detail rekomendasi per obat.</w:t>
      </w:r>
    </w:p>
    <w:p>
      <w:pPr>
        <w:spacing w:before="20" w:after="20" w:line="320" w:lineRule="exact"/>
        <w:ind w:left="357" w:hanging="227"/>
        <w:jc w:val="left"/>
      </w:pPr>
      <w:r>
        <w:rPr>
          <w:rFonts w:ascii="Times New Roman" w:hAnsi="Times New Roman"/>
          <w:b/>
          <w:i w:val="0"/>
          <w:sz w:val="24"/>
        </w:rPr>
        <w:t>Melakukan Pemesanan Restok Obat</w:t>
      </w:r>
      <w:r>
        <w:rPr>
          <w:rFonts w:ascii="Times New Roman" w:hAnsi="Times New Roman"/>
          <w:b w:val="0"/>
          <w:i w:val="0"/>
          <w:sz w:val="24"/>
        </w:rPr>
        <w:t xml:space="preserve"> — Apoteker menggunakan rekomendasi sistem sebagai</w:t>
      </w:r>
    </w:p>
    <w:p>
      <w:pPr>
        <w:spacing w:before="40" w:after="40" w:line="360" w:lineRule="exact"/>
        <w:ind w:left="0" w:firstLine="720"/>
        <w:jc w:val="both"/>
      </w:pPr>
      <w:r>
        <w:rPr>
          <w:rFonts w:ascii="Times New Roman" w:hAnsi="Times New Roman"/>
          <w:b w:val="0"/>
          <w:i w:val="0"/>
          <w:sz w:val="24"/>
        </w:rPr>
        <w:t>acuan pemesanan kepada distributor (di luar sistem).</w:t>
      </w:r>
    </w:p>
    <w:p>
      <w:pPr>
        <w:spacing w:before="20" w:after="20" w:line="320" w:lineRule="exact"/>
        <w:ind w:left="357" w:hanging="227"/>
        <w:jc w:val="left"/>
      </w:pPr>
      <w:r>
        <w:rPr>
          <w:rFonts w:ascii="Times New Roman" w:hAnsi="Times New Roman"/>
          <w:b/>
          <w:i w:val="0"/>
          <w:sz w:val="24"/>
        </w:rPr>
        <w:t>Mengekspor Data Rekomendasi Obat</w:t>
      </w:r>
      <w:r>
        <w:rPr>
          <w:rFonts w:ascii="Times New Roman" w:hAnsi="Times New Roman"/>
          <w:b w:val="0"/>
          <w:i w:val="0"/>
          <w:sz w:val="24"/>
        </w:rPr>
        <w:t xml:space="preserve"> — Apoteker mengunduh data rekomendasi dalam format</w:t>
      </w:r>
    </w:p>
    <w:p>
      <w:pPr>
        <w:spacing w:before="40" w:after="40" w:line="360" w:lineRule="exact"/>
        <w:ind w:left="0" w:firstLine="720"/>
        <w:jc w:val="both"/>
      </w:pPr>
      <w:r>
        <w:rPr>
          <w:rFonts w:ascii="Times New Roman" w:hAnsi="Times New Roman"/>
          <w:b w:val="0"/>
          <w:i w:val="0"/>
          <w:sz w:val="24"/>
        </w:rPr>
        <w:t xml:space="preserve">Excel; </w:t>
      </w:r>
      <w:r>
        <w:rPr>
          <w:rFonts w:ascii="Times New Roman" w:hAnsi="Times New Roman"/>
          <w:b w:val="0"/>
          <w:i/>
          <w:sz w:val="24"/>
        </w:rPr>
        <w:t>use case</w:t>
      </w:r>
      <w:r>
        <w:rPr>
          <w:rFonts w:ascii="Times New Roman" w:hAnsi="Times New Roman"/>
          <w:b w:val="0"/>
          <w:i w:val="0"/>
          <w:sz w:val="24"/>
        </w:rPr>
        <w:t xml:space="preserve"> ini merupakan perluasan (</w:t>
      </w:r>
      <w:r>
        <w:rPr>
          <w:rFonts w:ascii="Times New Roman" w:hAnsi="Times New Roman"/>
          <w:b w:val="0"/>
          <w:i/>
          <w:sz w:val="24"/>
        </w:rPr>
        <w:t>extend</w:t>
      </w:r>
      <w:r>
        <w:rPr>
          <w:rFonts w:ascii="Times New Roman" w:hAnsi="Times New Roman"/>
          <w:b w:val="0"/>
          <w:i w:val="0"/>
          <w:sz w:val="24"/>
        </w:rPr>
        <w:t>) dari UC Melakukan Pemesanan.</w:t>
      </w:r>
    </w:p>
    <w:p>
      <w:pPr>
        <w:spacing w:before="160" w:after="80"/>
        <w:ind w:left="0"/>
        <w:jc w:val="left"/>
      </w:pPr>
      <w:r>
        <w:rPr>
          <w:rFonts w:ascii="Times New Roman" w:hAnsi="Times New Roman"/>
          <w:b/>
          <w:color w:val="1F497D"/>
          <w:sz w:val="26"/>
        </w:rPr>
        <w:t>3.2.3 *Use Case Scenario*</w:t>
      </w:r>
    </w:p>
    <w:p>
      <w:pPr>
        <w:spacing w:before="160" w:after="80"/>
        <w:ind w:left="0"/>
        <w:jc w:val="left"/>
      </w:pPr>
      <w:r>
        <w:rPr>
          <w:rFonts w:ascii="Times New Roman" w:hAnsi="Times New Roman"/>
          <w:b/>
          <w:color w:val="000000"/>
          <w:sz w:val="24"/>
        </w:rPr>
        <w:t>Tabel 3.1 — UC_01: Login</w:t>
      </w:r>
    </w:p>
    <w:tbl>
      <w:tblPr>
        <w:tblStyle w:val="TableGrid"/>
        <w:tblW w:type="auto" w:w="0"/>
        <w:jc w:val="center"/>
        <w:tblLook w:firstColumn="1" w:firstRow="1" w:lastColumn="0" w:lastRow="0" w:noHBand="0" w:noVBand="1" w:val="04A0"/>
      </w:tblPr>
      <w:tblGrid>
        <w:gridCol w:w="4135"/>
        <w:gridCol w:w="4135"/>
      </w:tblGrid>
      <w:tr>
        <w:tc>
          <w:tcPr>
            <w:tcW w:type="dxa" w:w="4135"/>
            <w:vAlign w:val="center"/>
            <w:shd w:val="clear" w:color="auto" w:fill="BDD7EE"/>
          </w:tcPr>
          <w:p>
            <w:pPr>
              <w:spacing w:before="40" w:after="40"/>
              <w:jc w:val="left"/>
            </w:pPr>
            <w:r>
              <w:rPr>
                <w:rFonts w:ascii="Times New Roman" w:hAnsi="Times New Roman"/>
                <w:b/>
                <w:i w:val="0"/>
                <w:sz w:val="20"/>
              </w:rPr>
              <w:t>Atribut</w:t>
            </w:r>
          </w:p>
        </w:tc>
        <w:tc>
          <w:tcPr>
            <w:tcW w:type="dxa" w:w="4135"/>
            <w:vAlign w:val="center"/>
            <w:shd w:val="clear" w:color="auto" w:fill="BDD7EE"/>
          </w:tcPr>
          <w:p>
            <w:pPr>
              <w:spacing w:before="40" w:after="40"/>
              <w:jc w:val="left"/>
            </w:pPr>
            <w:r>
              <w:rPr>
                <w:rFonts w:ascii="Times New Roman" w:hAnsi="Times New Roman"/>
                <w:b/>
                <w:i w:val="0"/>
                <w:sz w:val="20"/>
              </w:rPr>
              <w:t>Keterangan</w:t>
            </w:r>
          </w:p>
        </w:tc>
      </w:tr>
      <w:tr>
        <w:tc>
          <w:tcPr>
            <w:tcW w:type="dxa" w:w="4135"/>
            <w:vAlign w:val="center"/>
          </w:tcPr>
          <w:p>
            <w:pPr>
              <w:spacing w:before="40" w:after="40"/>
              <w:jc w:val="left"/>
            </w:pPr>
            <w:r>
              <w:rPr>
                <w:rFonts w:ascii="Times New Roman" w:hAnsi="Times New Roman"/>
                <w:b/>
                <w:i w:val="0"/>
                <w:sz w:val="20"/>
              </w:rPr>
              <w:t>Use Case ID</w:t>
            </w:r>
          </w:p>
        </w:tc>
        <w:tc>
          <w:tcPr>
            <w:tcW w:type="dxa" w:w="4135"/>
            <w:vAlign w:val="center"/>
          </w:tcPr>
          <w:p>
            <w:pPr>
              <w:spacing w:before="40" w:after="40"/>
              <w:jc w:val="left"/>
            </w:pPr>
            <w:r>
              <w:rPr>
                <w:rFonts w:ascii="Times New Roman" w:hAnsi="Times New Roman"/>
                <w:b w:val="0"/>
                <w:i w:val="0"/>
                <w:sz w:val="20"/>
              </w:rPr>
              <w:t>UC_01</w:t>
            </w:r>
          </w:p>
        </w:tc>
      </w:tr>
      <w:tr>
        <w:tc>
          <w:tcPr>
            <w:tcW w:type="dxa" w:w="4135"/>
            <w:vAlign w:val="center"/>
          </w:tcPr>
          <w:p>
            <w:pPr>
              <w:spacing w:before="40" w:after="40"/>
              <w:jc w:val="left"/>
            </w:pPr>
            <w:r>
              <w:rPr>
                <w:rFonts w:ascii="Times New Roman" w:hAnsi="Times New Roman"/>
                <w:b/>
                <w:i w:val="0"/>
                <w:sz w:val="20"/>
              </w:rPr>
              <w:t>Use Case Name</w:t>
            </w:r>
          </w:p>
        </w:tc>
        <w:tc>
          <w:tcPr>
            <w:tcW w:type="dxa" w:w="4135"/>
            <w:vAlign w:val="center"/>
          </w:tcPr>
          <w:p>
            <w:pPr>
              <w:spacing w:before="40" w:after="40"/>
              <w:jc w:val="left"/>
            </w:pPr>
            <w:r>
              <w:rPr>
                <w:rFonts w:ascii="Times New Roman" w:hAnsi="Times New Roman"/>
                <w:b w:val="0"/>
                <w:i w:val="0"/>
                <w:sz w:val="20"/>
              </w:rPr>
              <w:t>Login</w:t>
            </w:r>
          </w:p>
        </w:tc>
      </w:tr>
      <w:tr>
        <w:tc>
          <w:tcPr>
            <w:tcW w:type="dxa" w:w="4135"/>
            <w:vAlign w:val="center"/>
          </w:tcPr>
          <w:p>
            <w:pPr>
              <w:spacing w:before="40" w:after="40"/>
              <w:jc w:val="left"/>
            </w:pPr>
            <w:r>
              <w:rPr>
                <w:rFonts w:ascii="Times New Roman" w:hAnsi="Times New Roman"/>
                <w:b/>
                <w:i w:val="0"/>
                <w:sz w:val="20"/>
              </w:rPr>
              <w:t>Deskripsi</w:t>
            </w:r>
          </w:p>
        </w:tc>
        <w:tc>
          <w:tcPr>
            <w:tcW w:type="dxa" w:w="4135"/>
            <w:vAlign w:val="center"/>
          </w:tcPr>
          <w:p>
            <w:pPr>
              <w:spacing w:before="40" w:after="40"/>
              <w:jc w:val="left"/>
            </w:pPr>
            <w:r>
              <w:rPr>
                <w:rFonts w:ascii="Times New Roman" w:hAnsi="Times New Roman"/>
                <w:b w:val="0"/>
                <w:i w:val="0"/>
                <w:sz w:val="20"/>
              </w:rPr>
              <w:t>Apoteker memasukkan kredensial (username dan password) untuk mengakses sistem secara aman.</w:t>
            </w:r>
          </w:p>
        </w:tc>
      </w:tr>
      <w:tr>
        <w:tc>
          <w:tcPr>
            <w:tcW w:type="dxa" w:w="4135"/>
            <w:vAlign w:val="center"/>
          </w:tcPr>
          <w:p>
            <w:pPr>
              <w:spacing w:before="40" w:after="40"/>
              <w:jc w:val="left"/>
            </w:pPr>
            <w:r>
              <w:rPr>
                <w:rFonts w:ascii="Times New Roman" w:hAnsi="Times New Roman"/>
                <w:b/>
                <w:i w:val="0"/>
                <w:sz w:val="20"/>
              </w:rPr>
              <w:t>Aktor</w:t>
            </w:r>
          </w:p>
        </w:tc>
        <w:tc>
          <w:tcPr>
            <w:tcW w:type="dxa" w:w="4135"/>
            <w:vAlign w:val="center"/>
          </w:tcPr>
          <w:p>
            <w:pPr>
              <w:spacing w:before="40" w:after="40"/>
              <w:jc w:val="left"/>
            </w:pPr>
            <w:r>
              <w:rPr>
                <w:rFonts w:ascii="Times New Roman" w:hAnsi="Times New Roman"/>
                <w:b w:val="0"/>
                <w:i w:val="0"/>
                <w:sz w:val="20"/>
              </w:rPr>
              <w:t>Apoteker</w:t>
            </w:r>
          </w:p>
        </w:tc>
      </w:tr>
      <w:tr>
        <w:tc>
          <w:tcPr>
            <w:tcW w:type="dxa" w:w="4135"/>
            <w:vAlign w:val="center"/>
          </w:tcPr>
          <w:p>
            <w:pPr>
              <w:spacing w:before="40" w:after="40"/>
              <w:jc w:val="left"/>
            </w:pPr>
            <w:r>
              <w:rPr>
                <w:rFonts w:ascii="Times New Roman" w:hAnsi="Times New Roman"/>
                <w:b/>
                <w:i w:val="0"/>
                <w:sz w:val="20"/>
              </w:rPr>
              <w:t>Pre-Condition</w:t>
            </w:r>
          </w:p>
        </w:tc>
        <w:tc>
          <w:tcPr>
            <w:tcW w:type="dxa" w:w="4135"/>
            <w:vAlign w:val="center"/>
          </w:tcPr>
          <w:p>
            <w:pPr>
              <w:spacing w:before="40" w:after="40"/>
              <w:jc w:val="left"/>
            </w:pPr>
            <w:r>
              <w:rPr>
                <w:rFonts w:ascii="Times New Roman" w:hAnsi="Times New Roman"/>
                <w:b w:val="0"/>
                <w:i w:val="0"/>
                <w:sz w:val="20"/>
              </w:rPr>
              <w:t>Sistem aktif dan dapat diakses melalui browser.</w:t>
            </w:r>
          </w:p>
        </w:tc>
      </w:tr>
      <w:tr>
        <w:tc>
          <w:tcPr>
            <w:tcW w:type="dxa" w:w="4135"/>
            <w:vAlign w:val="center"/>
          </w:tcPr>
          <w:p>
            <w:pPr>
              <w:spacing w:before="40" w:after="40"/>
              <w:jc w:val="left"/>
            </w:pPr>
            <w:r>
              <w:rPr>
                <w:rFonts w:ascii="Times New Roman" w:hAnsi="Times New Roman"/>
                <w:b/>
                <w:i w:val="0"/>
                <w:sz w:val="20"/>
              </w:rPr>
              <w:t>Post-Condition</w:t>
            </w:r>
          </w:p>
        </w:tc>
        <w:tc>
          <w:tcPr>
            <w:tcW w:type="dxa" w:w="4135"/>
            <w:vAlign w:val="center"/>
          </w:tcPr>
          <w:p>
            <w:pPr>
              <w:spacing w:before="40" w:after="40"/>
              <w:jc w:val="left"/>
            </w:pPr>
            <w:r>
              <w:rPr>
                <w:rFonts w:ascii="Times New Roman" w:hAnsi="Times New Roman"/>
                <w:b w:val="0"/>
                <w:i w:val="0"/>
                <w:sz w:val="20"/>
              </w:rPr>
              <w:t>Apoteker berhasil masuk dan dapat mengakses semua fitur sesuai hak akses.</w:t>
            </w:r>
          </w:p>
        </w:tc>
      </w:tr>
      <w:tr>
        <w:tc>
          <w:tcPr>
            <w:tcW w:type="dxa" w:w="4135"/>
            <w:vAlign w:val="center"/>
          </w:tcPr>
          <w:p>
            <w:pPr>
              <w:spacing w:before="40" w:after="40"/>
              <w:jc w:val="left"/>
            </w:pPr>
            <w:r>
              <w:rPr>
                <w:rFonts w:ascii="Times New Roman" w:hAnsi="Times New Roman"/>
                <w:b/>
                <w:i w:val="0"/>
                <w:sz w:val="20"/>
              </w:rPr>
              <w:t>Basic Flow</w:t>
            </w:r>
          </w:p>
        </w:tc>
        <w:tc>
          <w:tcPr>
            <w:tcW w:type="dxa" w:w="4135"/>
            <w:vAlign w:val="center"/>
          </w:tcPr>
          <w:p>
            <w:pPr>
              <w:spacing w:before="40" w:after="40"/>
              <w:jc w:val="left"/>
            </w:pPr>
            <w:r>
              <w:rPr>
                <w:rFonts w:ascii="Times New Roman" w:hAnsi="Times New Roman"/>
                <w:b w:val="0"/>
                <w:i w:val="0"/>
                <w:sz w:val="20"/>
              </w:rPr>
              <w:t>1. Apoteker membuka sistem melalui browser. 2. Sistem menampilkan form login. 3. Apoteker memasukkan username dan password. 4. Apoteker menekan tombol "Masuk". 5. Sistem memverifikasi kredensial. 6. Sistem membuat sesi dan mengarahkan ke halaman Beranda.</w:t>
            </w:r>
          </w:p>
        </w:tc>
      </w:tr>
      <w:tr>
        <w:tc>
          <w:tcPr>
            <w:tcW w:type="dxa" w:w="4135"/>
            <w:vAlign w:val="center"/>
          </w:tcPr>
          <w:p>
            <w:pPr>
              <w:spacing w:before="40" w:after="40"/>
              <w:jc w:val="left"/>
            </w:pPr>
            <w:r>
              <w:rPr>
                <w:rFonts w:ascii="Times New Roman" w:hAnsi="Times New Roman"/>
                <w:b/>
                <w:i w:val="0"/>
                <w:sz w:val="20"/>
              </w:rPr>
              <w:t>Alternative Flow</w:t>
            </w:r>
          </w:p>
        </w:tc>
        <w:tc>
          <w:tcPr>
            <w:tcW w:type="dxa" w:w="4135"/>
            <w:vAlign w:val="center"/>
          </w:tcPr>
          <w:p>
            <w:pPr>
              <w:spacing w:before="40" w:after="40"/>
              <w:jc w:val="left"/>
            </w:pPr>
            <w:r>
              <w:rPr>
                <w:rFonts w:ascii="Times New Roman" w:hAnsi="Times New Roman"/>
                <w:b w:val="0"/>
                <w:i w:val="0"/>
                <w:sz w:val="20"/>
              </w:rPr>
              <w:t>Langkah 5: Jika username atau password salah → Sistem menampilkan pesan "Username atau password salah" dan kembali ke form login.</w:t>
            </w:r>
          </w:p>
        </w:tc>
      </w:tr>
    </w:tbl>
    <w:p/>
    <w:p>
      <w:pPr>
        <w:spacing w:before="160" w:after="80"/>
        <w:ind w:left="0"/>
        <w:jc w:val="left"/>
      </w:pPr>
      <w:r>
        <w:rPr>
          <w:rFonts w:ascii="Times New Roman" w:hAnsi="Times New Roman"/>
          <w:b/>
          <w:color w:val="000000"/>
          <w:sz w:val="24"/>
        </w:rPr>
        <w:t>Tabel 3.2 — UC_02: Logout</w:t>
      </w:r>
    </w:p>
    <w:tbl>
      <w:tblPr>
        <w:tblStyle w:val="TableGrid"/>
        <w:tblW w:type="auto" w:w="0"/>
        <w:jc w:val="center"/>
        <w:tblLook w:firstColumn="1" w:firstRow="1" w:lastColumn="0" w:lastRow="0" w:noHBand="0" w:noVBand="1" w:val="04A0"/>
      </w:tblPr>
      <w:tblGrid>
        <w:gridCol w:w="4135"/>
        <w:gridCol w:w="4135"/>
      </w:tblGrid>
      <w:tr>
        <w:tc>
          <w:tcPr>
            <w:tcW w:type="dxa" w:w="4135"/>
            <w:vAlign w:val="center"/>
            <w:shd w:val="clear" w:color="auto" w:fill="BDD7EE"/>
          </w:tcPr>
          <w:p>
            <w:pPr>
              <w:spacing w:before="40" w:after="40"/>
              <w:jc w:val="left"/>
            </w:pPr>
            <w:r>
              <w:rPr>
                <w:rFonts w:ascii="Times New Roman" w:hAnsi="Times New Roman"/>
                <w:b/>
                <w:i w:val="0"/>
                <w:sz w:val="20"/>
              </w:rPr>
              <w:t>Atribut</w:t>
            </w:r>
          </w:p>
        </w:tc>
        <w:tc>
          <w:tcPr>
            <w:tcW w:type="dxa" w:w="4135"/>
            <w:vAlign w:val="center"/>
            <w:shd w:val="clear" w:color="auto" w:fill="BDD7EE"/>
          </w:tcPr>
          <w:p>
            <w:pPr>
              <w:spacing w:before="40" w:after="40"/>
              <w:jc w:val="left"/>
            </w:pPr>
            <w:r>
              <w:rPr>
                <w:rFonts w:ascii="Times New Roman" w:hAnsi="Times New Roman"/>
                <w:b/>
                <w:i w:val="0"/>
                <w:sz w:val="20"/>
              </w:rPr>
              <w:t>Keterangan</w:t>
            </w:r>
          </w:p>
        </w:tc>
      </w:tr>
      <w:tr>
        <w:tc>
          <w:tcPr>
            <w:tcW w:type="dxa" w:w="4135"/>
            <w:vAlign w:val="center"/>
          </w:tcPr>
          <w:p>
            <w:pPr>
              <w:spacing w:before="40" w:after="40"/>
              <w:jc w:val="left"/>
            </w:pPr>
            <w:r>
              <w:rPr>
                <w:rFonts w:ascii="Times New Roman" w:hAnsi="Times New Roman"/>
                <w:b/>
                <w:i w:val="0"/>
                <w:sz w:val="20"/>
              </w:rPr>
              <w:t>Use Case ID</w:t>
            </w:r>
          </w:p>
        </w:tc>
        <w:tc>
          <w:tcPr>
            <w:tcW w:type="dxa" w:w="4135"/>
            <w:vAlign w:val="center"/>
          </w:tcPr>
          <w:p>
            <w:pPr>
              <w:spacing w:before="40" w:after="40"/>
              <w:jc w:val="left"/>
            </w:pPr>
            <w:r>
              <w:rPr>
                <w:rFonts w:ascii="Times New Roman" w:hAnsi="Times New Roman"/>
                <w:b w:val="0"/>
                <w:i w:val="0"/>
                <w:sz w:val="20"/>
              </w:rPr>
              <w:t>UC_02</w:t>
            </w:r>
          </w:p>
        </w:tc>
      </w:tr>
      <w:tr>
        <w:tc>
          <w:tcPr>
            <w:tcW w:type="dxa" w:w="4135"/>
            <w:vAlign w:val="center"/>
          </w:tcPr>
          <w:p>
            <w:pPr>
              <w:spacing w:before="40" w:after="40"/>
              <w:jc w:val="left"/>
            </w:pPr>
            <w:r>
              <w:rPr>
                <w:rFonts w:ascii="Times New Roman" w:hAnsi="Times New Roman"/>
                <w:b/>
                <w:i w:val="0"/>
                <w:sz w:val="20"/>
              </w:rPr>
              <w:t>Use Case Name</w:t>
            </w:r>
          </w:p>
        </w:tc>
        <w:tc>
          <w:tcPr>
            <w:tcW w:type="dxa" w:w="4135"/>
            <w:vAlign w:val="center"/>
          </w:tcPr>
          <w:p>
            <w:pPr>
              <w:spacing w:before="40" w:after="40"/>
              <w:jc w:val="left"/>
            </w:pPr>
            <w:r>
              <w:rPr>
                <w:rFonts w:ascii="Times New Roman" w:hAnsi="Times New Roman"/>
                <w:b w:val="0"/>
                <w:i w:val="0"/>
                <w:sz w:val="20"/>
              </w:rPr>
              <w:t>Logout</w:t>
            </w:r>
          </w:p>
        </w:tc>
      </w:tr>
      <w:tr>
        <w:tc>
          <w:tcPr>
            <w:tcW w:type="dxa" w:w="4135"/>
            <w:vAlign w:val="center"/>
          </w:tcPr>
          <w:p>
            <w:pPr>
              <w:spacing w:before="40" w:after="40"/>
              <w:jc w:val="left"/>
            </w:pPr>
            <w:r>
              <w:rPr>
                <w:rFonts w:ascii="Times New Roman" w:hAnsi="Times New Roman"/>
                <w:b/>
                <w:i w:val="0"/>
                <w:sz w:val="20"/>
              </w:rPr>
              <w:t>Deskripsi</w:t>
            </w:r>
          </w:p>
        </w:tc>
        <w:tc>
          <w:tcPr>
            <w:tcW w:type="dxa" w:w="4135"/>
            <w:vAlign w:val="center"/>
          </w:tcPr>
          <w:p>
            <w:pPr>
              <w:spacing w:before="40" w:after="40"/>
              <w:jc w:val="left"/>
            </w:pPr>
            <w:r>
              <w:rPr>
                <w:rFonts w:ascii="Times New Roman" w:hAnsi="Times New Roman"/>
                <w:b w:val="0"/>
                <w:i w:val="0"/>
                <w:sz w:val="20"/>
              </w:rPr>
              <w:t>Apoteker mengakhiri sesi penggunaan untuk menjaga keamanan akun.</w:t>
            </w:r>
          </w:p>
        </w:tc>
      </w:tr>
      <w:tr>
        <w:tc>
          <w:tcPr>
            <w:tcW w:type="dxa" w:w="4135"/>
            <w:vAlign w:val="center"/>
          </w:tcPr>
          <w:p>
            <w:pPr>
              <w:spacing w:before="40" w:after="40"/>
              <w:jc w:val="left"/>
            </w:pPr>
            <w:r>
              <w:rPr>
                <w:rFonts w:ascii="Times New Roman" w:hAnsi="Times New Roman"/>
                <w:b/>
                <w:i w:val="0"/>
                <w:sz w:val="20"/>
              </w:rPr>
              <w:t>Aktor</w:t>
            </w:r>
          </w:p>
        </w:tc>
        <w:tc>
          <w:tcPr>
            <w:tcW w:type="dxa" w:w="4135"/>
            <w:vAlign w:val="center"/>
          </w:tcPr>
          <w:p>
            <w:pPr>
              <w:spacing w:before="40" w:after="40"/>
              <w:jc w:val="left"/>
            </w:pPr>
            <w:r>
              <w:rPr>
                <w:rFonts w:ascii="Times New Roman" w:hAnsi="Times New Roman"/>
                <w:b w:val="0"/>
                <w:i w:val="0"/>
                <w:sz w:val="20"/>
              </w:rPr>
              <w:t>Apoteker</w:t>
            </w:r>
          </w:p>
        </w:tc>
      </w:tr>
      <w:tr>
        <w:tc>
          <w:tcPr>
            <w:tcW w:type="dxa" w:w="4135"/>
            <w:vAlign w:val="center"/>
          </w:tcPr>
          <w:p>
            <w:pPr>
              <w:spacing w:before="40" w:after="40"/>
              <w:jc w:val="left"/>
            </w:pPr>
            <w:r>
              <w:rPr>
                <w:rFonts w:ascii="Times New Roman" w:hAnsi="Times New Roman"/>
                <w:b/>
                <w:i w:val="0"/>
                <w:sz w:val="20"/>
              </w:rPr>
              <w:t>Pre-Condition</w:t>
            </w:r>
          </w:p>
        </w:tc>
        <w:tc>
          <w:tcPr>
            <w:tcW w:type="dxa" w:w="4135"/>
            <w:vAlign w:val="center"/>
          </w:tcPr>
          <w:p>
            <w:pPr>
              <w:spacing w:before="40" w:after="40"/>
              <w:jc w:val="left"/>
            </w:pPr>
            <w:r>
              <w:rPr>
                <w:rFonts w:ascii="Times New Roman" w:hAnsi="Times New Roman"/>
                <w:b w:val="0"/>
                <w:i w:val="0"/>
                <w:sz w:val="20"/>
              </w:rPr>
              <w:t>Apoteker telah login dan sedang berada di dalam sistem.</w:t>
            </w:r>
          </w:p>
        </w:tc>
      </w:tr>
      <w:tr>
        <w:tc>
          <w:tcPr>
            <w:tcW w:type="dxa" w:w="4135"/>
            <w:vAlign w:val="center"/>
          </w:tcPr>
          <w:p>
            <w:pPr>
              <w:spacing w:before="40" w:after="40"/>
              <w:jc w:val="left"/>
            </w:pPr>
            <w:r>
              <w:rPr>
                <w:rFonts w:ascii="Times New Roman" w:hAnsi="Times New Roman"/>
                <w:b/>
                <w:i w:val="0"/>
                <w:sz w:val="20"/>
              </w:rPr>
              <w:t>Post-Condition</w:t>
            </w:r>
          </w:p>
        </w:tc>
        <w:tc>
          <w:tcPr>
            <w:tcW w:type="dxa" w:w="4135"/>
            <w:vAlign w:val="center"/>
          </w:tcPr>
          <w:p>
            <w:pPr>
              <w:spacing w:before="40" w:after="40"/>
              <w:jc w:val="left"/>
            </w:pPr>
            <w:r>
              <w:rPr>
                <w:rFonts w:ascii="Times New Roman" w:hAnsi="Times New Roman"/>
                <w:b w:val="0"/>
                <w:i w:val="0"/>
                <w:sz w:val="20"/>
              </w:rPr>
              <w:t>Sesi berakhir; sistem kembali ke halaman login; fitur yang memerlukan autentikasi tidak dapat diakses tanpa login ulang.</w:t>
            </w:r>
          </w:p>
        </w:tc>
      </w:tr>
      <w:tr>
        <w:tc>
          <w:tcPr>
            <w:tcW w:type="dxa" w:w="4135"/>
            <w:vAlign w:val="center"/>
          </w:tcPr>
          <w:p>
            <w:pPr>
              <w:spacing w:before="40" w:after="40"/>
              <w:jc w:val="left"/>
            </w:pPr>
            <w:r>
              <w:rPr>
                <w:rFonts w:ascii="Times New Roman" w:hAnsi="Times New Roman"/>
                <w:b/>
                <w:i w:val="0"/>
                <w:sz w:val="20"/>
              </w:rPr>
              <w:t>Basic Flow</w:t>
            </w:r>
          </w:p>
        </w:tc>
        <w:tc>
          <w:tcPr>
            <w:tcW w:type="dxa" w:w="4135"/>
            <w:vAlign w:val="center"/>
          </w:tcPr>
          <w:p>
            <w:pPr>
              <w:spacing w:before="40" w:after="40"/>
              <w:jc w:val="left"/>
            </w:pPr>
            <w:r>
              <w:rPr>
                <w:rFonts w:ascii="Times New Roman" w:hAnsi="Times New Roman"/>
                <w:b w:val="0"/>
                <w:i w:val="0"/>
                <w:sz w:val="20"/>
              </w:rPr>
              <w:t>1. Apoteker memilih tombol "Logout". 2. Sistem menampilkan konfirmasi "Anda yakin ingin keluar?". 3a. Apoteker memilih "Ya" → Sistem menghapus sesi dan mengarahkan ke halaman login.</w:t>
            </w:r>
          </w:p>
        </w:tc>
      </w:tr>
      <w:tr>
        <w:tc>
          <w:tcPr>
            <w:tcW w:type="dxa" w:w="4135"/>
            <w:vAlign w:val="center"/>
          </w:tcPr>
          <w:p>
            <w:pPr>
              <w:spacing w:before="40" w:after="40"/>
              <w:jc w:val="left"/>
            </w:pPr>
            <w:r>
              <w:rPr>
                <w:rFonts w:ascii="Times New Roman" w:hAnsi="Times New Roman"/>
                <w:b/>
                <w:i w:val="0"/>
                <w:sz w:val="20"/>
              </w:rPr>
              <w:t>Alternative Flow</w:t>
            </w:r>
          </w:p>
        </w:tc>
        <w:tc>
          <w:tcPr>
            <w:tcW w:type="dxa" w:w="4135"/>
            <w:vAlign w:val="center"/>
          </w:tcPr>
          <w:p>
            <w:pPr>
              <w:spacing w:before="40" w:after="40"/>
              <w:jc w:val="left"/>
            </w:pPr>
            <w:r>
              <w:rPr>
                <w:rFonts w:ascii="Times New Roman" w:hAnsi="Times New Roman"/>
                <w:b w:val="0"/>
                <w:i w:val="0"/>
                <w:sz w:val="20"/>
              </w:rPr>
              <w:t>Langkah 3b: Apoteker memilih "Tidak" → Sistem membatalkan proses logout dan kembali ke halaman sebelumnya.</w:t>
            </w:r>
          </w:p>
        </w:tc>
      </w:tr>
    </w:tbl>
    <w:p/>
    <w:p>
      <w:pPr>
        <w:spacing w:before="160" w:after="80"/>
        <w:ind w:left="0"/>
        <w:jc w:val="left"/>
      </w:pPr>
      <w:r>
        <w:rPr>
          <w:rFonts w:ascii="Times New Roman" w:hAnsi="Times New Roman"/>
          <w:b/>
          <w:color w:val="000000"/>
          <w:sz w:val="24"/>
        </w:rPr>
        <w:t>Tabel 3.3 — UC_03: Melihat Beranda (Dashboard)</w:t>
      </w:r>
    </w:p>
    <w:tbl>
      <w:tblPr>
        <w:tblStyle w:val="TableGrid"/>
        <w:tblW w:type="auto" w:w="0"/>
        <w:jc w:val="center"/>
        <w:tblLook w:firstColumn="1" w:firstRow="1" w:lastColumn="0" w:lastRow="0" w:noHBand="0" w:noVBand="1" w:val="04A0"/>
      </w:tblPr>
      <w:tblGrid>
        <w:gridCol w:w="4135"/>
        <w:gridCol w:w="4135"/>
      </w:tblGrid>
      <w:tr>
        <w:tc>
          <w:tcPr>
            <w:tcW w:type="dxa" w:w="4135"/>
            <w:vAlign w:val="center"/>
            <w:shd w:val="clear" w:color="auto" w:fill="BDD7EE"/>
          </w:tcPr>
          <w:p>
            <w:pPr>
              <w:spacing w:before="40" w:after="40"/>
              <w:jc w:val="left"/>
            </w:pPr>
            <w:r>
              <w:rPr>
                <w:rFonts w:ascii="Times New Roman" w:hAnsi="Times New Roman"/>
                <w:b/>
                <w:i w:val="0"/>
                <w:sz w:val="20"/>
              </w:rPr>
              <w:t>Atribut</w:t>
            </w:r>
          </w:p>
        </w:tc>
        <w:tc>
          <w:tcPr>
            <w:tcW w:type="dxa" w:w="4135"/>
            <w:vAlign w:val="center"/>
            <w:shd w:val="clear" w:color="auto" w:fill="BDD7EE"/>
          </w:tcPr>
          <w:p>
            <w:pPr>
              <w:spacing w:before="40" w:after="40"/>
              <w:jc w:val="left"/>
            </w:pPr>
            <w:r>
              <w:rPr>
                <w:rFonts w:ascii="Times New Roman" w:hAnsi="Times New Roman"/>
                <w:b/>
                <w:i w:val="0"/>
                <w:sz w:val="20"/>
              </w:rPr>
              <w:t>Keterangan</w:t>
            </w:r>
          </w:p>
        </w:tc>
      </w:tr>
      <w:tr>
        <w:tc>
          <w:tcPr>
            <w:tcW w:type="dxa" w:w="4135"/>
            <w:vAlign w:val="center"/>
          </w:tcPr>
          <w:p>
            <w:pPr>
              <w:spacing w:before="40" w:after="40"/>
              <w:jc w:val="left"/>
            </w:pPr>
            <w:r>
              <w:rPr>
                <w:rFonts w:ascii="Times New Roman" w:hAnsi="Times New Roman"/>
                <w:b/>
                <w:i w:val="0"/>
                <w:sz w:val="20"/>
              </w:rPr>
              <w:t>Use Case ID</w:t>
            </w:r>
          </w:p>
        </w:tc>
        <w:tc>
          <w:tcPr>
            <w:tcW w:type="dxa" w:w="4135"/>
            <w:vAlign w:val="center"/>
          </w:tcPr>
          <w:p>
            <w:pPr>
              <w:spacing w:before="40" w:after="40"/>
              <w:jc w:val="left"/>
            </w:pPr>
            <w:r>
              <w:rPr>
                <w:rFonts w:ascii="Times New Roman" w:hAnsi="Times New Roman"/>
                <w:b w:val="0"/>
                <w:i w:val="0"/>
                <w:sz w:val="20"/>
              </w:rPr>
              <w:t>UC_03</w:t>
            </w:r>
          </w:p>
        </w:tc>
      </w:tr>
      <w:tr>
        <w:tc>
          <w:tcPr>
            <w:tcW w:type="dxa" w:w="4135"/>
            <w:vAlign w:val="center"/>
          </w:tcPr>
          <w:p>
            <w:pPr>
              <w:spacing w:before="40" w:after="40"/>
              <w:jc w:val="left"/>
            </w:pPr>
            <w:r>
              <w:rPr>
                <w:rFonts w:ascii="Times New Roman" w:hAnsi="Times New Roman"/>
                <w:b/>
                <w:i w:val="0"/>
                <w:sz w:val="20"/>
              </w:rPr>
              <w:t>Use Case Name</w:t>
            </w:r>
          </w:p>
        </w:tc>
        <w:tc>
          <w:tcPr>
            <w:tcW w:type="dxa" w:w="4135"/>
            <w:vAlign w:val="center"/>
          </w:tcPr>
          <w:p>
            <w:pPr>
              <w:spacing w:before="40" w:after="40"/>
              <w:jc w:val="left"/>
            </w:pPr>
            <w:r>
              <w:rPr>
                <w:rFonts w:ascii="Times New Roman" w:hAnsi="Times New Roman"/>
                <w:b w:val="0"/>
                <w:i w:val="0"/>
                <w:sz w:val="20"/>
              </w:rPr>
              <w:t>Melihat Beranda</w:t>
            </w:r>
          </w:p>
        </w:tc>
      </w:tr>
      <w:tr>
        <w:tc>
          <w:tcPr>
            <w:tcW w:type="dxa" w:w="4135"/>
            <w:vAlign w:val="center"/>
          </w:tcPr>
          <w:p>
            <w:pPr>
              <w:spacing w:before="40" w:after="40"/>
              <w:jc w:val="left"/>
            </w:pPr>
            <w:r>
              <w:rPr>
                <w:rFonts w:ascii="Times New Roman" w:hAnsi="Times New Roman"/>
                <w:b/>
                <w:i w:val="0"/>
                <w:sz w:val="20"/>
              </w:rPr>
              <w:t>Deskripsi</w:t>
            </w:r>
          </w:p>
        </w:tc>
        <w:tc>
          <w:tcPr>
            <w:tcW w:type="dxa" w:w="4135"/>
            <w:vAlign w:val="center"/>
          </w:tcPr>
          <w:p>
            <w:pPr>
              <w:spacing w:before="40" w:after="40"/>
              <w:jc w:val="left"/>
            </w:pPr>
            <w:r>
              <w:rPr>
                <w:rFonts w:ascii="Times New Roman" w:hAnsi="Times New Roman"/>
                <w:b w:val="0"/>
                <w:i w:val="0"/>
                <w:sz w:val="20"/>
              </w:rPr>
              <w:t xml:space="preserve">Apoteker mengakses </w:t>
            </w:r>
            <w:r>
              <w:rPr>
                <w:rFonts w:ascii="Times New Roman" w:hAnsi="Times New Roman"/>
                <w:b w:val="0"/>
                <w:i/>
                <w:sz w:val="20"/>
              </w:rPr>
              <w:t>dashboard</w:t>
            </w:r>
            <w:r>
              <w:rPr>
                <w:rFonts w:ascii="Times New Roman" w:hAnsi="Times New Roman"/>
                <w:b w:val="0"/>
                <w:i w:val="0"/>
                <w:sz w:val="20"/>
              </w:rPr>
              <w:t xml:space="preserve"> untuk melihat ringkasan kondisi stok, tren pemakaian, dan daftar obat prioritas restok.</w:t>
            </w:r>
          </w:p>
        </w:tc>
      </w:tr>
      <w:tr>
        <w:tc>
          <w:tcPr>
            <w:tcW w:type="dxa" w:w="4135"/>
            <w:vAlign w:val="center"/>
          </w:tcPr>
          <w:p>
            <w:pPr>
              <w:spacing w:before="40" w:after="40"/>
              <w:jc w:val="left"/>
            </w:pPr>
            <w:r>
              <w:rPr>
                <w:rFonts w:ascii="Times New Roman" w:hAnsi="Times New Roman"/>
                <w:b/>
                <w:i w:val="0"/>
                <w:sz w:val="20"/>
              </w:rPr>
              <w:t>Aktor</w:t>
            </w:r>
          </w:p>
        </w:tc>
        <w:tc>
          <w:tcPr>
            <w:tcW w:type="dxa" w:w="4135"/>
            <w:vAlign w:val="center"/>
          </w:tcPr>
          <w:p>
            <w:pPr>
              <w:spacing w:before="40" w:after="40"/>
              <w:jc w:val="left"/>
            </w:pPr>
            <w:r>
              <w:rPr>
                <w:rFonts w:ascii="Times New Roman" w:hAnsi="Times New Roman"/>
                <w:b w:val="0"/>
                <w:i w:val="0"/>
                <w:sz w:val="20"/>
              </w:rPr>
              <w:t>Apoteker</w:t>
            </w:r>
          </w:p>
        </w:tc>
      </w:tr>
      <w:tr>
        <w:tc>
          <w:tcPr>
            <w:tcW w:type="dxa" w:w="4135"/>
            <w:vAlign w:val="center"/>
          </w:tcPr>
          <w:p>
            <w:pPr>
              <w:spacing w:before="40" w:after="40"/>
              <w:jc w:val="left"/>
            </w:pPr>
            <w:r>
              <w:rPr>
                <w:rFonts w:ascii="Times New Roman" w:hAnsi="Times New Roman"/>
                <w:b/>
                <w:i w:val="0"/>
                <w:sz w:val="20"/>
              </w:rPr>
              <w:t>Pre-Condition</w:t>
            </w:r>
          </w:p>
        </w:tc>
        <w:tc>
          <w:tcPr>
            <w:tcW w:type="dxa" w:w="4135"/>
            <w:vAlign w:val="center"/>
          </w:tcPr>
          <w:p>
            <w:pPr>
              <w:spacing w:before="40" w:after="40"/>
              <w:jc w:val="left"/>
            </w:pPr>
            <w:r>
              <w:rPr>
                <w:rFonts w:ascii="Times New Roman" w:hAnsi="Times New Roman"/>
                <w:b w:val="0"/>
                <w:i w:val="0"/>
                <w:sz w:val="20"/>
              </w:rPr>
              <w:t>Apoteker telah login.</w:t>
            </w:r>
          </w:p>
        </w:tc>
      </w:tr>
      <w:tr>
        <w:tc>
          <w:tcPr>
            <w:tcW w:type="dxa" w:w="4135"/>
            <w:vAlign w:val="center"/>
          </w:tcPr>
          <w:p>
            <w:pPr>
              <w:spacing w:before="40" w:after="40"/>
              <w:jc w:val="left"/>
            </w:pPr>
            <w:r>
              <w:rPr>
                <w:rFonts w:ascii="Times New Roman" w:hAnsi="Times New Roman"/>
                <w:b/>
                <w:i w:val="0"/>
                <w:sz w:val="20"/>
              </w:rPr>
              <w:t>Post-Condition</w:t>
            </w:r>
          </w:p>
        </w:tc>
        <w:tc>
          <w:tcPr>
            <w:tcW w:type="dxa" w:w="4135"/>
            <w:vAlign w:val="center"/>
          </w:tcPr>
          <w:p>
            <w:pPr>
              <w:spacing w:before="40" w:after="40"/>
              <w:jc w:val="left"/>
            </w:pPr>
            <w:r>
              <w:rPr>
                <w:rFonts w:ascii="Times New Roman" w:hAnsi="Times New Roman"/>
                <w:b w:val="0"/>
                <w:i w:val="0"/>
                <w:sz w:val="20"/>
              </w:rPr>
              <w:t xml:space="preserve">Informasi </w:t>
            </w:r>
            <w:r>
              <w:rPr>
                <w:rFonts w:ascii="Times New Roman" w:hAnsi="Times New Roman"/>
                <w:b w:val="0"/>
                <w:i/>
                <w:sz w:val="20"/>
              </w:rPr>
              <w:t>dashboard</w:t>
            </w:r>
            <w:r>
              <w:rPr>
                <w:rFonts w:ascii="Times New Roman" w:hAnsi="Times New Roman"/>
                <w:b w:val="0"/>
                <w:i w:val="0"/>
                <w:sz w:val="20"/>
              </w:rPr>
              <w:t xml:space="preserve"> berhasil ditampilkan.</w:t>
            </w:r>
          </w:p>
        </w:tc>
      </w:tr>
      <w:tr>
        <w:tc>
          <w:tcPr>
            <w:tcW w:type="dxa" w:w="4135"/>
            <w:vAlign w:val="center"/>
          </w:tcPr>
          <w:p>
            <w:pPr>
              <w:spacing w:before="40" w:after="40"/>
              <w:jc w:val="left"/>
            </w:pPr>
            <w:r>
              <w:rPr>
                <w:rFonts w:ascii="Times New Roman" w:hAnsi="Times New Roman"/>
                <w:b/>
                <w:i w:val="0"/>
                <w:sz w:val="20"/>
              </w:rPr>
              <w:t>Basic Flow</w:t>
            </w:r>
          </w:p>
        </w:tc>
        <w:tc>
          <w:tcPr>
            <w:tcW w:type="dxa" w:w="4135"/>
            <w:vAlign w:val="center"/>
          </w:tcPr>
          <w:p>
            <w:pPr>
              <w:spacing w:before="40" w:after="40"/>
              <w:jc w:val="left"/>
            </w:pPr>
            <w:r>
              <w:rPr>
                <w:rFonts w:ascii="Times New Roman" w:hAnsi="Times New Roman"/>
                <w:b w:val="0"/>
                <w:i w:val="0"/>
                <w:sz w:val="20"/>
              </w:rPr>
              <w:t xml:space="preserve">1. Apoteker memilih menu Beranda. 2. Sistem mengambil data dari basis data. 3. Sistem menampilkan: (a) kartu ringkasan — total obat, jumlah "Segera Restok", "Perlu Diperhatikan", "Stok Aman"; (b) grafik total </w:t>
            </w:r>
            <w:r>
              <w:rPr>
                <w:rFonts w:ascii="Times New Roman" w:hAnsi="Times New Roman"/>
                <w:b w:val="0"/>
                <w:i/>
                <w:sz w:val="20"/>
              </w:rPr>
              <w:t>demand</w:t>
            </w:r>
            <w:r>
              <w:rPr>
                <w:rFonts w:ascii="Times New Roman" w:hAnsi="Times New Roman"/>
                <w:b w:val="0"/>
                <w:i w:val="0"/>
                <w:sz w:val="20"/>
              </w:rPr>
              <w:t xml:space="preserve"> per bulan; (c) grafik batang top-10 prediksi kebutuhan; (d) diagram donat sebaran status restok; (e) grafik batang sebaran segmen obat; (f) tabel 10 obat prioritas restok. 4. Apoteker meninjau informasi yang tersedia.</w:t>
            </w:r>
          </w:p>
        </w:tc>
      </w:tr>
      <w:tr>
        <w:tc>
          <w:tcPr>
            <w:tcW w:type="dxa" w:w="4135"/>
            <w:vAlign w:val="center"/>
          </w:tcPr>
          <w:p>
            <w:pPr>
              <w:spacing w:before="40" w:after="40"/>
              <w:jc w:val="left"/>
            </w:pPr>
            <w:r>
              <w:rPr>
                <w:rFonts w:ascii="Times New Roman" w:hAnsi="Times New Roman"/>
                <w:b/>
                <w:i w:val="0"/>
                <w:sz w:val="20"/>
              </w:rPr>
              <w:t>Alternative Flow</w:t>
            </w:r>
          </w:p>
        </w:tc>
        <w:tc>
          <w:tcPr>
            <w:tcW w:type="dxa" w:w="4135"/>
            <w:vAlign w:val="center"/>
          </w:tcPr>
          <w:p>
            <w:pPr>
              <w:spacing w:before="40" w:after="40"/>
              <w:jc w:val="left"/>
            </w:pPr>
            <w:r>
              <w:rPr>
                <w:rFonts w:ascii="Times New Roman" w:hAnsi="Times New Roman"/>
                <w:b w:val="0"/>
                <w:i w:val="0"/>
                <w:sz w:val="20"/>
              </w:rPr>
              <w:t>Langkah 2: Jika data belum tersedia → Sistem menampilkan pesan "Data belum tersedia. Silakan unggah data terlebih dahulu."</w:t>
            </w:r>
          </w:p>
        </w:tc>
      </w:tr>
    </w:tbl>
    <w:p/>
    <w:p>
      <w:pPr>
        <w:spacing w:before="160" w:after="80"/>
        <w:ind w:left="0"/>
        <w:jc w:val="left"/>
      </w:pPr>
      <w:r>
        <w:rPr>
          <w:rFonts w:ascii="Times New Roman" w:hAnsi="Times New Roman"/>
          <w:b/>
          <w:color w:val="000000"/>
          <w:sz w:val="24"/>
        </w:rPr>
        <w:t>Tabel 3.4 — UC_04: Melakukan Filter Rekomendasi Obat</w:t>
      </w:r>
    </w:p>
    <w:tbl>
      <w:tblPr>
        <w:tblStyle w:val="TableGrid"/>
        <w:tblW w:type="auto" w:w="0"/>
        <w:jc w:val="center"/>
        <w:tblLook w:firstColumn="1" w:firstRow="1" w:lastColumn="0" w:lastRow="0" w:noHBand="0" w:noVBand="1" w:val="04A0"/>
      </w:tblPr>
      <w:tblGrid>
        <w:gridCol w:w="4135"/>
        <w:gridCol w:w="4135"/>
      </w:tblGrid>
      <w:tr>
        <w:tc>
          <w:tcPr>
            <w:tcW w:type="dxa" w:w="4135"/>
            <w:vAlign w:val="center"/>
            <w:shd w:val="clear" w:color="auto" w:fill="BDD7EE"/>
          </w:tcPr>
          <w:p>
            <w:pPr>
              <w:spacing w:before="40" w:after="40"/>
              <w:jc w:val="left"/>
            </w:pPr>
            <w:r>
              <w:rPr>
                <w:rFonts w:ascii="Times New Roman" w:hAnsi="Times New Roman"/>
                <w:b/>
                <w:i w:val="0"/>
                <w:sz w:val="20"/>
              </w:rPr>
              <w:t>Atribut</w:t>
            </w:r>
          </w:p>
        </w:tc>
        <w:tc>
          <w:tcPr>
            <w:tcW w:type="dxa" w:w="4135"/>
            <w:vAlign w:val="center"/>
            <w:shd w:val="clear" w:color="auto" w:fill="BDD7EE"/>
          </w:tcPr>
          <w:p>
            <w:pPr>
              <w:spacing w:before="40" w:after="40"/>
              <w:jc w:val="left"/>
            </w:pPr>
            <w:r>
              <w:rPr>
                <w:rFonts w:ascii="Times New Roman" w:hAnsi="Times New Roman"/>
                <w:b/>
                <w:i w:val="0"/>
                <w:sz w:val="20"/>
              </w:rPr>
              <w:t>Keterangan</w:t>
            </w:r>
          </w:p>
        </w:tc>
      </w:tr>
      <w:tr>
        <w:tc>
          <w:tcPr>
            <w:tcW w:type="dxa" w:w="4135"/>
            <w:vAlign w:val="center"/>
          </w:tcPr>
          <w:p>
            <w:pPr>
              <w:spacing w:before="40" w:after="40"/>
              <w:jc w:val="left"/>
            </w:pPr>
            <w:r>
              <w:rPr>
                <w:rFonts w:ascii="Times New Roman" w:hAnsi="Times New Roman"/>
                <w:b/>
                <w:i w:val="0"/>
                <w:sz w:val="20"/>
              </w:rPr>
              <w:t>Use Case ID</w:t>
            </w:r>
          </w:p>
        </w:tc>
        <w:tc>
          <w:tcPr>
            <w:tcW w:type="dxa" w:w="4135"/>
            <w:vAlign w:val="center"/>
          </w:tcPr>
          <w:p>
            <w:pPr>
              <w:spacing w:before="40" w:after="40"/>
              <w:jc w:val="left"/>
            </w:pPr>
            <w:r>
              <w:rPr>
                <w:rFonts w:ascii="Times New Roman" w:hAnsi="Times New Roman"/>
                <w:b w:val="0"/>
                <w:i w:val="0"/>
                <w:sz w:val="20"/>
              </w:rPr>
              <w:t>UC_04</w:t>
            </w:r>
          </w:p>
        </w:tc>
      </w:tr>
      <w:tr>
        <w:tc>
          <w:tcPr>
            <w:tcW w:type="dxa" w:w="4135"/>
            <w:vAlign w:val="center"/>
          </w:tcPr>
          <w:p>
            <w:pPr>
              <w:spacing w:before="40" w:after="40"/>
              <w:jc w:val="left"/>
            </w:pPr>
            <w:r>
              <w:rPr>
                <w:rFonts w:ascii="Times New Roman" w:hAnsi="Times New Roman"/>
                <w:b/>
                <w:i w:val="0"/>
                <w:sz w:val="20"/>
              </w:rPr>
              <w:t>Use Case Name</w:t>
            </w:r>
          </w:p>
        </w:tc>
        <w:tc>
          <w:tcPr>
            <w:tcW w:type="dxa" w:w="4135"/>
            <w:vAlign w:val="center"/>
          </w:tcPr>
          <w:p>
            <w:pPr>
              <w:spacing w:before="40" w:after="40"/>
              <w:jc w:val="left"/>
            </w:pPr>
            <w:r>
              <w:rPr>
                <w:rFonts w:ascii="Times New Roman" w:hAnsi="Times New Roman"/>
                <w:b w:val="0"/>
                <w:i w:val="0"/>
                <w:sz w:val="20"/>
              </w:rPr>
              <w:t>Melakukan Filter Rekomendasi Obat</w:t>
            </w:r>
          </w:p>
        </w:tc>
      </w:tr>
      <w:tr>
        <w:tc>
          <w:tcPr>
            <w:tcW w:type="dxa" w:w="4135"/>
            <w:vAlign w:val="center"/>
          </w:tcPr>
          <w:p>
            <w:pPr>
              <w:spacing w:before="40" w:after="40"/>
              <w:jc w:val="left"/>
            </w:pPr>
            <w:r>
              <w:rPr>
                <w:rFonts w:ascii="Times New Roman" w:hAnsi="Times New Roman"/>
                <w:b/>
                <w:i w:val="0"/>
                <w:sz w:val="20"/>
              </w:rPr>
              <w:t>Deskripsi</w:t>
            </w:r>
          </w:p>
        </w:tc>
        <w:tc>
          <w:tcPr>
            <w:tcW w:type="dxa" w:w="4135"/>
            <w:vAlign w:val="center"/>
          </w:tcPr>
          <w:p>
            <w:pPr>
              <w:spacing w:before="40" w:after="40"/>
              <w:jc w:val="left"/>
            </w:pPr>
            <w:r>
              <w:rPr>
                <w:rFonts w:ascii="Times New Roman" w:hAnsi="Times New Roman"/>
                <w:b w:val="0"/>
                <w:i w:val="0"/>
                <w:sz w:val="20"/>
              </w:rPr>
              <w:t>Apoteker menyaring daftar rekomendasi berdasarkan nama obat, periode, atau status restok untuk memfokuskan tampilan pada obat yang relevan.</w:t>
            </w:r>
          </w:p>
        </w:tc>
      </w:tr>
      <w:tr>
        <w:tc>
          <w:tcPr>
            <w:tcW w:type="dxa" w:w="4135"/>
            <w:vAlign w:val="center"/>
          </w:tcPr>
          <w:p>
            <w:pPr>
              <w:spacing w:before="40" w:after="40"/>
              <w:jc w:val="left"/>
            </w:pPr>
            <w:r>
              <w:rPr>
                <w:rFonts w:ascii="Times New Roman" w:hAnsi="Times New Roman"/>
                <w:b/>
                <w:i w:val="0"/>
                <w:sz w:val="20"/>
              </w:rPr>
              <w:t>Aktor</w:t>
            </w:r>
          </w:p>
        </w:tc>
        <w:tc>
          <w:tcPr>
            <w:tcW w:type="dxa" w:w="4135"/>
            <w:vAlign w:val="center"/>
          </w:tcPr>
          <w:p>
            <w:pPr>
              <w:spacing w:before="40" w:after="40"/>
              <w:jc w:val="left"/>
            </w:pPr>
            <w:r>
              <w:rPr>
                <w:rFonts w:ascii="Times New Roman" w:hAnsi="Times New Roman"/>
                <w:b w:val="0"/>
                <w:i w:val="0"/>
                <w:sz w:val="20"/>
              </w:rPr>
              <w:t>Apoteker</w:t>
            </w:r>
          </w:p>
        </w:tc>
      </w:tr>
      <w:tr>
        <w:tc>
          <w:tcPr>
            <w:tcW w:type="dxa" w:w="4135"/>
            <w:vAlign w:val="center"/>
          </w:tcPr>
          <w:p>
            <w:pPr>
              <w:spacing w:before="40" w:after="40"/>
              <w:jc w:val="left"/>
            </w:pPr>
            <w:r>
              <w:rPr>
                <w:rFonts w:ascii="Times New Roman" w:hAnsi="Times New Roman"/>
                <w:b/>
                <w:i w:val="0"/>
                <w:sz w:val="20"/>
              </w:rPr>
              <w:t>Pre-Condition</w:t>
            </w:r>
          </w:p>
        </w:tc>
        <w:tc>
          <w:tcPr>
            <w:tcW w:type="dxa" w:w="4135"/>
            <w:vAlign w:val="center"/>
          </w:tcPr>
          <w:p>
            <w:pPr>
              <w:spacing w:before="40" w:after="40"/>
              <w:jc w:val="left"/>
            </w:pPr>
            <w:r>
              <w:rPr>
                <w:rFonts w:ascii="Times New Roman" w:hAnsi="Times New Roman"/>
                <w:b w:val="0"/>
                <w:i w:val="0"/>
                <w:sz w:val="20"/>
              </w:rPr>
              <w:t>Apoteker telah login dan berada di halaman Rekomendasi.</w:t>
            </w:r>
          </w:p>
        </w:tc>
      </w:tr>
      <w:tr>
        <w:tc>
          <w:tcPr>
            <w:tcW w:type="dxa" w:w="4135"/>
            <w:vAlign w:val="center"/>
          </w:tcPr>
          <w:p>
            <w:pPr>
              <w:spacing w:before="40" w:after="40"/>
              <w:jc w:val="left"/>
            </w:pPr>
            <w:r>
              <w:rPr>
                <w:rFonts w:ascii="Times New Roman" w:hAnsi="Times New Roman"/>
                <w:b/>
                <w:i w:val="0"/>
                <w:sz w:val="20"/>
              </w:rPr>
              <w:t>Post-Condition</w:t>
            </w:r>
          </w:p>
        </w:tc>
        <w:tc>
          <w:tcPr>
            <w:tcW w:type="dxa" w:w="4135"/>
            <w:vAlign w:val="center"/>
          </w:tcPr>
          <w:p>
            <w:pPr>
              <w:spacing w:before="40" w:after="40"/>
              <w:jc w:val="left"/>
            </w:pPr>
            <w:r>
              <w:rPr>
                <w:rFonts w:ascii="Times New Roman" w:hAnsi="Times New Roman"/>
                <w:b w:val="0"/>
                <w:i w:val="0"/>
                <w:sz w:val="20"/>
              </w:rPr>
              <w:t>Daftar rekomendasi ditampilkan sesuai kriteria filter yang dipilih.</w:t>
            </w:r>
          </w:p>
        </w:tc>
      </w:tr>
      <w:tr>
        <w:tc>
          <w:tcPr>
            <w:tcW w:type="dxa" w:w="4135"/>
            <w:vAlign w:val="center"/>
          </w:tcPr>
          <w:p>
            <w:pPr>
              <w:spacing w:before="40" w:after="40"/>
              <w:jc w:val="left"/>
            </w:pPr>
            <w:r>
              <w:rPr>
                <w:rFonts w:ascii="Times New Roman" w:hAnsi="Times New Roman"/>
                <w:b/>
                <w:i w:val="0"/>
                <w:sz w:val="20"/>
              </w:rPr>
              <w:t>Basic Flow</w:t>
            </w:r>
          </w:p>
        </w:tc>
        <w:tc>
          <w:tcPr>
            <w:tcW w:type="dxa" w:w="4135"/>
            <w:vAlign w:val="center"/>
          </w:tcPr>
          <w:p>
            <w:pPr>
              <w:spacing w:before="40" w:after="40"/>
              <w:jc w:val="left"/>
            </w:pPr>
            <w:r>
              <w:rPr>
                <w:rFonts w:ascii="Times New Roman" w:hAnsi="Times New Roman"/>
                <w:b w:val="0"/>
                <w:i w:val="0"/>
                <w:sz w:val="20"/>
              </w:rPr>
              <w:t>1. Apoteker mengisi satu atau lebih kriteria filter (nama obat, periode, atau status). 2. Apoteker menekan tombol "Terapkan". 3. Sistem memproses query berdasarkan kriteria. 4. Sistem menampilkan daftar rekomendasi yang sesuai.</w:t>
            </w:r>
          </w:p>
        </w:tc>
      </w:tr>
      <w:tr>
        <w:tc>
          <w:tcPr>
            <w:tcW w:type="dxa" w:w="4135"/>
            <w:vAlign w:val="center"/>
          </w:tcPr>
          <w:p>
            <w:pPr>
              <w:spacing w:before="40" w:after="40"/>
              <w:jc w:val="left"/>
            </w:pPr>
            <w:r>
              <w:rPr>
                <w:rFonts w:ascii="Times New Roman" w:hAnsi="Times New Roman"/>
                <w:b/>
                <w:i w:val="0"/>
                <w:sz w:val="20"/>
              </w:rPr>
              <w:t>Alternative Flow</w:t>
            </w:r>
          </w:p>
        </w:tc>
        <w:tc>
          <w:tcPr>
            <w:tcW w:type="dxa" w:w="4135"/>
            <w:vAlign w:val="center"/>
          </w:tcPr>
          <w:p>
            <w:pPr>
              <w:spacing w:before="40" w:after="40"/>
              <w:jc w:val="left"/>
            </w:pPr>
            <w:r>
              <w:rPr>
                <w:rFonts w:ascii="Times New Roman" w:hAnsi="Times New Roman"/>
                <w:b w:val="0"/>
                <w:i w:val="0"/>
                <w:sz w:val="20"/>
              </w:rPr>
              <w:t>Langkah 4: Tidak ada hasil yang cocok → Sistem menampilkan pesan "Data tidak ditemukan sesuai kriteria yang dipilih."</w:t>
            </w:r>
          </w:p>
        </w:tc>
      </w:tr>
    </w:tbl>
    <w:p/>
    <w:p>
      <w:pPr>
        <w:spacing w:before="160" w:after="80"/>
        <w:ind w:left="0"/>
        <w:jc w:val="left"/>
      </w:pPr>
      <w:r>
        <w:rPr>
          <w:rFonts w:ascii="Times New Roman" w:hAnsi="Times New Roman"/>
          <w:b/>
          <w:color w:val="000000"/>
          <w:sz w:val="24"/>
        </w:rPr>
        <w:t>Tabel 3.5 — UC_05: Melihat Informasi Detail Rekomendasi Obat</w:t>
      </w:r>
    </w:p>
    <w:tbl>
      <w:tblPr>
        <w:tblStyle w:val="TableGrid"/>
        <w:tblW w:type="auto" w:w="0"/>
        <w:jc w:val="center"/>
        <w:tblLook w:firstColumn="1" w:firstRow="1" w:lastColumn="0" w:lastRow="0" w:noHBand="0" w:noVBand="1" w:val="04A0"/>
      </w:tblPr>
      <w:tblGrid>
        <w:gridCol w:w="4135"/>
        <w:gridCol w:w="4135"/>
      </w:tblGrid>
      <w:tr>
        <w:tc>
          <w:tcPr>
            <w:tcW w:type="dxa" w:w="4135"/>
            <w:vAlign w:val="center"/>
            <w:shd w:val="clear" w:color="auto" w:fill="BDD7EE"/>
          </w:tcPr>
          <w:p>
            <w:pPr>
              <w:spacing w:before="40" w:after="40"/>
              <w:jc w:val="left"/>
            </w:pPr>
            <w:r>
              <w:rPr>
                <w:rFonts w:ascii="Times New Roman" w:hAnsi="Times New Roman"/>
                <w:b/>
                <w:i w:val="0"/>
                <w:sz w:val="20"/>
              </w:rPr>
              <w:t>Atribut</w:t>
            </w:r>
          </w:p>
        </w:tc>
        <w:tc>
          <w:tcPr>
            <w:tcW w:type="dxa" w:w="4135"/>
            <w:vAlign w:val="center"/>
            <w:shd w:val="clear" w:color="auto" w:fill="BDD7EE"/>
          </w:tcPr>
          <w:p>
            <w:pPr>
              <w:spacing w:before="40" w:after="40"/>
              <w:jc w:val="left"/>
            </w:pPr>
            <w:r>
              <w:rPr>
                <w:rFonts w:ascii="Times New Roman" w:hAnsi="Times New Roman"/>
                <w:b/>
                <w:i w:val="0"/>
                <w:sz w:val="20"/>
              </w:rPr>
              <w:t>Keterangan</w:t>
            </w:r>
          </w:p>
        </w:tc>
      </w:tr>
      <w:tr>
        <w:tc>
          <w:tcPr>
            <w:tcW w:type="dxa" w:w="4135"/>
            <w:vAlign w:val="center"/>
          </w:tcPr>
          <w:p>
            <w:pPr>
              <w:spacing w:before="40" w:after="40"/>
              <w:jc w:val="left"/>
            </w:pPr>
            <w:r>
              <w:rPr>
                <w:rFonts w:ascii="Times New Roman" w:hAnsi="Times New Roman"/>
                <w:b/>
                <w:i w:val="0"/>
                <w:sz w:val="20"/>
              </w:rPr>
              <w:t>Use Case ID</w:t>
            </w:r>
          </w:p>
        </w:tc>
        <w:tc>
          <w:tcPr>
            <w:tcW w:type="dxa" w:w="4135"/>
            <w:vAlign w:val="center"/>
          </w:tcPr>
          <w:p>
            <w:pPr>
              <w:spacing w:before="40" w:after="40"/>
              <w:jc w:val="left"/>
            </w:pPr>
            <w:r>
              <w:rPr>
                <w:rFonts w:ascii="Times New Roman" w:hAnsi="Times New Roman"/>
                <w:b w:val="0"/>
                <w:i w:val="0"/>
                <w:sz w:val="20"/>
              </w:rPr>
              <w:t>UC_05</w:t>
            </w:r>
          </w:p>
        </w:tc>
      </w:tr>
      <w:tr>
        <w:tc>
          <w:tcPr>
            <w:tcW w:type="dxa" w:w="4135"/>
            <w:vAlign w:val="center"/>
          </w:tcPr>
          <w:p>
            <w:pPr>
              <w:spacing w:before="40" w:after="40"/>
              <w:jc w:val="left"/>
            </w:pPr>
            <w:r>
              <w:rPr>
                <w:rFonts w:ascii="Times New Roman" w:hAnsi="Times New Roman"/>
                <w:b/>
                <w:i w:val="0"/>
                <w:sz w:val="20"/>
              </w:rPr>
              <w:t>Use Case Name</w:t>
            </w:r>
          </w:p>
        </w:tc>
        <w:tc>
          <w:tcPr>
            <w:tcW w:type="dxa" w:w="4135"/>
            <w:vAlign w:val="center"/>
          </w:tcPr>
          <w:p>
            <w:pPr>
              <w:spacing w:before="40" w:after="40"/>
              <w:jc w:val="left"/>
            </w:pPr>
            <w:r>
              <w:rPr>
                <w:rFonts w:ascii="Times New Roman" w:hAnsi="Times New Roman"/>
                <w:b w:val="0"/>
                <w:i w:val="0"/>
                <w:sz w:val="20"/>
              </w:rPr>
              <w:t>Melihat Informasi Detail Rekomendasi Obat</w:t>
            </w:r>
          </w:p>
        </w:tc>
      </w:tr>
      <w:tr>
        <w:tc>
          <w:tcPr>
            <w:tcW w:type="dxa" w:w="4135"/>
            <w:vAlign w:val="center"/>
          </w:tcPr>
          <w:p>
            <w:pPr>
              <w:spacing w:before="40" w:after="40"/>
              <w:jc w:val="left"/>
            </w:pPr>
            <w:r>
              <w:rPr>
                <w:rFonts w:ascii="Times New Roman" w:hAnsi="Times New Roman"/>
                <w:b/>
                <w:i w:val="0"/>
                <w:sz w:val="20"/>
              </w:rPr>
              <w:t>Deskripsi</w:t>
            </w:r>
          </w:p>
        </w:tc>
        <w:tc>
          <w:tcPr>
            <w:tcW w:type="dxa" w:w="4135"/>
            <w:vAlign w:val="center"/>
          </w:tcPr>
          <w:p>
            <w:pPr>
              <w:spacing w:before="40" w:after="40"/>
              <w:jc w:val="left"/>
            </w:pPr>
            <w:r>
              <w:rPr>
                <w:rFonts w:ascii="Times New Roman" w:hAnsi="Times New Roman"/>
                <w:b w:val="0"/>
                <w:i w:val="0"/>
                <w:sz w:val="20"/>
              </w:rPr>
              <w:t xml:space="preserve">Apoteker melihat detail parameter logistik untuk satu obat tertentu, mencakup: prediksi kebutuhan, stok saat ini, </w:t>
            </w:r>
            <w:r>
              <w:rPr>
                <w:rFonts w:ascii="Times New Roman" w:hAnsi="Times New Roman"/>
                <w:b w:val="0"/>
                <w:i/>
                <w:sz w:val="20"/>
              </w:rPr>
              <w:t>safety stock</w:t>
            </w:r>
            <w:r>
              <w:rPr>
                <w:rFonts w:ascii="Times New Roman" w:hAnsi="Times New Roman"/>
                <w:b w:val="0"/>
                <w:i w:val="0"/>
                <w:sz w:val="20"/>
              </w:rPr>
              <w:t xml:space="preserve">, </w:t>
            </w:r>
            <w:r>
              <w:rPr>
                <w:rFonts w:ascii="Times New Roman" w:hAnsi="Times New Roman"/>
                <w:b w:val="0"/>
                <w:i/>
                <w:sz w:val="20"/>
              </w:rPr>
              <w:t>reorder point</w:t>
            </w:r>
            <w:r>
              <w:rPr>
                <w:rFonts w:ascii="Times New Roman" w:hAnsi="Times New Roman"/>
                <w:b w:val="0"/>
                <w:i w:val="0"/>
                <w:sz w:val="20"/>
              </w:rPr>
              <w:t>, jumlah rekomendasi pemesanan, pola permintaan (ADI/CV²), serta kategori ABC-VEN.</w:t>
            </w:r>
          </w:p>
        </w:tc>
      </w:tr>
      <w:tr>
        <w:tc>
          <w:tcPr>
            <w:tcW w:type="dxa" w:w="4135"/>
            <w:vAlign w:val="center"/>
          </w:tcPr>
          <w:p>
            <w:pPr>
              <w:spacing w:before="40" w:after="40"/>
              <w:jc w:val="left"/>
            </w:pPr>
            <w:r>
              <w:rPr>
                <w:rFonts w:ascii="Times New Roman" w:hAnsi="Times New Roman"/>
                <w:b/>
                <w:i w:val="0"/>
                <w:sz w:val="20"/>
              </w:rPr>
              <w:t>Aktor</w:t>
            </w:r>
          </w:p>
        </w:tc>
        <w:tc>
          <w:tcPr>
            <w:tcW w:type="dxa" w:w="4135"/>
            <w:vAlign w:val="center"/>
          </w:tcPr>
          <w:p>
            <w:pPr>
              <w:spacing w:before="40" w:after="40"/>
              <w:jc w:val="left"/>
            </w:pPr>
            <w:r>
              <w:rPr>
                <w:rFonts w:ascii="Times New Roman" w:hAnsi="Times New Roman"/>
                <w:b w:val="0"/>
                <w:i w:val="0"/>
                <w:sz w:val="20"/>
              </w:rPr>
              <w:t>Apoteker</w:t>
            </w:r>
          </w:p>
        </w:tc>
      </w:tr>
      <w:tr>
        <w:tc>
          <w:tcPr>
            <w:tcW w:type="dxa" w:w="4135"/>
            <w:vAlign w:val="center"/>
          </w:tcPr>
          <w:p>
            <w:pPr>
              <w:spacing w:before="40" w:after="40"/>
              <w:jc w:val="left"/>
            </w:pPr>
            <w:r>
              <w:rPr>
                <w:rFonts w:ascii="Times New Roman" w:hAnsi="Times New Roman"/>
                <w:b/>
                <w:i w:val="0"/>
                <w:sz w:val="20"/>
              </w:rPr>
              <w:t>Pre-Condition</w:t>
            </w:r>
          </w:p>
        </w:tc>
        <w:tc>
          <w:tcPr>
            <w:tcW w:type="dxa" w:w="4135"/>
            <w:vAlign w:val="center"/>
          </w:tcPr>
          <w:p>
            <w:pPr>
              <w:spacing w:before="40" w:after="40"/>
              <w:jc w:val="left"/>
            </w:pPr>
            <w:r>
              <w:rPr>
                <w:rFonts w:ascii="Times New Roman" w:hAnsi="Times New Roman"/>
                <w:b w:val="0"/>
                <w:i w:val="0"/>
                <w:sz w:val="20"/>
              </w:rPr>
              <w:t>Apoteker telah login dan berada di halaman Rekomendasi.</w:t>
            </w:r>
          </w:p>
        </w:tc>
      </w:tr>
      <w:tr>
        <w:tc>
          <w:tcPr>
            <w:tcW w:type="dxa" w:w="4135"/>
            <w:vAlign w:val="center"/>
          </w:tcPr>
          <w:p>
            <w:pPr>
              <w:spacing w:before="40" w:after="40"/>
              <w:jc w:val="left"/>
            </w:pPr>
            <w:r>
              <w:rPr>
                <w:rFonts w:ascii="Times New Roman" w:hAnsi="Times New Roman"/>
                <w:b/>
                <w:i w:val="0"/>
                <w:sz w:val="20"/>
              </w:rPr>
              <w:t>Post-Condition</w:t>
            </w:r>
          </w:p>
        </w:tc>
        <w:tc>
          <w:tcPr>
            <w:tcW w:type="dxa" w:w="4135"/>
            <w:vAlign w:val="center"/>
          </w:tcPr>
          <w:p>
            <w:pPr>
              <w:spacing w:before="40" w:after="40"/>
              <w:jc w:val="left"/>
            </w:pPr>
            <w:r>
              <w:rPr>
                <w:rFonts w:ascii="Times New Roman" w:hAnsi="Times New Roman"/>
                <w:b w:val="0"/>
                <w:i w:val="0"/>
                <w:sz w:val="20"/>
              </w:rPr>
              <w:t>Informasi detail obat terpilih berhasil ditampilkan.</w:t>
            </w:r>
          </w:p>
        </w:tc>
      </w:tr>
      <w:tr>
        <w:tc>
          <w:tcPr>
            <w:tcW w:type="dxa" w:w="4135"/>
            <w:vAlign w:val="center"/>
          </w:tcPr>
          <w:p>
            <w:pPr>
              <w:spacing w:before="40" w:after="40"/>
              <w:jc w:val="left"/>
            </w:pPr>
            <w:r>
              <w:rPr>
                <w:rFonts w:ascii="Times New Roman" w:hAnsi="Times New Roman"/>
                <w:b/>
                <w:i w:val="0"/>
                <w:sz w:val="20"/>
              </w:rPr>
              <w:t>Basic Flow</w:t>
            </w:r>
          </w:p>
        </w:tc>
        <w:tc>
          <w:tcPr>
            <w:tcW w:type="dxa" w:w="4135"/>
            <w:vAlign w:val="center"/>
          </w:tcPr>
          <w:p>
            <w:pPr>
              <w:spacing w:before="40" w:after="40"/>
              <w:jc w:val="left"/>
            </w:pPr>
            <w:r>
              <w:rPr>
                <w:rFonts w:ascii="Times New Roman" w:hAnsi="Times New Roman"/>
                <w:b w:val="0"/>
                <w:i w:val="0"/>
                <w:sz w:val="20"/>
              </w:rPr>
              <w:t xml:space="preserve">1. Apoteker memilih nama obat dari tabel rekomendasi. 2. Sistem mengambil detail rekaman dari basis data untuk obat terpilih. 3. Sistem menampilkan: prediksi pemakaian periode berikutnya, stok saat ini, </w:t>
            </w:r>
            <w:r>
              <w:rPr>
                <w:rFonts w:ascii="Times New Roman" w:hAnsi="Times New Roman"/>
                <w:b w:val="0"/>
                <w:i/>
                <w:sz w:val="20"/>
              </w:rPr>
              <w:t>safety stock</w:t>
            </w:r>
            <w:r>
              <w:rPr>
                <w:rFonts w:ascii="Times New Roman" w:hAnsi="Times New Roman"/>
                <w:b w:val="0"/>
                <w:i w:val="0"/>
                <w:sz w:val="20"/>
              </w:rPr>
              <w:t>, Min (ROP), Max, jumlah rekomendasi pemesanan (Max − stok saat ini), kategori pola permintaan, dan skor ABC-VEN.</w:t>
            </w:r>
          </w:p>
        </w:tc>
      </w:tr>
      <w:tr>
        <w:tc>
          <w:tcPr>
            <w:tcW w:type="dxa" w:w="4135"/>
            <w:vAlign w:val="center"/>
          </w:tcPr>
          <w:p>
            <w:pPr>
              <w:spacing w:before="40" w:after="40"/>
              <w:jc w:val="left"/>
            </w:pPr>
            <w:r>
              <w:rPr>
                <w:rFonts w:ascii="Times New Roman" w:hAnsi="Times New Roman"/>
                <w:b/>
                <w:i w:val="0"/>
                <w:sz w:val="20"/>
              </w:rPr>
              <w:t>Alternative Flow</w:t>
            </w:r>
          </w:p>
        </w:tc>
        <w:tc>
          <w:tcPr>
            <w:tcW w:type="dxa" w:w="4135"/>
            <w:vAlign w:val="center"/>
          </w:tcPr>
          <w:p>
            <w:pPr>
              <w:spacing w:before="40" w:after="40"/>
              <w:jc w:val="left"/>
            </w:pPr>
            <w:r>
              <w:rPr>
                <w:rFonts w:ascii="Times New Roman" w:hAnsi="Times New Roman"/>
                <w:b w:val="0"/>
                <w:i w:val="0"/>
                <w:sz w:val="20"/>
              </w:rPr>
              <w:t>Langkah 2: Data tidak tersedia → Sistem menampilkan pesan "Detail informasi tidak tersedia untuk obat ini."</w:t>
            </w:r>
          </w:p>
        </w:tc>
      </w:tr>
    </w:tbl>
    <w:p/>
    <w:p>
      <w:pPr>
        <w:spacing w:before="160" w:after="80"/>
        <w:ind w:left="0"/>
        <w:jc w:val="left"/>
      </w:pPr>
      <w:r>
        <w:rPr>
          <w:rFonts w:ascii="Times New Roman" w:hAnsi="Times New Roman"/>
          <w:b/>
          <w:color w:val="000000"/>
          <w:sz w:val="24"/>
        </w:rPr>
        <w:t>Tabel 3.6 — UC_06: Melakukan Pemesanan Restok Obat</w:t>
      </w:r>
    </w:p>
    <w:tbl>
      <w:tblPr>
        <w:tblStyle w:val="TableGrid"/>
        <w:tblW w:type="auto" w:w="0"/>
        <w:jc w:val="center"/>
        <w:tblLook w:firstColumn="1" w:firstRow="1" w:lastColumn="0" w:lastRow="0" w:noHBand="0" w:noVBand="1" w:val="04A0"/>
      </w:tblPr>
      <w:tblGrid>
        <w:gridCol w:w="4135"/>
        <w:gridCol w:w="4135"/>
      </w:tblGrid>
      <w:tr>
        <w:tc>
          <w:tcPr>
            <w:tcW w:type="dxa" w:w="4135"/>
            <w:vAlign w:val="center"/>
            <w:shd w:val="clear" w:color="auto" w:fill="BDD7EE"/>
          </w:tcPr>
          <w:p>
            <w:pPr>
              <w:spacing w:before="40" w:after="40"/>
              <w:jc w:val="left"/>
            </w:pPr>
            <w:r>
              <w:rPr>
                <w:rFonts w:ascii="Times New Roman" w:hAnsi="Times New Roman"/>
                <w:b/>
                <w:i w:val="0"/>
                <w:sz w:val="20"/>
              </w:rPr>
              <w:t>Atribut</w:t>
            </w:r>
          </w:p>
        </w:tc>
        <w:tc>
          <w:tcPr>
            <w:tcW w:type="dxa" w:w="4135"/>
            <w:vAlign w:val="center"/>
            <w:shd w:val="clear" w:color="auto" w:fill="BDD7EE"/>
          </w:tcPr>
          <w:p>
            <w:pPr>
              <w:spacing w:before="40" w:after="40"/>
              <w:jc w:val="left"/>
            </w:pPr>
            <w:r>
              <w:rPr>
                <w:rFonts w:ascii="Times New Roman" w:hAnsi="Times New Roman"/>
                <w:b/>
                <w:i w:val="0"/>
                <w:sz w:val="20"/>
              </w:rPr>
              <w:t>Keterangan</w:t>
            </w:r>
          </w:p>
        </w:tc>
      </w:tr>
      <w:tr>
        <w:tc>
          <w:tcPr>
            <w:tcW w:type="dxa" w:w="4135"/>
            <w:vAlign w:val="center"/>
          </w:tcPr>
          <w:p>
            <w:pPr>
              <w:spacing w:before="40" w:after="40"/>
              <w:jc w:val="left"/>
            </w:pPr>
            <w:r>
              <w:rPr>
                <w:rFonts w:ascii="Times New Roman" w:hAnsi="Times New Roman"/>
                <w:b/>
                <w:i w:val="0"/>
                <w:sz w:val="20"/>
              </w:rPr>
              <w:t>Use Case ID</w:t>
            </w:r>
          </w:p>
        </w:tc>
        <w:tc>
          <w:tcPr>
            <w:tcW w:type="dxa" w:w="4135"/>
            <w:vAlign w:val="center"/>
          </w:tcPr>
          <w:p>
            <w:pPr>
              <w:spacing w:before="40" w:after="40"/>
              <w:jc w:val="left"/>
            </w:pPr>
            <w:r>
              <w:rPr>
                <w:rFonts w:ascii="Times New Roman" w:hAnsi="Times New Roman"/>
                <w:b w:val="0"/>
                <w:i w:val="0"/>
                <w:sz w:val="20"/>
              </w:rPr>
              <w:t>UC_06</w:t>
            </w:r>
          </w:p>
        </w:tc>
      </w:tr>
      <w:tr>
        <w:tc>
          <w:tcPr>
            <w:tcW w:type="dxa" w:w="4135"/>
            <w:vAlign w:val="center"/>
          </w:tcPr>
          <w:p>
            <w:pPr>
              <w:spacing w:before="40" w:after="40"/>
              <w:jc w:val="left"/>
            </w:pPr>
            <w:r>
              <w:rPr>
                <w:rFonts w:ascii="Times New Roman" w:hAnsi="Times New Roman"/>
                <w:b/>
                <w:i w:val="0"/>
                <w:sz w:val="20"/>
              </w:rPr>
              <w:t>Use Case Name</w:t>
            </w:r>
          </w:p>
        </w:tc>
        <w:tc>
          <w:tcPr>
            <w:tcW w:type="dxa" w:w="4135"/>
            <w:vAlign w:val="center"/>
          </w:tcPr>
          <w:p>
            <w:pPr>
              <w:spacing w:before="40" w:after="40"/>
              <w:jc w:val="left"/>
            </w:pPr>
            <w:r>
              <w:rPr>
                <w:rFonts w:ascii="Times New Roman" w:hAnsi="Times New Roman"/>
                <w:b w:val="0"/>
                <w:i w:val="0"/>
                <w:sz w:val="20"/>
              </w:rPr>
              <w:t>Melakukan Pemesanan Restok Obat</w:t>
            </w:r>
          </w:p>
        </w:tc>
      </w:tr>
      <w:tr>
        <w:tc>
          <w:tcPr>
            <w:tcW w:type="dxa" w:w="4135"/>
            <w:vAlign w:val="center"/>
          </w:tcPr>
          <w:p>
            <w:pPr>
              <w:spacing w:before="40" w:after="40"/>
              <w:jc w:val="left"/>
            </w:pPr>
            <w:r>
              <w:rPr>
                <w:rFonts w:ascii="Times New Roman" w:hAnsi="Times New Roman"/>
                <w:b/>
                <w:i w:val="0"/>
                <w:sz w:val="20"/>
              </w:rPr>
              <w:t>Deskripsi</w:t>
            </w:r>
          </w:p>
        </w:tc>
        <w:tc>
          <w:tcPr>
            <w:tcW w:type="dxa" w:w="4135"/>
            <w:vAlign w:val="center"/>
          </w:tcPr>
          <w:p>
            <w:pPr>
              <w:spacing w:before="40" w:after="40"/>
              <w:jc w:val="left"/>
            </w:pPr>
            <w:r>
              <w:rPr>
                <w:rFonts w:ascii="Times New Roman" w:hAnsi="Times New Roman"/>
                <w:b w:val="0"/>
                <w:i w:val="0"/>
                <w:sz w:val="20"/>
              </w:rPr>
              <w:t>Apoteker menggunakan rekomendasi sistem sebagai acuan dalam menyiapkan dan mengirimkan permintaan pemesanan kepada distributor. Proses pemesanan aktual dilakukan di luar sistem.</w:t>
            </w:r>
          </w:p>
        </w:tc>
      </w:tr>
      <w:tr>
        <w:tc>
          <w:tcPr>
            <w:tcW w:type="dxa" w:w="4135"/>
            <w:vAlign w:val="center"/>
          </w:tcPr>
          <w:p>
            <w:pPr>
              <w:spacing w:before="40" w:after="40"/>
              <w:jc w:val="left"/>
            </w:pPr>
            <w:r>
              <w:rPr>
                <w:rFonts w:ascii="Times New Roman" w:hAnsi="Times New Roman"/>
                <w:b/>
                <w:i w:val="0"/>
                <w:sz w:val="20"/>
              </w:rPr>
              <w:t>Aktor</w:t>
            </w:r>
          </w:p>
        </w:tc>
        <w:tc>
          <w:tcPr>
            <w:tcW w:type="dxa" w:w="4135"/>
            <w:vAlign w:val="center"/>
          </w:tcPr>
          <w:p>
            <w:pPr>
              <w:spacing w:before="40" w:after="40"/>
              <w:jc w:val="left"/>
            </w:pPr>
            <w:r>
              <w:rPr>
                <w:rFonts w:ascii="Times New Roman" w:hAnsi="Times New Roman"/>
                <w:b w:val="0"/>
                <w:i w:val="0"/>
                <w:sz w:val="20"/>
              </w:rPr>
              <w:t>Apoteker</w:t>
            </w:r>
          </w:p>
        </w:tc>
      </w:tr>
      <w:tr>
        <w:tc>
          <w:tcPr>
            <w:tcW w:type="dxa" w:w="4135"/>
            <w:vAlign w:val="center"/>
          </w:tcPr>
          <w:p>
            <w:pPr>
              <w:spacing w:before="40" w:after="40"/>
              <w:jc w:val="left"/>
            </w:pPr>
            <w:r>
              <w:rPr>
                <w:rFonts w:ascii="Times New Roman" w:hAnsi="Times New Roman"/>
                <w:b/>
                <w:i w:val="0"/>
                <w:sz w:val="20"/>
              </w:rPr>
              <w:t>Pre-Condition</w:t>
            </w:r>
          </w:p>
        </w:tc>
        <w:tc>
          <w:tcPr>
            <w:tcW w:type="dxa" w:w="4135"/>
            <w:vAlign w:val="center"/>
          </w:tcPr>
          <w:p>
            <w:pPr>
              <w:spacing w:before="40" w:after="40"/>
              <w:jc w:val="left"/>
            </w:pPr>
            <w:r>
              <w:rPr>
                <w:rFonts w:ascii="Times New Roman" w:hAnsi="Times New Roman"/>
                <w:b w:val="0"/>
                <w:i w:val="0"/>
                <w:sz w:val="20"/>
              </w:rPr>
              <w:t>Apoteker telah login; berada di halaman Rekomendasi; data rekomendasi tersedia.</w:t>
            </w:r>
          </w:p>
        </w:tc>
      </w:tr>
      <w:tr>
        <w:tc>
          <w:tcPr>
            <w:tcW w:type="dxa" w:w="4135"/>
            <w:vAlign w:val="center"/>
          </w:tcPr>
          <w:p>
            <w:pPr>
              <w:spacing w:before="40" w:after="40"/>
              <w:jc w:val="left"/>
            </w:pPr>
            <w:r>
              <w:rPr>
                <w:rFonts w:ascii="Times New Roman" w:hAnsi="Times New Roman"/>
                <w:b/>
                <w:i w:val="0"/>
                <w:sz w:val="20"/>
              </w:rPr>
              <w:t>Post-Condition</w:t>
            </w:r>
          </w:p>
        </w:tc>
        <w:tc>
          <w:tcPr>
            <w:tcW w:type="dxa" w:w="4135"/>
            <w:vAlign w:val="center"/>
          </w:tcPr>
          <w:p>
            <w:pPr>
              <w:spacing w:before="40" w:after="40"/>
              <w:jc w:val="left"/>
            </w:pPr>
            <w:r>
              <w:rPr>
                <w:rFonts w:ascii="Times New Roman" w:hAnsi="Times New Roman"/>
                <w:b w:val="0"/>
                <w:i w:val="0"/>
                <w:sz w:val="20"/>
              </w:rPr>
              <w:t>Apoteker memperoleh daftar obat yang direkomendasikan untuk direstok dan telah mengirimkan permintaan kepada distributor.</w:t>
            </w:r>
          </w:p>
        </w:tc>
      </w:tr>
      <w:tr>
        <w:tc>
          <w:tcPr>
            <w:tcW w:type="dxa" w:w="4135"/>
            <w:vAlign w:val="center"/>
          </w:tcPr>
          <w:p>
            <w:pPr>
              <w:spacing w:before="40" w:after="40"/>
              <w:jc w:val="left"/>
            </w:pPr>
            <w:r>
              <w:rPr>
                <w:rFonts w:ascii="Times New Roman" w:hAnsi="Times New Roman"/>
                <w:b/>
                <w:i w:val="0"/>
                <w:sz w:val="20"/>
              </w:rPr>
              <w:t>Basic Flow</w:t>
            </w:r>
          </w:p>
        </w:tc>
        <w:tc>
          <w:tcPr>
            <w:tcW w:type="dxa" w:w="4135"/>
            <w:vAlign w:val="center"/>
          </w:tcPr>
          <w:p>
            <w:pPr>
              <w:spacing w:before="40" w:after="40"/>
              <w:jc w:val="left"/>
            </w:pPr>
            <w:r>
              <w:rPr>
                <w:rFonts w:ascii="Times New Roman" w:hAnsi="Times New Roman"/>
                <w:b w:val="0"/>
                <w:i w:val="0"/>
                <w:sz w:val="20"/>
              </w:rPr>
              <w:t>1. Apoteker membuka halaman Rekomendasi. 2. Sistem menampilkan daftar rekomendasi restok beserta status tiap obat. 3. Apoteker meninjau dan memilih obat berstatus "Segera Restok". 4. Apoteker menyiapkan daftar pemesanan berdasarkan kolom "Jumlah Rekomendasi" dari sistem. 5. Apoteker mengirimkan permintaan pemesanan kepada distributor (misal via WhatsApp atau telepon). 6. Proses pemesanan selesai.</w:t>
            </w:r>
          </w:p>
        </w:tc>
      </w:tr>
      <w:tr>
        <w:tc>
          <w:tcPr>
            <w:tcW w:type="dxa" w:w="4135"/>
            <w:vAlign w:val="center"/>
          </w:tcPr>
          <w:p>
            <w:pPr>
              <w:spacing w:before="40" w:after="40"/>
              <w:jc w:val="left"/>
            </w:pPr>
            <w:r>
              <w:rPr>
                <w:rFonts w:ascii="Times New Roman" w:hAnsi="Times New Roman"/>
                <w:b/>
                <w:i w:val="0"/>
                <w:sz w:val="20"/>
              </w:rPr>
              <w:t>Alternative Flow</w:t>
            </w:r>
          </w:p>
        </w:tc>
        <w:tc>
          <w:tcPr>
            <w:tcW w:type="dxa" w:w="4135"/>
            <w:vAlign w:val="center"/>
          </w:tcPr>
          <w:p>
            <w:pPr>
              <w:spacing w:before="40" w:after="40"/>
              <w:jc w:val="left"/>
            </w:pPr>
            <w:r>
              <w:rPr>
                <w:rFonts w:ascii="Times New Roman" w:hAnsi="Times New Roman"/>
                <w:b w:val="0"/>
                <w:i w:val="0"/>
                <w:sz w:val="20"/>
              </w:rPr>
              <w:t>Langkah 3: Tidak ada obat berstatus "Segera Restok" → Proses berakhir tanpa tindakan pemesanan.</w:t>
            </w:r>
          </w:p>
        </w:tc>
      </w:tr>
    </w:tbl>
    <w:p/>
    <w:p>
      <w:pPr>
        <w:spacing w:before="160" w:after="80"/>
        <w:ind w:left="0"/>
        <w:jc w:val="left"/>
      </w:pPr>
      <w:r>
        <w:rPr>
          <w:rFonts w:ascii="Times New Roman" w:hAnsi="Times New Roman"/>
          <w:b/>
          <w:color w:val="000000"/>
          <w:sz w:val="24"/>
        </w:rPr>
        <w:t>Tabel 3.7 — UC_07: Mengekspor Data Rekomendasi Obat</w:t>
      </w:r>
    </w:p>
    <w:tbl>
      <w:tblPr>
        <w:tblStyle w:val="TableGrid"/>
        <w:tblW w:type="auto" w:w="0"/>
        <w:jc w:val="center"/>
        <w:tblLook w:firstColumn="1" w:firstRow="1" w:lastColumn="0" w:lastRow="0" w:noHBand="0" w:noVBand="1" w:val="04A0"/>
      </w:tblPr>
      <w:tblGrid>
        <w:gridCol w:w="4135"/>
        <w:gridCol w:w="4135"/>
      </w:tblGrid>
      <w:tr>
        <w:tc>
          <w:tcPr>
            <w:tcW w:type="dxa" w:w="4135"/>
            <w:vAlign w:val="center"/>
            <w:shd w:val="clear" w:color="auto" w:fill="BDD7EE"/>
          </w:tcPr>
          <w:p>
            <w:pPr>
              <w:spacing w:before="40" w:after="40"/>
              <w:jc w:val="left"/>
            </w:pPr>
            <w:r>
              <w:rPr>
                <w:rFonts w:ascii="Times New Roman" w:hAnsi="Times New Roman"/>
                <w:b/>
                <w:i w:val="0"/>
                <w:sz w:val="20"/>
              </w:rPr>
              <w:t>Atribut</w:t>
            </w:r>
          </w:p>
        </w:tc>
        <w:tc>
          <w:tcPr>
            <w:tcW w:type="dxa" w:w="4135"/>
            <w:vAlign w:val="center"/>
            <w:shd w:val="clear" w:color="auto" w:fill="BDD7EE"/>
          </w:tcPr>
          <w:p>
            <w:pPr>
              <w:spacing w:before="40" w:after="40"/>
              <w:jc w:val="left"/>
            </w:pPr>
            <w:r>
              <w:rPr>
                <w:rFonts w:ascii="Times New Roman" w:hAnsi="Times New Roman"/>
                <w:b/>
                <w:i w:val="0"/>
                <w:sz w:val="20"/>
              </w:rPr>
              <w:t>Keterangan</w:t>
            </w:r>
          </w:p>
        </w:tc>
      </w:tr>
      <w:tr>
        <w:tc>
          <w:tcPr>
            <w:tcW w:type="dxa" w:w="4135"/>
            <w:vAlign w:val="center"/>
          </w:tcPr>
          <w:p>
            <w:pPr>
              <w:spacing w:before="40" w:after="40"/>
              <w:jc w:val="left"/>
            </w:pPr>
            <w:r>
              <w:rPr>
                <w:rFonts w:ascii="Times New Roman" w:hAnsi="Times New Roman"/>
                <w:b/>
                <w:i w:val="0"/>
                <w:sz w:val="20"/>
              </w:rPr>
              <w:t>Use Case ID</w:t>
            </w:r>
          </w:p>
        </w:tc>
        <w:tc>
          <w:tcPr>
            <w:tcW w:type="dxa" w:w="4135"/>
            <w:vAlign w:val="center"/>
          </w:tcPr>
          <w:p>
            <w:pPr>
              <w:spacing w:before="40" w:after="40"/>
              <w:jc w:val="left"/>
            </w:pPr>
            <w:r>
              <w:rPr>
                <w:rFonts w:ascii="Times New Roman" w:hAnsi="Times New Roman"/>
                <w:b w:val="0"/>
                <w:i w:val="0"/>
                <w:sz w:val="20"/>
              </w:rPr>
              <w:t>UC_07</w:t>
            </w:r>
          </w:p>
        </w:tc>
      </w:tr>
      <w:tr>
        <w:tc>
          <w:tcPr>
            <w:tcW w:type="dxa" w:w="4135"/>
            <w:vAlign w:val="center"/>
          </w:tcPr>
          <w:p>
            <w:pPr>
              <w:spacing w:before="40" w:after="40"/>
              <w:jc w:val="left"/>
            </w:pPr>
            <w:r>
              <w:rPr>
                <w:rFonts w:ascii="Times New Roman" w:hAnsi="Times New Roman"/>
                <w:b/>
                <w:i w:val="0"/>
                <w:sz w:val="20"/>
              </w:rPr>
              <w:t>Use Case Name</w:t>
            </w:r>
          </w:p>
        </w:tc>
        <w:tc>
          <w:tcPr>
            <w:tcW w:type="dxa" w:w="4135"/>
            <w:vAlign w:val="center"/>
          </w:tcPr>
          <w:p>
            <w:pPr>
              <w:spacing w:before="40" w:after="40"/>
              <w:jc w:val="left"/>
            </w:pPr>
            <w:r>
              <w:rPr>
                <w:rFonts w:ascii="Times New Roman" w:hAnsi="Times New Roman"/>
                <w:b w:val="0"/>
                <w:i w:val="0"/>
                <w:sz w:val="20"/>
              </w:rPr>
              <w:t>Mengekspor Data Rekomendasi Obat</w:t>
            </w:r>
          </w:p>
        </w:tc>
      </w:tr>
      <w:tr>
        <w:tc>
          <w:tcPr>
            <w:tcW w:type="dxa" w:w="4135"/>
            <w:vAlign w:val="center"/>
          </w:tcPr>
          <w:p>
            <w:pPr>
              <w:spacing w:before="40" w:after="40"/>
              <w:jc w:val="left"/>
            </w:pPr>
            <w:r>
              <w:rPr>
                <w:rFonts w:ascii="Times New Roman" w:hAnsi="Times New Roman"/>
                <w:b/>
                <w:i w:val="0"/>
                <w:sz w:val="20"/>
              </w:rPr>
              <w:t>Deskripsi</w:t>
            </w:r>
          </w:p>
        </w:tc>
        <w:tc>
          <w:tcPr>
            <w:tcW w:type="dxa" w:w="4135"/>
            <w:vAlign w:val="center"/>
          </w:tcPr>
          <w:p>
            <w:pPr>
              <w:spacing w:before="40" w:after="40"/>
              <w:jc w:val="left"/>
            </w:pPr>
            <w:r>
              <w:rPr>
                <w:rFonts w:ascii="Times New Roman" w:hAnsi="Times New Roman"/>
                <w:b w:val="0"/>
                <w:i w:val="0"/>
                <w:sz w:val="20"/>
              </w:rPr>
              <w:t>Apoteker mengunduh data rekomendasi restok ke dalam format Microsoft Excel (.xlsx) untuk keperluan pelaporan atau dokumentasi.</w:t>
            </w:r>
          </w:p>
        </w:tc>
      </w:tr>
      <w:tr>
        <w:tc>
          <w:tcPr>
            <w:tcW w:type="dxa" w:w="4135"/>
            <w:vAlign w:val="center"/>
          </w:tcPr>
          <w:p>
            <w:pPr>
              <w:spacing w:before="40" w:after="40"/>
              <w:jc w:val="left"/>
            </w:pPr>
            <w:r>
              <w:rPr>
                <w:rFonts w:ascii="Times New Roman" w:hAnsi="Times New Roman"/>
                <w:b/>
                <w:i w:val="0"/>
                <w:sz w:val="20"/>
              </w:rPr>
              <w:t>Aktor</w:t>
            </w:r>
          </w:p>
        </w:tc>
        <w:tc>
          <w:tcPr>
            <w:tcW w:type="dxa" w:w="4135"/>
            <w:vAlign w:val="center"/>
          </w:tcPr>
          <w:p>
            <w:pPr>
              <w:spacing w:before="40" w:after="40"/>
              <w:jc w:val="left"/>
            </w:pPr>
            <w:r>
              <w:rPr>
                <w:rFonts w:ascii="Times New Roman" w:hAnsi="Times New Roman"/>
                <w:b w:val="0"/>
                <w:i w:val="0"/>
                <w:sz w:val="20"/>
              </w:rPr>
              <w:t>Apoteker</w:t>
            </w:r>
          </w:p>
        </w:tc>
      </w:tr>
      <w:tr>
        <w:tc>
          <w:tcPr>
            <w:tcW w:type="dxa" w:w="4135"/>
            <w:vAlign w:val="center"/>
          </w:tcPr>
          <w:p>
            <w:pPr>
              <w:spacing w:before="40" w:after="40"/>
              <w:jc w:val="left"/>
            </w:pPr>
            <w:r>
              <w:rPr>
                <w:rFonts w:ascii="Times New Roman" w:hAnsi="Times New Roman"/>
                <w:b/>
                <w:i w:val="0"/>
                <w:sz w:val="20"/>
              </w:rPr>
              <w:t>Pre-Condition</w:t>
            </w:r>
          </w:p>
        </w:tc>
        <w:tc>
          <w:tcPr>
            <w:tcW w:type="dxa" w:w="4135"/>
            <w:vAlign w:val="center"/>
          </w:tcPr>
          <w:p>
            <w:pPr>
              <w:spacing w:before="40" w:after="40"/>
              <w:jc w:val="left"/>
            </w:pPr>
            <w:r>
              <w:rPr>
                <w:rFonts w:ascii="Times New Roman" w:hAnsi="Times New Roman"/>
                <w:b w:val="0"/>
                <w:i w:val="0"/>
                <w:sz w:val="20"/>
              </w:rPr>
              <w:t>Apoteker telah login dan berada di halaman Rekomendasi; data rekomendasi tersedia.</w:t>
            </w:r>
          </w:p>
        </w:tc>
      </w:tr>
      <w:tr>
        <w:tc>
          <w:tcPr>
            <w:tcW w:type="dxa" w:w="4135"/>
            <w:vAlign w:val="center"/>
          </w:tcPr>
          <w:p>
            <w:pPr>
              <w:spacing w:before="40" w:after="40"/>
              <w:jc w:val="left"/>
            </w:pPr>
            <w:r>
              <w:rPr>
                <w:rFonts w:ascii="Times New Roman" w:hAnsi="Times New Roman"/>
                <w:b/>
                <w:i w:val="0"/>
                <w:sz w:val="20"/>
              </w:rPr>
              <w:t>Post-Condition</w:t>
            </w:r>
          </w:p>
        </w:tc>
        <w:tc>
          <w:tcPr>
            <w:tcW w:type="dxa" w:w="4135"/>
            <w:vAlign w:val="center"/>
          </w:tcPr>
          <w:p>
            <w:pPr>
              <w:spacing w:before="40" w:after="40"/>
              <w:jc w:val="left"/>
            </w:pPr>
            <w:r>
              <w:rPr>
                <w:rFonts w:ascii="Times New Roman" w:hAnsi="Times New Roman"/>
                <w:b w:val="0"/>
                <w:i w:val="0"/>
                <w:sz w:val="20"/>
              </w:rPr>
              <w:t>File Excel berhasil diunduh ke perangkat Apoteker.</w:t>
            </w:r>
          </w:p>
        </w:tc>
      </w:tr>
      <w:tr>
        <w:tc>
          <w:tcPr>
            <w:tcW w:type="dxa" w:w="4135"/>
            <w:vAlign w:val="center"/>
          </w:tcPr>
          <w:p>
            <w:pPr>
              <w:spacing w:before="40" w:after="40"/>
              <w:jc w:val="left"/>
            </w:pPr>
            <w:r>
              <w:rPr>
                <w:rFonts w:ascii="Times New Roman" w:hAnsi="Times New Roman"/>
                <w:b/>
                <w:i w:val="0"/>
                <w:sz w:val="20"/>
              </w:rPr>
              <w:t>Basic Flow</w:t>
            </w:r>
          </w:p>
        </w:tc>
        <w:tc>
          <w:tcPr>
            <w:tcW w:type="dxa" w:w="4135"/>
            <w:vAlign w:val="center"/>
          </w:tcPr>
          <w:p>
            <w:pPr>
              <w:spacing w:before="40" w:after="40"/>
              <w:jc w:val="left"/>
            </w:pPr>
            <w:r>
              <w:rPr>
                <w:rFonts w:ascii="Times New Roman" w:hAnsi="Times New Roman"/>
                <w:b w:val="0"/>
                <w:i w:val="0"/>
                <w:sz w:val="20"/>
              </w:rPr>
              <w:t>1. Apoteker menekan tombol "Ekspor Excel". 2. Sistem memproses dan mengkonversi data yang ditampilkan ke format .xlsx. 3. Sistem mengunduh file secara otomatis ke perangkat Apoteker.</w:t>
            </w:r>
          </w:p>
        </w:tc>
      </w:tr>
      <w:tr>
        <w:tc>
          <w:tcPr>
            <w:tcW w:type="dxa" w:w="4135"/>
            <w:vAlign w:val="center"/>
          </w:tcPr>
          <w:p>
            <w:pPr>
              <w:spacing w:before="40" w:after="40"/>
              <w:jc w:val="left"/>
            </w:pPr>
            <w:r>
              <w:rPr>
                <w:rFonts w:ascii="Times New Roman" w:hAnsi="Times New Roman"/>
                <w:b/>
                <w:i w:val="0"/>
                <w:sz w:val="20"/>
              </w:rPr>
              <w:t>Alternative Flow</w:t>
            </w:r>
          </w:p>
        </w:tc>
        <w:tc>
          <w:tcPr>
            <w:tcW w:type="dxa" w:w="4135"/>
            <w:vAlign w:val="center"/>
          </w:tcPr>
          <w:p>
            <w:pPr>
              <w:spacing w:before="40" w:after="40"/>
              <w:jc w:val="left"/>
            </w:pPr>
            <w:r>
              <w:rPr>
                <w:rFonts w:ascii="Times New Roman" w:hAnsi="Times New Roman"/>
                <w:b w:val="0"/>
                <w:i w:val="0"/>
                <w:sz w:val="20"/>
              </w:rPr>
              <w:t>Langkah 1: Data rekomendasi kosong → Sistem menampilkan pesan "Data tidak tersedia untuk diekspor."</w:t>
            </w:r>
          </w:p>
        </w:tc>
      </w:tr>
    </w:tbl>
    <w:p/>
    <w:p>
      <w:pPr>
        <w:spacing w:before="160" w:after="80"/>
        <w:ind w:left="0"/>
        <w:jc w:val="left"/>
      </w:pPr>
      <w:r>
        <w:rPr>
          <w:rFonts w:ascii="Times New Roman" w:hAnsi="Times New Roman"/>
          <w:b/>
          <w:color w:val="1F497D"/>
          <w:sz w:val="26"/>
        </w:rPr>
        <w:t>3.2.4 *User Characteristic*</w:t>
      </w:r>
    </w:p>
    <w:p>
      <w:pPr>
        <w:spacing w:before="40" w:after="40" w:line="360" w:lineRule="exact"/>
        <w:ind w:left="0" w:firstLine="720"/>
        <w:jc w:val="both"/>
      </w:pPr>
      <w:r>
        <w:rPr>
          <w:rFonts w:ascii="Times New Roman" w:hAnsi="Times New Roman"/>
          <w:b w:val="0"/>
          <w:i w:val="0"/>
          <w:sz w:val="24"/>
        </w:rPr>
        <w:t>Sistem Rekomendasi Restok Obat Klinik Del dirancang untuk satu kelompok pengguna utama:</w:t>
      </w:r>
    </w:p>
    <w:p>
      <w:pPr>
        <w:spacing w:before="40" w:after="40" w:line="360" w:lineRule="exact"/>
        <w:ind w:left="0" w:firstLine="720"/>
        <w:jc w:val="both"/>
      </w:pPr>
      <w:r>
        <w:rPr>
          <w:rFonts w:ascii="Times New Roman" w:hAnsi="Times New Roman"/>
          <w:b/>
          <w:i w:val="0"/>
          <w:sz w:val="24"/>
        </w:rPr>
        <w:t>Apoteker</w:t>
      </w:r>
      <w:r>
        <w:rPr>
          <w:rFonts w:ascii="Times New Roman" w:hAnsi="Times New Roman"/>
          <w:b w:val="0"/>
          <w:i w:val="0"/>
          <w:sz w:val="24"/>
        </w:rPr>
        <w:t xml:space="preserve"> (atau Tenaga Teknis Kefarmasian) yang bertugas mengelola persediaan obat di</w:t>
      </w:r>
    </w:p>
    <w:p>
      <w:pPr>
        <w:spacing w:before="40" w:after="40" w:line="360" w:lineRule="exact"/>
        <w:ind w:left="0" w:firstLine="720"/>
        <w:jc w:val="both"/>
      </w:pPr>
      <w:r>
        <w:rPr>
          <w:rFonts w:ascii="Times New Roman" w:hAnsi="Times New Roman"/>
          <w:b w:val="0"/>
          <w:i w:val="0"/>
          <w:sz w:val="24"/>
        </w:rPr>
        <w:t>Klinik Del.</w:t>
      </w:r>
    </w:p>
    <w:p>
      <w:pPr>
        <w:spacing w:before="40" w:after="40" w:line="360" w:lineRule="exact"/>
        <w:ind w:left="0" w:firstLine="720"/>
        <w:jc w:val="both"/>
      </w:pPr>
      <w:r>
        <w:rPr>
          <w:rFonts w:ascii="Times New Roman" w:hAnsi="Times New Roman"/>
          <w:b/>
          <w:i w:val="0"/>
          <w:sz w:val="24"/>
        </w:rPr>
        <w:t>Profil Pengguna:</w:t>
      </w:r>
    </w:p>
    <w:p>
      <w:pPr>
        <w:spacing w:before="20" w:after="20" w:line="320" w:lineRule="exact"/>
        <w:ind w:left="357" w:hanging="227"/>
        <w:jc w:val="left"/>
      </w:pPr>
      <w:r>
        <w:rPr>
          <w:rFonts w:ascii="Times New Roman" w:hAnsi="Times New Roman"/>
          <w:b w:val="0"/>
          <w:i w:val="0"/>
          <w:sz w:val="24"/>
        </w:rPr>
        <w:t>Latar belakang pendidikan di bidang Farmasi, sehingga memahami terminologi kefarmasian</w:t>
      </w:r>
    </w:p>
    <w:p>
      <w:pPr>
        <w:spacing w:before="40" w:after="40" w:line="360" w:lineRule="exact"/>
        <w:ind w:left="0" w:firstLine="720"/>
        <w:jc w:val="both"/>
      </w:pPr>
      <w:r>
        <w:rPr>
          <w:rFonts w:ascii="Times New Roman" w:hAnsi="Times New Roman"/>
          <w:b w:val="0"/>
          <w:i w:val="0"/>
          <w:sz w:val="24"/>
        </w:rPr>
        <w:t>seperti nama obat generik/paten, satuan obat, dan klasifikasi klinis.</w:t>
      </w:r>
    </w:p>
    <w:p>
      <w:pPr>
        <w:spacing w:before="20" w:after="20" w:line="320" w:lineRule="exact"/>
        <w:ind w:left="357" w:hanging="227"/>
        <w:jc w:val="left"/>
      </w:pPr>
      <w:r>
        <w:rPr>
          <w:rFonts w:ascii="Times New Roman" w:hAnsi="Times New Roman"/>
          <w:b w:val="0"/>
          <w:i w:val="0"/>
          <w:sz w:val="24"/>
        </w:rPr>
        <w:t>Terbiasa menggunakan komputer untuk keperluan administrasi dan pencatatan (</w:t>
      </w:r>
      <w:r>
        <w:rPr>
          <w:rFonts w:ascii="Times New Roman" w:hAnsi="Times New Roman"/>
          <w:b w:val="0"/>
          <w:i/>
          <w:sz w:val="24"/>
        </w:rPr>
        <w:t>spreadsheet</w:t>
      </w:r>
      <w:r>
        <w:rPr>
          <w:rFonts w:ascii="Times New Roman" w:hAnsi="Times New Roman"/>
          <w:b w:val="0"/>
          <w:i w:val="0"/>
          <w:sz w:val="24"/>
        </w:rPr>
        <w:t>).</w:t>
      </w:r>
    </w:p>
    <w:p>
      <w:pPr>
        <w:spacing w:before="20" w:after="20" w:line="320" w:lineRule="exact"/>
        <w:ind w:left="357" w:hanging="227"/>
        <w:jc w:val="left"/>
      </w:pPr>
      <w:r>
        <w:rPr>
          <w:rFonts w:ascii="Times New Roman" w:hAnsi="Times New Roman"/>
          <w:b w:val="0"/>
          <w:i w:val="0"/>
          <w:sz w:val="24"/>
        </w:rPr>
        <w:t>Pengalaman dalam menggunakan sistem informasi berbasis web masih bervariasi — sebagian</w:t>
      </w:r>
    </w:p>
    <w:p>
      <w:pPr>
        <w:spacing w:before="40" w:after="40" w:line="360" w:lineRule="exact"/>
        <w:ind w:left="0" w:firstLine="720"/>
        <w:jc w:val="both"/>
      </w:pPr>
      <w:r>
        <w:rPr>
          <w:rFonts w:ascii="Times New Roman" w:hAnsi="Times New Roman"/>
          <w:b w:val="0"/>
          <w:i w:val="0"/>
          <w:sz w:val="24"/>
        </w:rPr>
        <w:t>terbiasa, sebagian belum pernah menggunakan sistem analitik.</w:t>
      </w:r>
    </w:p>
    <w:p>
      <w:pPr>
        <w:spacing w:before="20" w:after="20" w:line="320" w:lineRule="exact"/>
        <w:ind w:left="357" w:hanging="227"/>
        <w:jc w:val="left"/>
      </w:pPr>
      <w:r>
        <w:rPr>
          <w:rFonts w:ascii="Times New Roman" w:hAnsi="Times New Roman"/>
          <w:b w:val="0"/>
          <w:i w:val="0"/>
          <w:sz w:val="24"/>
        </w:rPr>
        <w:t>Proses pengelolaan stok sebelumnya dilakukan secara manual, sehingga sistem harus mampu</w:t>
      </w:r>
    </w:p>
    <w:p>
      <w:pPr>
        <w:spacing w:before="40" w:after="40" w:line="360" w:lineRule="exact"/>
        <w:ind w:left="0" w:firstLine="720"/>
        <w:jc w:val="both"/>
      </w:pPr>
      <w:r>
        <w:rPr>
          <w:rFonts w:ascii="Times New Roman" w:hAnsi="Times New Roman"/>
          <w:b w:val="0"/>
          <w:i w:val="0"/>
          <w:sz w:val="24"/>
        </w:rPr>
        <w:t>menjadi transisi yang intuitif dari cara kerja konvensional ke berbasis data.</w:t>
      </w:r>
    </w:p>
    <w:p>
      <w:pPr>
        <w:spacing w:before="40" w:after="40" w:line="360" w:lineRule="exact"/>
        <w:ind w:left="0" w:firstLine="720"/>
        <w:jc w:val="both"/>
      </w:pPr>
      <w:r>
        <w:rPr>
          <w:rFonts w:ascii="Times New Roman" w:hAnsi="Times New Roman"/>
          <w:b/>
          <w:i w:val="0"/>
          <w:sz w:val="24"/>
        </w:rPr>
        <w:t>Implikasi Desain:</w:t>
      </w:r>
    </w:p>
    <w:p>
      <w:pPr>
        <w:spacing w:before="20" w:after="20" w:line="320" w:lineRule="exact"/>
        <w:ind w:left="357" w:hanging="227"/>
        <w:jc w:val="left"/>
      </w:pPr>
      <w:r>
        <w:rPr>
          <w:rFonts w:ascii="Times New Roman" w:hAnsi="Times New Roman"/>
          <w:b w:val="0"/>
          <w:i w:val="0"/>
          <w:sz w:val="24"/>
        </w:rPr>
        <w:t>Antarmuka harus sederhana, informatif, dan dapat dipahami tanpa pelatihan teknis.</w:t>
      </w:r>
    </w:p>
    <w:p>
      <w:pPr>
        <w:spacing w:before="20" w:after="20" w:line="320" w:lineRule="exact"/>
        <w:ind w:left="357" w:hanging="227"/>
        <w:jc w:val="left"/>
      </w:pPr>
      <w:r>
        <w:rPr>
          <w:rFonts w:ascii="Times New Roman" w:hAnsi="Times New Roman"/>
          <w:b w:val="0"/>
          <w:i w:val="0"/>
          <w:sz w:val="24"/>
        </w:rPr>
        <w:t>Terminologi yang digunakan harus familiar bagi apoteker (nama obat, satuan, stok, ROP,</w:t>
      </w:r>
    </w:p>
    <w:p>
      <w:pPr>
        <w:spacing w:before="40" w:after="40" w:line="360" w:lineRule="exact"/>
        <w:ind w:left="0" w:firstLine="720"/>
        <w:jc w:val="both"/>
      </w:pPr>
      <w:r>
        <w:rPr>
          <w:rFonts w:ascii="Times New Roman" w:hAnsi="Times New Roman"/>
          <w:b w:val="0"/>
          <w:i w:val="0"/>
          <w:sz w:val="24"/>
        </w:rPr>
        <w:t>safety stock) — bukan istilah statistik yang terlalu teknis.</w:t>
      </w:r>
    </w:p>
    <w:p>
      <w:pPr>
        <w:spacing w:before="20" w:after="20" w:line="320" w:lineRule="exact"/>
        <w:ind w:left="357" w:hanging="227"/>
        <w:jc w:val="left"/>
      </w:pPr>
      <w:r>
        <w:rPr>
          <w:rFonts w:ascii="Times New Roman" w:hAnsi="Times New Roman"/>
          <w:b w:val="0"/>
          <w:i w:val="0"/>
          <w:sz w:val="24"/>
        </w:rPr>
        <w:t>Rekomendasi disajikan dalam bentuk tabel siap-tindak (</w:t>
      </w:r>
      <w:r>
        <w:rPr>
          <w:rFonts w:ascii="Times New Roman" w:hAnsi="Times New Roman"/>
          <w:b w:val="0"/>
          <w:i/>
          <w:sz w:val="24"/>
        </w:rPr>
        <w:t>actionable</w:t>
      </w:r>
      <w:r>
        <w:rPr>
          <w:rFonts w:ascii="Times New Roman" w:hAnsi="Times New Roman"/>
          <w:b w:val="0"/>
          <w:i w:val="0"/>
          <w:sz w:val="24"/>
        </w:rPr>
        <w:t>) dengan kolom status</w:t>
      </w:r>
    </w:p>
    <w:p>
      <w:pPr>
        <w:spacing w:before="40" w:after="40" w:line="360" w:lineRule="exact"/>
        <w:ind w:left="0" w:firstLine="720"/>
        <w:jc w:val="both"/>
      </w:pPr>
      <w:r>
        <w:rPr>
          <w:rFonts w:ascii="Times New Roman" w:hAnsi="Times New Roman"/>
          <w:b w:val="0"/>
          <w:i w:val="0"/>
          <w:sz w:val="24"/>
        </w:rPr>
        <w:t>yang jelas: "Segera Restok", "Perlu Diperhatikan", "Stok Aman".</w:t>
      </w:r>
    </w:p>
    <w:p>
      <w:pPr>
        <w:spacing w:before="20" w:after="20" w:line="320" w:lineRule="exact"/>
        <w:ind w:left="357" w:hanging="227"/>
        <w:jc w:val="left"/>
      </w:pPr>
      <w:r>
        <w:rPr>
          <w:rFonts w:ascii="Times New Roman" w:hAnsi="Times New Roman"/>
          <w:b w:val="0"/>
          <w:i w:val="0"/>
          <w:sz w:val="24"/>
        </w:rPr>
        <w:t>Sistem harus toleran terhadap kesalahan input (validasi format file upload yang informatif).</w:t>
      </w:r>
    </w:p>
    <w:p>
      <w:pPr>
        <w:spacing w:before="160" w:after="80"/>
        <w:ind w:left="0"/>
        <w:jc w:val="left"/>
      </w:pPr>
      <w:r>
        <w:rPr>
          <w:rFonts w:ascii="Times New Roman" w:hAnsi="Times New Roman"/>
          <w:b/>
          <w:color w:val="1F497D"/>
          <w:sz w:val="26"/>
        </w:rPr>
        <w:t>3.2.5 *Sequence Diagram*</w:t>
      </w:r>
    </w:p>
    <w:p>
      <w:pPr>
        <w:spacing w:before="160" w:after="80"/>
        <w:ind w:left="0"/>
        <w:jc w:val="left"/>
      </w:pPr>
      <w:r>
        <w:rPr>
          <w:rFonts w:ascii="Times New Roman" w:hAnsi="Times New Roman"/>
          <w:b/>
          <w:color w:val="000000"/>
          <w:sz w:val="24"/>
        </w:rPr>
        <w:t>3.2.5.1 Sequence Diagram — Login</w:t>
      </w:r>
    </w:p>
    <w:p>
      <w:pPr>
        <w:spacing w:before="40" w:after="40" w:line="360" w:lineRule="exact"/>
        <w:ind w:left="0" w:firstLine="720"/>
        <w:jc w:val="both"/>
      </w:pPr>
      <w:r>
        <w:rPr>
          <w:rFonts w:ascii="Times New Roman" w:hAnsi="Times New Roman"/>
          <w:b w:val="0"/>
          <w:i/>
          <w:sz w:val="24"/>
        </w:rPr>
        <w:t>(Gambar 3.3a — Sequence Diagram Login)</w:t>
      </w:r>
    </w:p>
    <w:p>
      <w:pPr>
        <w:spacing w:before="40" w:after="40" w:line="360" w:lineRule="exact"/>
        <w:ind w:left="0" w:firstLine="720"/>
        <w:jc w:val="both"/>
      </w:pPr>
      <w:r>
        <w:rPr>
          <w:rFonts w:ascii="Times New Roman" w:hAnsi="Times New Roman"/>
          <w:b w:val="0"/>
          <w:i w:val="0"/>
          <w:sz w:val="24"/>
        </w:rPr>
        <w:t>Diagram ini menggambarkan proses autentikasi saat Apoteker masuk ke sistem. Apoteker</w:t>
      </w:r>
    </w:p>
    <w:p>
      <w:pPr>
        <w:spacing w:before="40" w:after="40" w:line="360" w:lineRule="exact"/>
        <w:ind w:left="0" w:firstLine="720"/>
        <w:jc w:val="both"/>
      </w:pPr>
      <w:r>
        <w:rPr>
          <w:rFonts w:ascii="Times New Roman" w:hAnsi="Times New Roman"/>
          <w:b w:val="0"/>
          <w:i w:val="0"/>
          <w:sz w:val="24"/>
        </w:rPr>
        <w:t xml:space="preserve">mengakses halaman login melalui </w:t>
      </w:r>
      <w:r>
        <w:rPr>
          <w:rFonts w:ascii="Times New Roman" w:hAnsi="Times New Roman"/>
          <w:b w:val="0"/>
          <w:i/>
          <w:sz w:val="24"/>
        </w:rPr>
        <w:t>browser</w:t>
      </w:r>
      <w:r>
        <w:rPr>
          <w:rFonts w:ascii="Times New Roman" w:hAnsi="Times New Roman"/>
          <w:b w:val="0"/>
          <w:i w:val="0"/>
          <w:sz w:val="24"/>
        </w:rPr>
        <w:t xml:space="preserve"> dan memasukkan </w:t>
      </w:r>
      <w:r>
        <w:rPr>
          <w:rFonts w:ascii="Times New Roman" w:hAnsi="Times New Roman"/>
          <w:b w:val="0"/>
          <w:i/>
          <w:sz w:val="24"/>
        </w:rPr>
        <w:t>username</w:t>
      </w:r>
      <w:r>
        <w:rPr>
          <w:rFonts w:ascii="Times New Roman" w:hAnsi="Times New Roman"/>
          <w:b w:val="0"/>
          <w:i w:val="0"/>
          <w:sz w:val="24"/>
        </w:rPr>
        <w:t xml:space="preserve"> serta </w:t>
      </w:r>
      <w:r>
        <w:rPr>
          <w:rFonts w:ascii="Times New Roman" w:hAnsi="Times New Roman"/>
          <w:b w:val="0"/>
          <w:i/>
          <w:sz w:val="24"/>
        </w:rPr>
        <w:t>password</w:t>
      </w:r>
      <w:r>
        <w:rPr>
          <w:rFonts w:ascii="Times New Roman" w:hAnsi="Times New Roman"/>
          <w:b w:val="0"/>
          <w:i w:val="0"/>
          <w:sz w:val="24"/>
        </w:rPr>
        <w:t>. Data</w:t>
      </w:r>
    </w:p>
    <w:p>
      <w:pPr>
        <w:spacing w:before="40" w:after="40" w:line="360" w:lineRule="exact"/>
        <w:ind w:left="0" w:firstLine="720"/>
        <w:jc w:val="both"/>
      </w:pPr>
      <w:r>
        <w:rPr>
          <w:rFonts w:ascii="Times New Roman" w:hAnsi="Times New Roman"/>
          <w:b w:val="0"/>
          <w:i w:val="0"/>
          <w:sz w:val="24"/>
        </w:rPr>
        <w:t xml:space="preserve">dikirim ke </w:t>
      </w:r>
      <w:r>
        <w:rPr>
          <w:rFonts w:ascii="Courier New" w:hAnsi="Courier New"/>
          <w:sz w:val="20"/>
        </w:rPr>
        <w:t>AuthController</w:t>
      </w:r>
      <w:r>
        <w:rPr>
          <w:rFonts w:ascii="Times New Roman" w:hAnsi="Times New Roman"/>
          <w:b w:val="0"/>
          <w:i w:val="0"/>
          <w:sz w:val="24"/>
        </w:rPr>
        <w:t xml:space="preserve"> (Flask </w:t>
      </w:r>
      <w:r>
        <w:rPr>
          <w:rFonts w:ascii="Times New Roman" w:hAnsi="Times New Roman"/>
          <w:b w:val="0"/>
          <w:i/>
          <w:sz w:val="24"/>
        </w:rPr>
        <w:t>route</w:t>
      </w:r>
      <w:r>
        <w:rPr>
          <w:rFonts w:ascii="Times New Roman" w:hAnsi="Times New Roman"/>
          <w:b w:val="0"/>
          <w:i w:val="0"/>
          <w:sz w:val="24"/>
        </w:rPr>
        <w:t>), yang meneruskannya ke fungsi verifikasi. Sistem</w:t>
      </w:r>
    </w:p>
    <w:p>
      <w:pPr>
        <w:spacing w:before="40" w:after="40" w:line="360" w:lineRule="exact"/>
        <w:ind w:left="0" w:firstLine="720"/>
        <w:jc w:val="both"/>
      </w:pPr>
      <w:r>
        <w:rPr>
          <w:rFonts w:ascii="Times New Roman" w:hAnsi="Times New Roman"/>
          <w:b w:val="0"/>
          <w:i w:val="0"/>
          <w:sz w:val="24"/>
        </w:rPr>
        <w:t xml:space="preserve">melakukan </w:t>
      </w:r>
      <w:r>
        <w:rPr>
          <w:rFonts w:ascii="Times New Roman" w:hAnsi="Times New Roman"/>
          <w:b w:val="0"/>
          <w:i/>
          <w:sz w:val="24"/>
        </w:rPr>
        <w:t>query</w:t>
      </w:r>
      <w:r>
        <w:rPr>
          <w:rFonts w:ascii="Times New Roman" w:hAnsi="Times New Roman"/>
          <w:b w:val="0"/>
          <w:i w:val="0"/>
          <w:sz w:val="24"/>
        </w:rPr>
        <w:t xml:space="preserve"> ke tabel </w:t>
      </w:r>
      <w:r>
        <w:rPr>
          <w:rFonts w:ascii="Courier New" w:hAnsi="Courier New"/>
          <w:sz w:val="20"/>
        </w:rPr>
        <w:t>users</w:t>
      </w:r>
      <w:r>
        <w:rPr>
          <w:rFonts w:ascii="Times New Roman" w:hAnsi="Times New Roman"/>
          <w:b w:val="0"/>
          <w:i w:val="0"/>
          <w:sz w:val="24"/>
        </w:rPr>
        <w:t xml:space="preserve"> di basis data MySQL dan mencocokkan </w:t>
      </w:r>
      <w:r>
        <w:rPr>
          <w:rFonts w:ascii="Times New Roman" w:hAnsi="Times New Roman"/>
          <w:b w:val="0"/>
          <w:i/>
          <w:sz w:val="24"/>
        </w:rPr>
        <w:t>password</w:t>
      </w:r>
      <w:r>
        <w:rPr>
          <w:rFonts w:ascii="Times New Roman" w:hAnsi="Times New Roman"/>
          <w:b w:val="0"/>
          <w:i w:val="0"/>
          <w:sz w:val="24"/>
        </w:rPr>
        <w:t xml:space="preserve"> yang</w:t>
      </w:r>
    </w:p>
    <w:p>
      <w:pPr>
        <w:spacing w:before="40" w:after="40" w:line="360" w:lineRule="exact"/>
        <w:ind w:left="0" w:firstLine="720"/>
        <w:jc w:val="both"/>
      </w:pPr>
      <w:r>
        <w:rPr>
          <w:rFonts w:ascii="Times New Roman" w:hAnsi="Times New Roman"/>
          <w:b w:val="0"/>
          <w:i w:val="0"/>
          <w:sz w:val="24"/>
        </w:rPr>
        <w:t>ter-</w:t>
      </w:r>
      <w:r>
        <w:rPr>
          <w:rFonts w:ascii="Times New Roman" w:hAnsi="Times New Roman"/>
          <w:b w:val="0"/>
          <w:i/>
          <w:sz w:val="24"/>
        </w:rPr>
        <w:t>hash</w:t>
      </w:r>
      <w:r>
        <w:rPr>
          <w:rFonts w:ascii="Times New Roman" w:hAnsi="Times New Roman"/>
          <w:b w:val="0"/>
          <w:i w:val="0"/>
          <w:sz w:val="24"/>
        </w:rPr>
        <w:t xml:space="preserve">. Jika berhasil, </w:t>
      </w:r>
      <w:r>
        <w:rPr>
          <w:rFonts w:ascii="Courier New" w:hAnsi="Courier New"/>
          <w:sz w:val="20"/>
        </w:rPr>
        <w:t>AuthController</w:t>
      </w:r>
      <w:r>
        <w:rPr>
          <w:rFonts w:ascii="Times New Roman" w:hAnsi="Times New Roman"/>
          <w:b w:val="0"/>
          <w:i w:val="0"/>
          <w:sz w:val="24"/>
        </w:rPr>
        <w:t xml:space="preserve"> membuat </w:t>
      </w:r>
      <w:r>
        <w:rPr>
          <w:rFonts w:ascii="Times New Roman" w:hAnsi="Times New Roman"/>
          <w:b w:val="0"/>
          <w:i/>
          <w:sz w:val="24"/>
        </w:rPr>
        <w:t>session</w:t>
      </w:r>
      <w:r>
        <w:rPr>
          <w:rFonts w:ascii="Times New Roman" w:hAnsi="Times New Roman"/>
          <w:b w:val="0"/>
          <w:i w:val="0"/>
          <w:sz w:val="24"/>
        </w:rPr>
        <w:t xml:space="preserve"> pengguna dan mengarahkan ke</w:t>
      </w:r>
    </w:p>
    <w:p>
      <w:pPr>
        <w:spacing w:before="40" w:after="40" w:line="360" w:lineRule="exact"/>
        <w:ind w:left="0" w:firstLine="720"/>
        <w:jc w:val="both"/>
      </w:pPr>
      <w:r>
        <w:rPr>
          <w:rFonts w:ascii="Times New Roman" w:hAnsi="Times New Roman"/>
          <w:b w:val="0"/>
          <w:i w:val="0"/>
          <w:sz w:val="24"/>
        </w:rPr>
        <w:t xml:space="preserve">halaman </w:t>
      </w:r>
      <w:r>
        <w:rPr>
          <w:rFonts w:ascii="Times New Roman" w:hAnsi="Times New Roman"/>
          <w:b w:val="0"/>
          <w:i/>
          <w:sz w:val="24"/>
        </w:rPr>
        <w:t>Dashboard</w:t>
      </w:r>
      <w:r>
        <w:rPr>
          <w:rFonts w:ascii="Times New Roman" w:hAnsi="Times New Roman"/>
          <w:b w:val="0"/>
          <w:i w:val="0"/>
          <w:sz w:val="24"/>
        </w:rPr>
        <w:t>. Jika gagal, sistem mengirimkan respons kesalahan dan menampilkan</w:t>
      </w:r>
    </w:p>
    <w:p>
      <w:pPr>
        <w:spacing w:before="40" w:after="40" w:line="360" w:lineRule="exact"/>
        <w:ind w:left="0" w:firstLine="720"/>
        <w:jc w:val="both"/>
      </w:pPr>
      <w:r>
        <w:rPr>
          <w:rFonts w:ascii="Times New Roman" w:hAnsi="Times New Roman"/>
          <w:b w:val="0"/>
          <w:i w:val="0"/>
          <w:sz w:val="24"/>
        </w:rPr>
        <w:t>pesan "Username atau password salah".</w:t>
      </w:r>
    </w:p>
    <w:p>
      <w:pPr>
        <w:spacing w:before="160" w:after="80"/>
        <w:ind w:left="0"/>
        <w:jc w:val="left"/>
      </w:pPr>
      <w:r>
        <w:rPr>
          <w:rFonts w:ascii="Times New Roman" w:hAnsi="Times New Roman"/>
          <w:b/>
          <w:color w:val="000000"/>
          <w:sz w:val="24"/>
        </w:rPr>
        <w:t>3.2.5.2 Sequence Diagram — Manajemen Data Historis (Unggah + *Preprocessing*)</w:t>
      </w:r>
    </w:p>
    <w:p>
      <w:pPr>
        <w:spacing w:before="40" w:after="40" w:line="360" w:lineRule="exact"/>
        <w:ind w:left="0" w:firstLine="720"/>
        <w:jc w:val="both"/>
      </w:pPr>
      <w:r>
        <w:rPr>
          <w:rFonts w:ascii="Times New Roman" w:hAnsi="Times New Roman"/>
          <w:b w:val="0"/>
          <w:i/>
          <w:sz w:val="24"/>
        </w:rPr>
        <w:t>(Gambar 3.3b — Sequence Diagram Upload Data)</w:t>
      </w:r>
    </w:p>
    <w:p>
      <w:pPr>
        <w:spacing w:before="40" w:after="40" w:line="360" w:lineRule="exact"/>
        <w:ind w:left="0" w:firstLine="720"/>
        <w:jc w:val="both"/>
      </w:pPr>
      <w:r>
        <w:rPr>
          <w:rFonts w:ascii="Times New Roman" w:hAnsi="Times New Roman"/>
          <w:b w:val="0"/>
          <w:i w:val="0"/>
          <w:sz w:val="24"/>
        </w:rPr>
        <w:t>Apoteker memilih file Excel (.xlsx) berisi rekap pemakaian obat dan mengirimkannya melalui</w:t>
      </w:r>
    </w:p>
    <w:p>
      <w:pPr>
        <w:spacing w:before="40" w:after="40" w:line="360" w:lineRule="exact"/>
        <w:ind w:left="0" w:firstLine="720"/>
        <w:jc w:val="both"/>
      </w:pPr>
      <w:r>
        <w:rPr>
          <w:rFonts w:ascii="Times New Roman" w:hAnsi="Times New Roman"/>
          <w:b w:val="0"/>
          <w:i w:val="0"/>
          <w:sz w:val="24"/>
        </w:rPr>
        <w:t xml:space="preserve">form unggah. </w:t>
      </w:r>
      <w:r>
        <w:rPr>
          <w:rFonts w:ascii="Courier New" w:hAnsi="Courier New"/>
          <w:sz w:val="20"/>
        </w:rPr>
        <w:t>UploadController</w:t>
      </w:r>
      <w:r>
        <w:rPr>
          <w:rFonts w:ascii="Times New Roman" w:hAnsi="Times New Roman"/>
          <w:b w:val="0"/>
          <w:i w:val="0"/>
          <w:sz w:val="24"/>
        </w:rPr>
        <w:t xml:space="preserve"> menerima file dan meneruskan ke modul </w:t>
      </w:r>
      <w:r>
        <w:rPr>
          <w:rFonts w:ascii="Courier New" w:hAnsi="Courier New"/>
          <w:sz w:val="20"/>
        </w:rPr>
        <w:t>PreprocessingService</w:t>
      </w:r>
      <w:r>
        <w:rPr>
          <w:rFonts w:ascii="Times New Roman" w:hAnsi="Times New Roman"/>
          <w:b w:val="0"/>
          <w:i w:val="0"/>
          <w:sz w:val="24"/>
        </w:rPr>
        <w:t>.</w:t>
      </w:r>
    </w:p>
    <w:p>
      <w:pPr>
        <w:spacing w:before="40" w:after="40" w:line="360" w:lineRule="exact"/>
        <w:ind w:left="0" w:firstLine="720"/>
        <w:jc w:val="both"/>
      </w:pPr>
      <w:r>
        <w:rPr>
          <w:rFonts w:ascii="Courier New" w:hAnsi="Courier New"/>
          <w:sz w:val="20"/>
        </w:rPr>
        <w:t>PreprocessingService</w:t>
      </w:r>
      <w:r>
        <w:rPr>
          <w:rFonts w:ascii="Times New Roman" w:hAnsi="Times New Roman"/>
          <w:b w:val="0"/>
          <w:i w:val="0"/>
          <w:sz w:val="24"/>
        </w:rPr>
        <w:t xml:space="preserve"> melakukan: (1) validasi format kolom (Tanggal Masuk, Resep Obat,</w:t>
      </w:r>
    </w:p>
    <w:p>
      <w:pPr>
        <w:spacing w:before="40" w:after="40" w:line="360" w:lineRule="exact"/>
        <w:ind w:left="0" w:firstLine="720"/>
        <w:jc w:val="both"/>
      </w:pPr>
      <w:r>
        <w:rPr>
          <w:rFonts w:ascii="Times New Roman" w:hAnsi="Times New Roman"/>
          <w:b w:val="0"/>
          <w:i w:val="0"/>
          <w:sz w:val="24"/>
        </w:rPr>
        <w:t xml:space="preserve">Jumlah, Sisa Stok, Satuan, Kode Diagnosa); (2) disambiguasi </w:t>
      </w:r>
      <w:r>
        <w:rPr>
          <w:rFonts w:ascii="Times New Roman" w:hAnsi="Times New Roman"/>
          <w:b w:val="0"/>
          <w:i/>
          <w:sz w:val="24"/>
        </w:rPr>
        <w:t>no-demand</w:t>
      </w:r>
      <w:r>
        <w:rPr>
          <w:rFonts w:ascii="Times New Roman" w:hAnsi="Times New Roman"/>
          <w:b w:val="0"/>
          <w:i w:val="0"/>
          <w:sz w:val="24"/>
        </w:rPr>
        <w:t xml:space="preserve"> vs. </w:t>
      </w:r>
      <w:r>
        <w:rPr>
          <w:rFonts w:ascii="Times New Roman" w:hAnsi="Times New Roman"/>
          <w:b w:val="0"/>
          <w:i/>
          <w:sz w:val="24"/>
        </w:rPr>
        <w:t>data gap</w:t>
      </w:r>
      <w:r>
        <w:rPr>
          <w:rFonts w:ascii="Times New Roman" w:hAnsi="Times New Roman"/>
          <w:b w:val="0"/>
          <w:i w:val="0"/>
          <w:sz w:val="24"/>
        </w:rPr>
        <w:t>;</w:t>
      </w:r>
    </w:p>
    <w:p>
      <w:pPr>
        <w:spacing w:before="40" w:after="40" w:line="360" w:lineRule="exact"/>
        <w:ind w:left="0" w:firstLine="720"/>
        <w:jc w:val="both"/>
      </w:pPr>
      <w:r>
        <w:rPr>
          <w:rFonts w:ascii="Times New Roman" w:hAnsi="Times New Roman"/>
          <w:b w:val="0"/>
          <w:i w:val="0"/>
          <w:sz w:val="24"/>
        </w:rPr>
        <w:t>(3) winsorisasi nilai ekstrem; (4) agregasi ke deret waktu bulanan per obat; (5) penghitungan</w:t>
      </w:r>
    </w:p>
    <w:p>
      <w:pPr>
        <w:spacing w:before="40" w:after="40" w:line="360" w:lineRule="exact"/>
        <w:ind w:left="0" w:firstLine="720"/>
        <w:jc w:val="both"/>
      </w:pPr>
      <w:r>
        <w:rPr>
          <w:rFonts w:ascii="Times New Roman" w:hAnsi="Times New Roman"/>
          <w:b w:val="0"/>
          <w:i w:val="0"/>
          <w:sz w:val="24"/>
        </w:rPr>
        <w:t xml:space="preserve">ADI dan CV² untuk klasifikasi pola permintaan. Data bersih disimpan ke tabel </w:t>
      </w:r>
      <w:r>
        <w:rPr>
          <w:rFonts w:ascii="Courier New" w:hAnsi="Courier New"/>
          <w:sz w:val="20"/>
        </w:rPr>
        <w:t>transaksi_raw</w:t>
      </w:r>
    </w:p>
    <w:p>
      <w:pPr>
        <w:spacing w:before="40" w:after="40" w:line="360" w:lineRule="exact"/>
        <w:ind w:left="0" w:firstLine="720"/>
        <w:jc w:val="both"/>
      </w:pPr>
      <w:r>
        <w:rPr>
          <w:rFonts w:ascii="Times New Roman" w:hAnsi="Times New Roman"/>
          <w:b w:val="0"/>
          <w:i w:val="0"/>
          <w:sz w:val="24"/>
        </w:rPr>
        <w:t xml:space="preserve">dan </w:t>
      </w:r>
      <w:r>
        <w:rPr>
          <w:rFonts w:ascii="Courier New" w:hAnsi="Courier New"/>
          <w:sz w:val="20"/>
        </w:rPr>
        <w:t>panel_bulanan</w:t>
      </w:r>
      <w:r>
        <w:rPr>
          <w:rFonts w:ascii="Times New Roman" w:hAnsi="Times New Roman"/>
          <w:b w:val="0"/>
          <w:i w:val="0"/>
          <w:sz w:val="24"/>
        </w:rPr>
        <w:t xml:space="preserve">. Aktivitas unggah dicatat ke </w:t>
      </w:r>
      <w:r>
        <w:rPr>
          <w:rFonts w:ascii="Courier New" w:hAnsi="Courier New"/>
          <w:sz w:val="20"/>
        </w:rPr>
        <w:t>upload_log</w:t>
      </w:r>
      <w:r>
        <w:rPr>
          <w:rFonts w:ascii="Times New Roman" w:hAnsi="Times New Roman"/>
          <w:b w:val="0"/>
          <w:i w:val="0"/>
          <w:sz w:val="24"/>
        </w:rPr>
        <w:t>. Sistem menampilkan notifikasi</w:t>
      </w:r>
    </w:p>
    <w:p>
      <w:pPr>
        <w:spacing w:before="40" w:after="40" w:line="360" w:lineRule="exact"/>
        <w:ind w:left="0" w:firstLine="720"/>
        <w:jc w:val="both"/>
      </w:pPr>
      <w:r>
        <w:rPr>
          <w:rFonts w:ascii="Times New Roman" w:hAnsi="Times New Roman"/>
          <w:b w:val="0"/>
          <w:i w:val="0"/>
          <w:sz w:val="24"/>
        </w:rPr>
        <w:t>"Data berhasil diunggah dan diproses."</w:t>
      </w:r>
    </w:p>
    <w:p>
      <w:pPr>
        <w:spacing w:before="160" w:after="80"/>
        <w:ind w:left="0"/>
        <w:jc w:val="left"/>
      </w:pPr>
      <w:r>
        <w:rPr>
          <w:rFonts w:ascii="Times New Roman" w:hAnsi="Times New Roman"/>
          <w:b/>
          <w:color w:val="000000"/>
          <w:sz w:val="24"/>
        </w:rPr>
        <w:t>3.2.5.3 Sequence Diagram — Klasifikasi Pola Permintaan (ADI &amp; CV²)</w:t>
      </w:r>
    </w:p>
    <w:p>
      <w:pPr>
        <w:spacing w:before="40" w:after="40" w:line="360" w:lineRule="exact"/>
        <w:ind w:left="0" w:firstLine="720"/>
        <w:jc w:val="both"/>
      </w:pPr>
      <w:r>
        <w:rPr>
          <w:rFonts w:ascii="Times New Roman" w:hAnsi="Times New Roman"/>
          <w:b w:val="0"/>
          <w:i/>
          <w:sz w:val="24"/>
        </w:rPr>
        <w:t>(Gambar 3.3c — Sequence Diagram Klasifikasi ADI/CV²)</w:t>
      </w:r>
    </w:p>
    <w:p>
      <w:pPr>
        <w:spacing w:before="40" w:after="40" w:line="360" w:lineRule="exact"/>
        <w:ind w:left="0" w:firstLine="720"/>
        <w:jc w:val="both"/>
      </w:pPr>
      <w:r>
        <w:rPr>
          <w:rFonts w:ascii="Courier New" w:hAnsi="Courier New"/>
          <w:sz w:val="20"/>
        </w:rPr>
        <w:t>ClassificationService</w:t>
      </w:r>
      <w:r>
        <w:rPr>
          <w:rFonts w:ascii="Times New Roman" w:hAnsi="Times New Roman"/>
          <w:b w:val="0"/>
          <w:i w:val="0"/>
          <w:sz w:val="24"/>
        </w:rPr>
        <w:t xml:space="preserve"> mengambil data </w:t>
      </w:r>
      <w:r>
        <w:rPr>
          <w:rFonts w:ascii="Courier New" w:hAnsi="Courier New"/>
          <w:sz w:val="20"/>
        </w:rPr>
        <w:t>panel_bulanan</w:t>
      </w:r>
      <w:r>
        <w:rPr>
          <w:rFonts w:ascii="Times New Roman" w:hAnsi="Times New Roman"/>
          <w:b w:val="0"/>
          <w:i w:val="0"/>
          <w:sz w:val="24"/>
        </w:rPr>
        <w:t xml:space="preserve"> dari basis data, menghitung ADI</w:t>
      </w:r>
    </w:p>
    <w:p>
      <w:pPr>
        <w:spacing w:before="40" w:after="40" w:line="360" w:lineRule="exact"/>
        <w:ind w:left="0" w:firstLine="720"/>
        <w:jc w:val="both"/>
      </w:pPr>
      <w:r>
        <w:rPr>
          <w:rFonts w:ascii="Times New Roman" w:hAnsi="Times New Roman"/>
          <w:b w:val="0"/>
          <w:i w:val="0"/>
          <w:sz w:val="24"/>
        </w:rPr>
        <w:t>(rata-rata jarak antar permintaan positif) dan CV² (kuadrat koefisien variasi permintaan</w:t>
      </w:r>
    </w:p>
    <w:p>
      <w:pPr>
        <w:spacing w:before="40" w:after="40" w:line="360" w:lineRule="exact"/>
        <w:ind w:left="0" w:firstLine="720"/>
        <w:jc w:val="both"/>
      </w:pPr>
      <w:r>
        <w:rPr>
          <w:rFonts w:ascii="Times New Roman" w:hAnsi="Times New Roman"/>
          <w:b w:val="0"/>
          <w:i w:val="0"/>
          <w:sz w:val="24"/>
        </w:rPr>
        <w:t>non-nol) untuk setiap obat. Berdasarkan ambang batas standar ADI = 1,32 dan CV² = 0,49,</w:t>
      </w:r>
    </w:p>
    <w:p>
      <w:pPr>
        <w:spacing w:before="40" w:after="40" w:line="360" w:lineRule="exact"/>
        <w:ind w:left="0" w:firstLine="720"/>
        <w:jc w:val="both"/>
      </w:pPr>
      <w:r>
        <w:rPr>
          <w:rFonts w:ascii="Times New Roman" w:hAnsi="Times New Roman"/>
          <w:b w:val="0"/>
          <w:i w:val="0"/>
          <w:sz w:val="24"/>
        </w:rPr>
        <w:t xml:space="preserve">setiap obat dipetakan ke satu dari empat kuadran: </w:t>
      </w:r>
      <w:r>
        <w:rPr>
          <w:rFonts w:ascii="Times New Roman" w:hAnsi="Times New Roman"/>
          <w:b w:val="0"/>
          <w:i/>
          <w:sz w:val="24"/>
        </w:rPr>
        <w:t>smooth</w:t>
      </w:r>
      <w:r>
        <w:rPr>
          <w:rFonts w:ascii="Times New Roman" w:hAnsi="Times New Roman"/>
          <w:b w:val="0"/>
          <w:i w:val="0"/>
          <w:sz w:val="24"/>
        </w:rPr>
        <w:t xml:space="preserve"> (ADI ≤ 1,32, CV² ≤ 0,49),</w:t>
      </w:r>
    </w:p>
    <w:p>
      <w:pPr>
        <w:spacing w:before="40" w:after="40" w:line="360" w:lineRule="exact"/>
        <w:ind w:left="0" w:firstLine="720"/>
        <w:jc w:val="both"/>
      </w:pPr>
      <w:r>
        <w:rPr>
          <w:rFonts w:ascii="Times New Roman" w:hAnsi="Times New Roman"/>
          <w:b w:val="0"/>
          <w:i/>
          <w:sz w:val="24"/>
        </w:rPr>
        <w:t>erratic</w:t>
      </w:r>
      <w:r>
        <w:rPr>
          <w:rFonts w:ascii="Times New Roman" w:hAnsi="Times New Roman"/>
          <w:b w:val="0"/>
          <w:i w:val="0"/>
          <w:sz w:val="24"/>
        </w:rPr>
        <w:t xml:space="preserve"> (ADI ≤ 1,32, CV² &gt; 0,49), </w:t>
      </w:r>
      <w:r>
        <w:rPr>
          <w:rFonts w:ascii="Times New Roman" w:hAnsi="Times New Roman"/>
          <w:b w:val="0"/>
          <w:i/>
          <w:sz w:val="24"/>
        </w:rPr>
        <w:t>intermittent</w:t>
      </w:r>
      <w:r>
        <w:rPr>
          <w:rFonts w:ascii="Times New Roman" w:hAnsi="Times New Roman"/>
          <w:b w:val="0"/>
          <w:i w:val="0"/>
          <w:sz w:val="24"/>
        </w:rPr>
        <w:t xml:space="preserve"> (ADI &gt; 1,32, CV² ≤ 0,49), atau </w:t>
      </w:r>
      <w:r>
        <w:rPr>
          <w:rFonts w:ascii="Times New Roman" w:hAnsi="Times New Roman"/>
          <w:b w:val="0"/>
          <w:i/>
          <w:sz w:val="24"/>
        </w:rPr>
        <w:t>lumpy</w:t>
      </w:r>
    </w:p>
    <w:p>
      <w:pPr>
        <w:spacing w:before="40" w:after="40" w:line="360" w:lineRule="exact"/>
        <w:ind w:left="0" w:firstLine="720"/>
        <w:jc w:val="both"/>
      </w:pPr>
      <w:r>
        <w:rPr>
          <w:rFonts w:ascii="Times New Roman" w:hAnsi="Times New Roman"/>
          <w:b w:val="0"/>
          <w:i w:val="0"/>
          <w:sz w:val="24"/>
        </w:rPr>
        <w:t>(ADI &gt; 1,32, CV² &gt; 0,49). Obat dengan data historis kurang dari ambang minimum dikategorikan</w:t>
      </w:r>
    </w:p>
    <w:p>
      <w:pPr>
        <w:spacing w:before="40" w:after="40" w:line="360" w:lineRule="exact"/>
        <w:ind w:left="0" w:firstLine="720"/>
        <w:jc w:val="both"/>
      </w:pPr>
      <w:r>
        <w:rPr>
          <w:rFonts w:ascii="Times New Roman" w:hAnsi="Times New Roman"/>
          <w:b w:val="0"/>
          <w:i w:val="0"/>
          <w:sz w:val="24"/>
        </w:rPr>
        <w:t xml:space="preserve">sebagai "data tidak cukup". Hasil klasifikasi disimpan ke </w:t>
      </w:r>
      <w:r>
        <w:rPr>
          <w:rFonts w:ascii="Courier New" w:hAnsi="Courier New"/>
          <w:sz w:val="20"/>
        </w:rPr>
        <w:t>panel_bulanan</w:t>
      </w:r>
      <w:r>
        <w:rPr>
          <w:rFonts w:ascii="Times New Roman" w:hAnsi="Times New Roman"/>
          <w:b w:val="0"/>
          <w:i w:val="0"/>
          <w:sz w:val="24"/>
        </w:rPr>
        <w:t xml:space="preserve"> dan ditampilkan</w:t>
      </w:r>
    </w:p>
    <w:p>
      <w:pPr>
        <w:spacing w:before="40" w:after="40" w:line="360" w:lineRule="exact"/>
        <w:ind w:left="0" w:firstLine="720"/>
        <w:jc w:val="both"/>
      </w:pPr>
      <w:r>
        <w:rPr>
          <w:rFonts w:ascii="Times New Roman" w:hAnsi="Times New Roman"/>
          <w:b w:val="0"/>
          <w:i w:val="0"/>
          <w:sz w:val="24"/>
        </w:rPr>
        <w:t xml:space="preserve">sebagai </w:t>
      </w:r>
      <w:r>
        <w:rPr>
          <w:rFonts w:ascii="Times New Roman" w:hAnsi="Times New Roman"/>
          <w:b w:val="0"/>
          <w:i/>
          <w:sz w:val="24"/>
        </w:rPr>
        <w:t>scatter plot</w:t>
      </w:r>
      <w:r>
        <w:rPr>
          <w:rFonts w:ascii="Times New Roman" w:hAnsi="Times New Roman"/>
          <w:b w:val="0"/>
          <w:i w:val="0"/>
          <w:sz w:val="24"/>
        </w:rPr>
        <w:t xml:space="preserve"> empat kuadran.</w:t>
      </w:r>
    </w:p>
    <w:p>
      <w:pPr>
        <w:spacing w:before="160" w:after="80"/>
        <w:ind w:left="0"/>
        <w:jc w:val="left"/>
      </w:pPr>
      <w:r>
        <w:rPr>
          <w:rFonts w:ascii="Times New Roman" w:hAnsi="Times New Roman"/>
          <w:b/>
          <w:color w:val="000000"/>
          <w:sz w:val="24"/>
        </w:rPr>
        <w:t>3.2.5.4 Sequence Diagram — Peramalan Multi-Model (SES / Croston / SBA)</w:t>
      </w:r>
    </w:p>
    <w:p>
      <w:pPr>
        <w:spacing w:before="40" w:after="40" w:line="360" w:lineRule="exact"/>
        <w:ind w:left="0" w:firstLine="720"/>
        <w:jc w:val="both"/>
      </w:pPr>
      <w:r>
        <w:rPr>
          <w:rFonts w:ascii="Times New Roman" w:hAnsi="Times New Roman"/>
          <w:b w:val="0"/>
          <w:i/>
          <w:sz w:val="24"/>
        </w:rPr>
        <w:t>(Gambar 3.3d — Sequence Diagram Peramalan)</w:t>
      </w:r>
    </w:p>
    <w:p>
      <w:pPr>
        <w:spacing w:before="40" w:after="40" w:line="360" w:lineRule="exact"/>
        <w:ind w:left="0" w:firstLine="720"/>
        <w:jc w:val="both"/>
      </w:pPr>
      <w:r>
        <w:rPr>
          <w:rFonts w:ascii="Courier New" w:hAnsi="Courier New"/>
          <w:sz w:val="20"/>
        </w:rPr>
        <w:t>ForecastService</w:t>
      </w:r>
      <w:r>
        <w:rPr>
          <w:rFonts w:ascii="Times New Roman" w:hAnsi="Times New Roman"/>
          <w:b w:val="0"/>
          <w:i w:val="0"/>
          <w:sz w:val="24"/>
        </w:rPr>
        <w:t xml:space="preserve"> mengambil data </w:t>
      </w:r>
      <w:r>
        <w:rPr>
          <w:rFonts w:ascii="Courier New" w:hAnsi="Courier New"/>
          <w:sz w:val="20"/>
        </w:rPr>
        <w:t>panel_bulanan</w:t>
      </w:r>
      <w:r>
        <w:rPr>
          <w:rFonts w:ascii="Times New Roman" w:hAnsi="Times New Roman"/>
          <w:b w:val="0"/>
          <w:i w:val="0"/>
          <w:sz w:val="24"/>
        </w:rPr>
        <w:t xml:space="preserve"> dan status klasifikasi setiap obat.</w:t>
      </w:r>
    </w:p>
    <w:p>
      <w:pPr>
        <w:spacing w:before="40" w:after="40" w:line="360" w:lineRule="exact"/>
        <w:ind w:left="0" w:firstLine="720"/>
        <w:jc w:val="both"/>
      </w:pPr>
      <w:r>
        <w:rPr>
          <w:rFonts w:ascii="Times New Roman" w:hAnsi="Times New Roman"/>
          <w:b w:val="0"/>
          <w:i w:val="0"/>
          <w:sz w:val="24"/>
        </w:rPr>
        <w:t xml:space="preserve">Berdasarkan kategori pola permintaan, </w:t>
      </w:r>
      <w:r>
        <w:rPr>
          <w:rFonts w:ascii="Courier New" w:hAnsi="Courier New"/>
          <w:sz w:val="20"/>
        </w:rPr>
        <w:t>ForecastService</w:t>
      </w:r>
      <w:r>
        <w:rPr>
          <w:rFonts w:ascii="Times New Roman" w:hAnsi="Times New Roman"/>
          <w:b w:val="0"/>
          <w:i w:val="0"/>
          <w:sz w:val="24"/>
        </w:rPr>
        <w:t xml:space="preserve"> memuat model yang sesuai dari</w:t>
      </w:r>
    </w:p>
    <w:p>
      <w:pPr>
        <w:spacing w:before="40" w:after="40" w:line="360" w:lineRule="exact"/>
        <w:ind w:left="0" w:firstLine="720"/>
        <w:jc w:val="both"/>
      </w:pPr>
      <w:r>
        <w:rPr>
          <w:rFonts w:ascii="Courier New" w:hAnsi="Courier New"/>
          <w:sz w:val="20"/>
        </w:rPr>
        <w:t>model_registry</w:t>
      </w:r>
      <w:r>
        <w:rPr>
          <w:rFonts w:ascii="Times New Roman" w:hAnsi="Times New Roman"/>
          <w:b w:val="0"/>
          <w:i w:val="0"/>
          <w:sz w:val="24"/>
        </w:rPr>
        <w:t xml:space="preserve"> (.pkl): </w:t>
      </w:r>
      <w:r>
        <w:rPr>
          <w:rFonts w:ascii="Times New Roman" w:hAnsi="Times New Roman"/>
          <w:b/>
          <w:i w:val="0"/>
          <w:sz w:val="24"/>
        </w:rPr>
        <w:t>SES</w:t>
      </w:r>
      <w:r>
        <w:rPr>
          <w:rFonts w:ascii="Times New Roman" w:hAnsi="Times New Roman"/>
          <w:b w:val="0"/>
          <w:i w:val="0"/>
          <w:sz w:val="24"/>
        </w:rPr>
        <w:t xml:space="preserve"> untuk obat </w:t>
      </w:r>
      <w:r>
        <w:rPr>
          <w:rFonts w:ascii="Times New Roman" w:hAnsi="Times New Roman"/>
          <w:b w:val="0"/>
          <w:i/>
          <w:sz w:val="24"/>
        </w:rPr>
        <w:t>smooth/erratic</w:t>
      </w:r>
      <w:r>
        <w:rPr>
          <w:rFonts w:ascii="Times New Roman" w:hAnsi="Times New Roman"/>
          <w:b w:val="0"/>
          <w:i w:val="0"/>
          <w:sz w:val="24"/>
        </w:rPr>
        <w:t xml:space="preserve">, </w:t>
      </w:r>
      <w:r>
        <w:rPr>
          <w:rFonts w:ascii="Times New Roman" w:hAnsi="Times New Roman"/>
          <w:b/>
          <w:i w:val="0"/>
          <w:sz w:val="24"/>
        </w:rPr>
        <w:t>Croston</w:t>
      </w:r>
      <w:r>
        <w:rPr>
          <w:rFonts w:ascii="Times New Roman" w:hAnsi="Times New Roman"/>
          <w:b w:val="0"/>
          <w:i w:val="0"/>
          <w:sz w:val="24"/>
        </w:rPr>
        <w:t xml:space="preserve"> atau </w:t>
      </w:r>
      <w:r>
        <w:rPr>
          <w:rFonts w:ascii="Times New Roman" w:hAnsi="Times New Roman"/>
          <w:b/>
          <w:i w:val="0"/>
          <w:sz w:val="24"/>
        </w:rPr>
        <w:t>SBA</w:t>
      </w:r>
    </w:p>
    <w:p>
      <w:pPr>
        <w:spacing w:before="40" w:after="40" w:line="360" w:lineRule="exact"/>
        <w:ind w:left="0" w:firstLine="720"/>
        <w:jc w:val="both"/>
      </w:pPr>
      <w:r>
        <w:rPr>
          <w:rFonts w:ascii="Times New Roman" w:hAnsi="Times New Roman"/>
          <w:b w:val="0"/>
          <w:i w:val="0"/>
          <w:sz w:val="24"/>
        </w:rPr>
        <w:t xml:space="preserve">untuk obat </w:t>
      </w:r>
      <w:r>
        <w:rPr>
          <w:rFonts w:ascii="Times New Roman" w:hAnsi="Times New Roman"/>
          <w:b w:val="0"/>
          <w:i/>
          <w:sz w:val="24"/>
        </w:rPr>
        <w:t>intermittent/lumpy</w:t>
      </w:r>
      <w:r>
        <w:rPr>
          <w:rFonts w:ascii="Times New Roman" w:hAnsi="Times New Roman"/>
          <w:b w:val="0"/>
          <w:i w:val="0"/>
          <w:sz w:val="24"/>
        </w:rPr>
        <w:t>.</w:t>
      </w:r>
    </w:p>
    <w:p>
      <w:pPr>
        <w:spacing w:before="40" w:after="40" w:line="360" w:lineRule="exact"/>
        <w:ind w:left="0" w:firstLine="720"/>
        <w:jc w:val="both"/>
      </w:pPr>
      <w:r>
        <w:rPr>
          <w:rFonts w:ascii="Times New Roman" w:hAnsi="Times New Roman"/>
          <w:b w:val="0"/>
          <w:i w:val="0"/>
          <w:sz w:val="24"/>
        </w:rPr>
        <w:t xml:space="preserve">Parameter model dioptimalkan sebelumnya melalui </w:t>
      </w:r>
      <w:r>
        <w:rPr>
          <w:rFonts w:ascii="Times New Roman" w:hAnsi="Times New Roman"/>
          <w:b w:val="0"/>
          <w:i/>
          <w:sz w:val="24"/>
        </w:rPr>
        <w:t>grid search</w:t>
      </w:r>
      <w:r>
        <w:rPr>
          <w:rFonts w:ascii="Times New Roman" w:hAnsi="Times New Roman"/>
          <w:b w:val="0"/>
          <w:i w:val="0"/>
          <w:sz w:val="24"/>
        </w:rPr>
        <w:t xml:space="preserve"> + *rolling-origin</w:t>
      </w:r>
    </w:p>
    <w:p>
      <w:pPr>
        <w:spacing w:before="40" w:after="40" w:line="360" w:lineRule="exact"/>
        <w:ind w:left="0" w:firstLine="720"/>
        <w:jc w:val="both"/>
      </w:pPr>
      <w:r>
        <w:rPr>
          <w:rFonts w:ascii="Times New Roman" w:hAnsi="Times New Roman"/>
          <w:b w:val="0"/>
          <w:i w:val="0"/>
          <w:sz w:val="24"/>
        </w:rPr>
        <w:t>cross-validation</w:t>
      </w:r>
      <w:r>
        <w:rPr>
          <w:rFonts w:ascii="Times New Roman" w:hAnsi="Times New Roman"/>
          <w:b w:val="0"/>
          <w:i/>
          <w:sz w:val="24"/>
        </w:rPr>
        <w:t xml:space="preserve"> (bulan 5–10) pada data pelatihan, sehingga model yang di-</w:t>
      </w:r>
      <w:r>
        <w:rPr>
          <w:rFonts w:ascii="Times New Roman" w:hAnsi="Times New Roman"/>
          <w:b w:val="0"/>
          <w:i w:val="0"/>
          <w:sz w:val="24"/>
        </w:rPr>
        <w:t>load* sudah</w:t>
      </w:r>
    </w:p>
    <w:p>
      <w:pPr>
        <w:spacing w:before="40" w:after="40" w:line="360" w:lineRule="exact"/>
        <w:ind w:left="0" w:firstLine="720"/>
        <w:jc w:val="both"/>
      </w:pPr>
      <w:r>
        <w:rPr>
          <w:rFonts w:ascii="Times New Roman" w:hAnsi="Times New Roman"/>
          <w:b w:val="0"/>
          <w:i w:val="0"/>
          <w:sz w:val="24"/>
        </w:rPr>
        <w:t>menggunakan parameter α optimal per obat.</w:t>
      </w:r>
    </w:p>
    <w:p>
      <w:pPr>
        <w:spacing w:before="40" w:after="40" w:line="360" w:lineRule="exact"/>
        <w:ind w:left="0" w:firstLine="720"/>
        <w:jc w:val="both"/>
      </w:pPr>
      <w:r>
        <w:rPr>
          <w:rFonts w:ascii="Times New Roman" w:hAnsi="Times New Roman"/>
          <w:b w:val="0"/>
          <w:i w:val="0"/>
          <w:sz w:val="24"/>
        </w:rPr>
        <w:t xml:space="preserve">Setelah prediksi kuantitas dihasilkan, </w:t>
      </w:r>
      <w:r>
        <w:rPr>
          <w:rFonts w:ascii="Courier New" w:hAnsi="Courier New"/>
          <w:sz w:val="20"/>
        </w:rPr>
        <w:t>StockPolicyService</w:t>
      </w:r>
      <w:r>
        <w:rPr>
          <w:rFonts w:ascii="Times New Roman" w:hAnsi="Times New Roman"/>
          <w:b w:val="0"/>
          <w:i w:val="0"/>
          <w:sz w:val="24"/>
        </w:rPr>
        <w:t xml:space="preserve"> menghitung: </w:t>
      </w:r>
      <w:r>
        <w:rPr>
          <w:rFonts w:ascii="Times New Roman" w:hAnsi="Times New Roman"/>
          <w:b w:val="0"/>
          <w:i/>
          <w:sz w:val="24"/>
        </w:rPr>
        <w:t>Safety Stock</w:t>
      </w:r>
    </w:p>
    <w:p>
      <w:pPr>
        <w:spacing w:before="40" w:after="40" w:line="360" w:lineRule="exact"/>
        <w:ind w:left="0" w:firstLine="720"/>
        <w:jc w:val="both"/>
      </w:pPr>
      <w:r>
        <w:rPr>
          <w:rFonts w:ascii="Times New Roman" w:hAnsi="Times New Roman"/>
          <w:b w:val="0"/>
          <w:i w:val="0"/>
          <w:sz w:val="24"/>
        </w:rPr>
        <w:t xml:space="preserve">(= Z × σ_demand × √LT, dengan Z = 1,65 untuk </w:t>
      </w:r>
      <w:r>
        <w:rPr>
          <w:rFonts w:ascii="Times New Roman" w:hAnsi="Times New Roman"/>
          <w:b w:val="0"/>
          <w:i/>
          <w:sz w:val="24"/>
        </w:rPr>
        <w:t>service level</w:t>
      </w:r>
      <w:r>
        <w:rPr>
          <w:rFonts w:ascii="Times New Roman" w:hAnsi="Times New Roman"/>
          <w:b w:val="0"/>
          <w:i w:val="0"/>
          <w:sz w:val="24"/>
        </w:rPr>
        <w:t xml:space="preserve"> 95%), </w:t>
      </w:r>
      <w:r>
        <w:rPr>
          <w:rFonts w:ascii="Times New Roman" w:hAnsi="Times New Roman"/>
          <w:b w:val="0"/>
          <w:i/>
          <w:sz w:val="24"/>
        </w:rPr>
        <w:t>Reorder Point</w:t>
      </w:r>
    </w:p>
    <w:p>
      <w:pPr>
        <w:spacing w:before="40" w:after="40" w:line="360" w:lineRule="exact"/>
        <w:ind w:left="0" w:firstLine="720"/>
        <w:jc w:val="both"/>
      </w:pPr>
      <w:r>
        <w:rPr>
          <w:rFonts w:ascii="Times New Roman" w:hAnsi="Times New Roman"/>
          <w:b w:val="0"/>
          <w:i w:val="0"/>
          <w:sz w:val="24"/>
        </w:rPr>
        <w:t xml:space="preserve">(= prediksi × LT + </w:t>
      </w:r>
      <w:r>
        <w:rPr>
          <w:rFonts w:ascii="Times New Roman" w:hAnsi="Times New Roman"/>
          <w:b w:val="0"/>
          <w:i/>
          <w:sz w:val="24"/>
        </w:rPr>
        <w:t>Safety Stock</w:t>
      </w:r>
      <w:r>
        <w:rPr>
          <w:rFonts w:ascii="Times New Roman" w:hAnsi="Times New Roman"/>
          <w:b w:val="0"/>
          <w:i w:val="0"/>
          <w:sz w:val="24"/>
        </w:rPr>
        <w:t xml:space="preserve">), dan </w:t>
      </w:r>
      <w:r>
        <w:rPr>
          <w:rFonts w:ascii="Times New Roman" w:hAnsi="Times New Roman"/>
          <w:b w:val="0"/>
          <w:i/>
          <w:sz w:val="24"/>
        </w:rPr>
        <w:t>Maximum Stock Level</w:t>
      </w:r>
      <w:r>
        <w:rPr>
          <w:rFonts w:ascii="Times New Roman" w:hAnsi="Times New Roman"/>
          <w:b w:val="0"/>
          <w:i w:val="0"/>
          <w:sz w:val="24"/>
        </w:rPr>
        <w:t xml:space="preserve"> (= ROP + EOQ). Hasil</w:t>
      </w:r>
    </w:p>
    <w:p>
      <w:pPr>
        <w:spacing w:before="40" w:after="40" w:line="360" w:lineRule="exact"/>
        <w:ind w:left="0" w:firstLine="720"/>
        <w:jc w:val="both"/>
      </w:pPr>
      <w:r>
        <w:rPr>
          <w:rFonts w:ascii="Times New Roman" w:hAnsi="Times New Roman"/>
          <w:b w:val="0"/>
          <w:i w:val="0"/>
          <w:sz w:val="24"/>
        </w:rPr>
        <w:t xml:space="preserve">disimpan ke tabel </w:t>
      </w:r>
      <w:r>
        <w:rPr>
          <w:rFonts w:ascii="Courier New" w:hAnsi="Courier New"/>
          <w:sz w:val="20"/>
        </w:rPr>
        <w:t>rekomendasi</w:t>
      </w:r>
      <w:r>
        <w:rPr>
          <w:rFonts w:ascii="Times New Roman" w:hAnsi="Times New Roman"/>
          <w:b w:val="0"/>
          <w:i w:val="0"/>
          <w:sz w:val="24"/>
        </w:rPr>
        <w:t xml:space="preserve"> dan ditampilkan di halaman Rekomendasi.</w:t>
      </w:r>
    </w:p>
    <w:p>
      <w:pPr>
        <w:spacing w:before="160" w:after="80"/>
        <w:ind w:left="0"/>
        <w:jc w:val="left"/>
      </w:pPr>
      <w:r>
        <w:rPr>
          <w:rFonts w:ascii="Times New Roman" w:hAnsi="Times New Roman"/>
          <w:b/>
          <w:color w:val="000000"/>
          <w:sz w:val="24"/>
        </w:rPr>
        <w:t>3.2.5.5 Sequence Diagram — Segmentasi Prioritas (ABC-VEN)</w:t>
      </w:r>
    </w:p>
    <w:p>
      <w:pPr>
        <w:spacing w:before="40" w:after="40" w:line="360" w:lineRule="exact"/>
        <w:ind w:left="0" w:firstLine="720"/>
        <w:jc w:val="both"/>
      </w:pPr>
      <w:r>
        <w:rPr>
          <w:rFonts w:ascii="Times New Roman" w:hAnsi="Times New Roman"/>
          <w:b w:val="0"/>
          <w:i/>
          <w:sz w:val="24"/>
        </w:rPr>
        <w:t>(Gambar 3.3e — Sequence Diagram ABC-VEN)</w:t>
      </w:r>
    </w:p>
    <w:p>
      <w:pPr>
        <w:spacing w:before="40" w:after="40" w:line="360" w:lineRule="exact"/>
        <w:ind w:left="0" w:firstLine="720"/>
        <w:jc w:val="both"/>
      </w:pPr>
      <w:r>
        <w:rPr>
          <w:rFonts w:ascii="Courier New" w:hAnsi="Courier New"/>
          <w:sz w:val="20"/>
        </w:rPr>
        <w:t>PriorityService</w:t>
      </w:r>
      <w:r>
        <w:rPr>
          <w:rFonts w:ascii="Times New Roman" w:hAnsi="Times New Roman"/>
          <w:b w:val="0"/>
          <w:i w:val="0"/>
          <w:sz w:val="24"/>
        </w:rPr>
        <w:t xml:space="preserve"> mengambil data total pemakaian kumulatif per obat dari </w:t>
      </w:r>
      <w:r>
        <w:rPr>
          <w:rFonts w:ascii="Courier New" w:hAnsi="Courier New"/>
          <w:sz w:val="20"/>
        </w:rPr>
        <w:t>panel_bulanan</w:t>
      </w:r>
      <w:r>
        <w:rPr>
          <w:rFonts w:ascii="Times New Roman" w:hAnsi="Times New Roman"/>
          <w:b w:val="0"/>
          <w:i w:val="0"/>
          <w:sz w:val="24"/>
        </w:rPr>
        <w:t>.</w:t>
      </w:r>
    </w:p>
    <w:p>
      <w:pPr>
        <w:spacing w:before="40" w:after="40" w:line="360" w:lineRule="exact"/>
        <w:ind w:left="0" w:firstLine="720"/>
        <w:jc w:val="both"/>
      </w:pPr>
      <w:r>
        <w:rPr>
          <w:rFonts w:ascii="Times New Roman" w:hAnsi="Times New Roman"/>
          <w:b w:val="0"/>
          <w:i w:val="0"/>
          <w:sz w:val="24"/>
        </w:rPr>
        <w:t>Klasifikasi ABC dilakukan dengan urutan: hitung total nilai konsumsi per obat → urutkan</w:t>
      </w:r>
    </w:p>
    <w:p>
      <w:pPr>
        <w:spacing w:before="40" w:after="40" w:line="360" w:lineRule="exact"/>
        <w:ind w:left="0" w:firstLine="720"/>
        <w:jc w:val="both"/>
      </w:pPr>
      <w:r>
        <w:rPr>
          <w:rFonts w:ascii="Times New Roman" w:hAnsi="Times New Roman"/>
          <w:b w:val="0"/>
          <w:i w:val="0"/>
          <w:sz w:val="24"/>
        </w:rPr>
        <w:t>menurun → akumulasi persentase kumulatif → obat dengan 70–80% nilai kumulatif masuk</w:t>
      </w:r>
    </w:p>
    <w:p>
      <w:pPr>
        <w:spacing w:before="40" w:after="40" w:line="360" w:lineRule="exact"/>
        <w:ind w:left="0" w:firstLine="720"/>
        <w:jc w:val="both"/>
      </w:pPr>
      <w:r>
        <w:rPr>
          <w:rFonts w:ascii="Times New Roman" w:hAnsi="Times New Roman"/>
          <w:b w:val="0"/>
          <w:i w:val="0"/>
          <w:sz w:val="24"/>
        </w:rPr>
        <w:t>Kategori A; 80–95% masuk B; sisanya C. Klasifikasi VEN dilakukan berdasarkan kode diagnosa</w:t>
      </w:r>
    </w:p>
    <w:p>
      <w:pPr>
        <w:spacing w:before="40" w:after="40" w:line="360" w:lineRule="exact"/>
        <w:ind w:left="0" w:firstLine="720"/>
        <w:jc w:val="both"/>
      </w:pPr>
      <w:r>
        <w:rPr>
          <w:rFonts w:ascii="Times New Roman" w:hAnsi="Times New Roman"/>
          <w:b w:val="0"/>
          <w:i w:val="0"/>
          <w:sz w:val="24"/>
        </w:rPr>
        <w:t>ICD yang diasosiasikan dengan setiap obat: Vital (diagnosa kritis/darurat), Essential</w:t>
      </w:r>
    </w:p>
    <w:p>
      <w:pPr>
        <w:spacing w:before="40" w:after="40" w:line="360" w:lineRule="exact"/>
        <w:ind w:left="0" w:firstLine="720"/>
        <w:jc w:val="both"/>
      </w:pPr>
      <w:r>
        <w:rPr>
          <w:rFonts w:ascii="Times New Roman" w:hAnsi="Times New Roman"/>
          <w:b w:val="0"/>
          <w:i w:val="0"/>
          <w:sz w:val="24"/>
        </w:rPr>
        <w:t>(pengobatan utama), Non-essential (pendukung). Skor prioritas komposit = (bobot ABC +</w:t>
      </w:r>
    </w:p>
    <w:p>
      <w:pPr>
        <w:spacing w:before="40" w:after="40" w:line="360" w:lineRule="exact"/>
        <w:ind w:left="0" w:firstLine="720"/>
        <w:jc w:val="both"/>
      </w:pPr>
      <w:r>
        <w:rPr>
          <w:rFonts w:ascii="Times New Roman" w:hAnsi="Times New Roman"/>
          <w:b w:val="0"/>
          <w:i w:val="0"/>
          <w:sz w:val="24"/>
        </w:rPr>
        <w:t>bobot VEN), dengan obat AV (Vital-A) mendapat prioritas tertinggi. Hasil disimpan ke</w:t>
      </w:r>
    </w:p>
    <w:p>
      <w:pPr>
        <w:spacing w:before="40" w:after="40" w:line="360" w:lineRule="exact"/>
        <w:ind w:left="0" w:firstLine="720"/>
        <w:jc w:val="both"/>
      </w:pPr>
      <w:r>
        <w:rPr>
          <w:rFonts w:ascii="Courier New" w:hAnsi="Courier New"/>
          <w:sz w:val="20"/>
        </w:rPr>
        <w:t>rekomendasi</w:t>
      </w:r>
      <w:r>
        <w:rPr>
          <w:rFonts w:ascii="Times New Roman" w:hAnsi="Times New Roman"/>
          <w:b w:val="0"/>
          <w:i w:val="0"/>
          <w:sz w:val="24"/>
        </w:rPr>
        <w:t xml:space="preserve"> dan daftar restok diurutkan berdasarkan skor prioritas secara leksikografis.</w:t>
      </w:r>
    </w:p>
    <w:p>
      <w:pPr>
        <w:spacing w:before="160" w:after="80"/>
        <w:ind w:left="0"/>
        <w:jc w:val="left"/>
      </w:pPr>
      <w:r>
        <w:rPr>
          <w:rFonts w:ascii="Times New Roman" w:hAnsi="Times New Roman"/>
          <w:b/>
          <w:color w:val="000000"/>
          <w:sz w:val="24"/>
        </w:rPr>
        <w:t>3.2.5.6 Sequence Diagram — *Dashboard* Visualisasi Interaktif</w:t>
      </w:r>
    </w:p>
    <w:p>
      <w:pPr>
        <w:spacing w:before="40" w:after="40" w:line="360" w:lineRule="exact"/>
        <w:ind w:left="0" w:firstLine="720"/>
        <w:jc w:val="both"/>
      </w:pPr>
      <w:r>
        <w:rPr>
          <w:rFonts w:ascii="Times New Roman" w:hAnsi="Times New Roman"/>
          <w:b w:val="0"/>
          <w:i/>
          <w:sz w:val="24"/>
        </w:rPr>
        <w:t>(Gambar 3.3f — Sequence Diagram Dashboard)</w:t>
      </w:r>
    </w:p>
    <w:p>
      <w:pPr>
        <w:spacing w:before="40" w:after="40" w:line="360" w:lineRule="exact"/>
        <w:ind w:left="0" w:firstLine="720"/>
        <w:jc w:val="both"/>
      </w:pPr>
      <w:r>
        <w:rPr>
          <w:rFonts w:ascii="Times New Roman" w:hAnsi="Times New Roman"/>
          <w:b w:val="0"/>
          <w:i w:val="0"/>
          <w:sz w:val="24"/>
        </w:rPr>
        <w:t xml:space="preserve">Saat Apoteker mengakses halaman Beranda, </w:t>
      </w:r>
      <w:r>
        <w:rPr>
          <w:rFonts w:ascii="Courier New" w:hAnsi="Courier New"/>
          <w:sz w:val="20"/>
        </w:rPr>
        <w:t>DashboardController</w:t>
      </w:r>
      <w:r>
        <w:rPr>
          <w:rFonts w:ascii="Times New Roman" w:hAnsi="Times New Roman"/>
          <w:b w:val="0"/>
          <w:i w:val="0"/>
          <w:sz w:val="24"/>
        </w:rPr>
        <w:t xml:space="preserve"> mengambil secara paralel:</w:t>
      </w:r>
    </w:p>
    <w:p>
      <w:pPr>
        <w:spacing w:before="40" w:after="40" w:line="360" w:lineRule="exact"/>
        <w:ind w:left="0" w:firstLine="720"/>
        <w:jc w:val="both"/>
      </w:pPr>
      <w:r>
        <w:rPr>
          <w:rFonts w:ascii="Times New Roman" w:hAnsi="Times New Roman"/>
          <w:b w:val="0"/>
          <w:i w:val="0"/>
          <w:sz w:val="24"/>
        </w:rPr>
        <w:t xml:space="preserve">(1) ringkasan status stok dari </w:t>
      </w:r>
      <w:r>
        <w:rPr>
          <w:rFonts w:ascii="Courier New" w:hAnsi="Courier New"/>
          <w:sz w:val="20"/>
        </w:rPr>
        <w:t>rekomendasi</w:t>
      </w:r>
      <w:r>
        <w:rPr>
          <w:rFonts w:ascii="Times New Roman" w:hAnsi="Times New Roman"/>
          <w:b w:val="0"/>
          <w:i w:val="0"/>
          <w:sz w:val="24"/>
        </w:rPr>
        <w:t xml:space="preserve">; (2) agregasi </w:t>
      </w:r>
      <w:r>
        <w:rPr>
          <w:rFonts w:ascii="Times New Roman" w:hAnsi="Times New Roman"/>
          <w:b w:val="0"/>
          <w:i/>
          <w:sz w:val="24"/>
        </w:rPr>
        <w:t>demand</w:t>
      </w:r>
      <w:r>
        <w:rPr>
          <w:rFonts w:ascii="Times New Roman" w:hAnsi="Times New Roman"/>
          <w:b w:val="0"/>
          <w:i w:val="0"/>
          <w:sz w:val="24"/>
        </w:rPr>
        <w:t xml:space="preserve"> bulanan dari</w:t>
      </w:r>
    </w:p>
    <w:p>
      <w:pPr>
        <w:spacing w:before="40" w:after="40" w:line="360" w:lineRule="exact"/>
        <w:ind w:left="0" w:firstLine="720"/>
        <w:jc w:val="both"/>
      </w:pPr>
      <w:r>
        <w:rPr>
          <w:rFonts w:ascii="Courier New" w:hAnsi="Courier New"/>
          <w:sz w:val="20"/>
        </w:rPr>
        <w:t>panel_bulanan</w:t>
      </w:r>
      <w:r>
        <w:rPr>
          <w:rFonts w:ascii="Times New Roman" w:hAnsi="Times New Roman"/>
          <w:b w:val="0"/>
          <w:i w:val="0"/>
          <w:sz w:val="24"/>
        </w:rPr>
        <w:t xml:space="preserve">; (3) distribusi segmen obat. Data ini dikompilasi dan dikirim ke </w:t>
      </w:r>
      <w:r>
        <w:rPr>
          <w:rFonts w:ascii="Times New Roman" w:hAnsi="Times New Roman"/>
          <w:b w:val="0"/>
          <w:i/>
          <w:sz w:val="24"/>
        </w:rPr>
        <w:t>frontend</w:t>
      </w:r>
    </w:p>
    <w:p>
      <w:pPr>
        <w:spacing w:before="40" w:after="40" w:line="360" w:lineRule="exact"/>
        <w:ind w:left="0" w:firstLine="720"/>
        <w:jc w:val="both"/>
      </w:pPr>
      <w:r>
        <w:rPr>
          <w:rFonts w:ascii="Times New Roman" w:hAnsi="Times New Roman"/>
          <w:b w:val="0"/>
          <w:i w:val="0"/>
          <w:sz w:val="24"/>
        </w:rPr>
        <w:t>dalam format JSON. Komponen JavaScript (Chart.js) me-</w:t>
      </w:r>
      <w:r>
        <w:rPr>
          <w:rFonts w:ascii="Times New Roman" w:hAnsi="Times New Roman"/>
          <w:b w:val="0"/>
          <w:i/>
          <w:sz w:val="24"/>
        </w:rPr>
        <w:t>render</w:t>
      </w:r>
      <w:r>
        <w:rPr>
          <w:rFonts w:ascii="Times New Roman" w:hAnsi="Times New Roman"/>
          <w:b w:val="0"/>
          <w:i w:val="0"/>
          <w:sz w:val="24"/>
        </w:rPr>
        <w:t xml:space="preserve"> empat grafik interaktif:</w:t>
      </w:r>
    </w:p>
    <w:p>
      <w:pPr>
        <w:spacing w:before="40" w:after="40" w:line="360" w:lineRule="exact"/>
        <w:ind w:left="0" w:firstLine="720"/>
        <w:jc w:val="both"/>
      </w:pPr>
      <w:r>
        <w:rPr>
          <w:rFonts w:ascii="Times New Roman" w:hAnsi="Times New Roman"/>
          <w:b w:val="0"/>
          <w:i w:val="0"/>
          <w:sz w:val="24"/>
        </w:rPr>
        <w:t xml:space="preserve">grafik garis </w:t>
      </w:r>
      <w:r>
        <w:rPr>
          <w:rFonts w:ascii="Times New Roman" w:hAnsi="Times New Roman"/>
          <w:b w:val="0"/>
          <w:i/>
          <w:sz w:val="24"/>
        </w:rPr>
        <w:t>demand</w:t>
      </w:r>
      <w:r>
        <w:rPr>
          <w:rFonts w:ascii="Times New Roman" w:hAnsi="Times New Roman"/>
          <w:b w:val="0"/>
          <w:i w:val="0"/>
          <w:sz w:val="24"/>
        </w:rPr>
        <w:t xml:space="preserve"> bulanan, grafik batang top-10 prediksi, diagram donat status restok,</w:t>
      </w:r>
    </w:p>
    <w:p>
      <w:pPr>
        <w:spacing w:before="40" w:after="40" w:line="360" w:lineRule="exact"/>
        <w:ind w:left="0" w:firstLine="720"/>
        <w:jc w:val="both"/>
      </w:pPr>
      <w:r>
        <w:rPr>
          <w:rFonts w:ascii="Times New Roman" w:hAnsi="Times New Roman"/>
          <w:b w:val="0"/>
          <w:i w:val="0"/>
          <w:sz w:val="24"/>
        </w:rPr>
        <w:t>dan grafik batang sebaran segmen. Tabel 10 obat prioritas ditampilkan dengan pewarnaan baris</w:t>
      </w:r>
    </w:p>
    <w:p>
      <w:pPr>
        <w:spacing w:before="40" w:after="40" w:line="360" w:lineRule="exact"/>
        <w:ind w:left="0" w:firstLine="720"/>
        <w:jc w:val="both"/>
      </w:pPr>
      <w:r>
        <w:rPr>
          <w:rFonts w:ascii="Times New Roman" w:hAnsi="Times New Roman"/>
          <w:b w:val="0"/>
          <w:i w:val="0"/>
          <w:sz w:val="24"/>
        </w:rPr>
        <w:t>berdasarkan tingkat kegentingan stok.</w:t>
      </w:r>
    </w:p>
    <w:p>
      <w:pPr>
        <w:spacing w:before="160" w:after="80"/>
        <w:ind w:left="0"/>
        <w:jc w:val="left"/>
      </w:pPr>
      <w:r>
        <w:rPr>
          <w:rFonts w:ascii="Times New Roman" w:hAnsi="Times New Roman"/>
          <w:b/>
          <w:color w:val="1F497D"/>
          <w:sz w:val="26"/>
        </w:rPr>
        <w:t>3.2.6 *Entity Relationship Diagram* (ERD)</w:t>
      </w:r>
    </w:p>
    <w:p>
      <w:pPr>
        <w:spacing w:before="40" w:after="40" w:line="360" w:lineRule="exact"/>
        <w:ind w:left="0" w:firstLine="720"/>
        <w:jc w:val="both"/>
      </w:pPr>
      <w:r>
        <w:rPr>
          <w:rFonts w:ascii="Times New Roman" w:hAnsi="Times New Roman"/>
          <w:b w:val="0"/>
          <w:i/>
          <w:sz w:val="24"/>
        </w:rPr>
        <w:t>(Gambar 3.4 — ERD Sistem Rekomendasi Restok Obat Klinik Del)</w:t>
      </w:r>
    </w:p>
    <w:p>
      <w:pPr>
        <w:spacing w:before="40" w:after="40" w:line="360" w:lineRule="exact"/>
        <w:ind w:left="0" w:firstLine="720"/>
        <w:jc w:val="both"/>
      </w:pPr>
      <w:r>
        <w:rPr>
          <w:rFonts w:ascii="Times New Roman" w:hAnsi="Times New Roman"/>
          <w:b w:val="0"/>
          <w:i w:val="0"/>
          <w:sz w:val="24"/>
        </w:rPr>
        <w:t>ERD menggambarkan struktur basis data dan hubungan antar entitas pada sistem ini. Sistem</w:t>
      </w:r>
    </w:p>
    <w:p>
      <w:pPr>
        <w:spacing w:before="40" w:after="40" w:line="360" w:lineRule="exact"/>
        <w:ind w:left="0" w:firstLine="720"/>
        <w:jc w:val="both"/>
      </w:pPr>
      <w:r>
        <w:rPr>
          <w:rFonts w:ascii="Times New Roman" w:hAnsi="Times New Roman"/>
          <w:b w:val="0"/>
          <w:i w:val="0"/>
          <w:sz w:val="24"/>
        </w:rPr>
        <w:t xml:space="preserve">terdiri dari </w:t>
      </w:r>
      <w:r>
        <w:rPr>
          <w:rFonts w:ascii="Times New Roman" w:hAnsi="Times New Roman"/>
          <w:b/>
          <w:i w:val="0"/>
          <w:sz w:val="24"/>
        </w:rPr>
        <w:t>enam entitas utama</w:t>
      </w:r>
      <w:r>
        <w:rPr>
          <w:rFonts w:ascii="Times New Roman" w:hAnsi="Times New Roman"/>
          <w:b w:val="0"/>
          <w:i w:val="0"/>
          <w:sz w:val="24"/>
        </w:rPr>
        <w:t>:</w:t>
      </w:r>
    </w:p>
    <w:tbl>
      <w:tblPr>
        <w:tblStyle w:val="TableGrid"/>
        <w:tblW w:type="auto" w:w="0"/>
        <w:jc w:val="center"/>
        <w:tblLook w:firstColumn="1" w:firstRow="1" w:lastColumn="0" w:lastRow="0" w:noHBand="0" w:noVBand="1" w:val="04A0"/>
      </w:tblPr>
      <w:tblGrid>
        <w:gridCol w:w="4135"/>
        <w:gridCol w:w="4135"/>
      </w:tblGrid>
      <w:tr>
        <w:tc>
          <w:tcPr>
            <w:tcW w:type="dxa" w:w="4135"/>
            <w:vAlign w:val="center"/>
            <w:shd w:val="clear" w:color="auto" w:fill="BDD7EE"/>
          </w:tcPr>
          <w:p>
            <w:pPr>
              <w:spacing w:before="40" w:after="40"/>
              <w:jc w:val="left"/>
            </w:pPr>
            <w:r>
              <w:rPr>
                <w:rFonts w:ascii="Times New Roman" w:hAnsi="Times New Roman"/>
                <w:b/>
                <w:i w:val="0"/>
                <w:sz w:val="20"/>
              </w:rPr>
              <w:t>Entitas</w:t>
            </w:r>
          </w:p>
        </w:tc>
        <w:tc>
          <w:tcPr>
            <w:tcW w:type="dxa" w:w="4135"/>
            <w:vAlign w:val="center"/>
            <w:shd w:val="clear" w:color="auto" w:fill="BDD7EE"/>
          </w:tcPr>
          <w:p>
            <w:pPr>
              <w:spacing w:before="40" w:after="40"/>
              <w:jc w:val="left"/>
            </w:pPr>
            <w:r>
              <w:rPr>
                <w:rFonts w:ascii="Times New Roman" w:hAnsi="Times New Roman"/>
                <w:b/>
                <w:i w:val="0"/>
                <w:sz w:val="20"/>
              </w:rPr>
              <w:t>Fungsi</w:t>
            </w:r>
          </w:p>
        </w:tc>
      </w:tr>
      <w:tr>
        <w:tc>
          <w:tcPr>
            <w:tcW w:type="dxa" w:w="4135"/>
            <w:vAlign w:val="center"/>
          </w:tcPr>
          <w:p>
            <w:pPr>
              <w:spacing w:before="40" w:after="40"/>
              <w:jc w:val="left"/>
            </w:pPr>
            <w:r>
              <w:rPr>
                <w:rFonts w:ascii="Courier New" w:hAnsi="Courier New"/>
                <w:sz w:val="20"/>
              </w:rPr>
              <w:t>users</w:t>
            </w:r>
          </w:p>
        </w:tc>
        <w:tc>
          <w:tcPr>
            <w:tcW w:type="dxa" w:w="4135"/>
            <w:vAlign w:val="center"/>
          </w:tcPr>
          <w:p>
            <w:pPr>
              <w:spacing w:before="40" w:after="40"/>
              <w:jc w:val="left"/>
            </w:pPr>
            <w:r>
              <w:rPr>
                <w:rFonts w:ascii="Times New Roman" w:hAnsi="Times New Roman"/>
                <w:b w:val="0"/>
                <w:i w:val="0"/>
                <w:sz w:val="20"/>
              </w:rPr>
              <w:t xml:space="preserve">Menyimpan data akun Apoteker: </w:t>
            </w:r>
            <w:r>
              <w:rPr>
                <w:rFonts w:ascii="Times New Roman" w:hAnsi="Times New Roman"/>
                <w:b w:val="0"/>
                <w:i/>
                <w:sz w:val="20"/>
              </w:rPr>
              <w:t>username</w:t>
            </w:r>
            <w:r>
              <w:rPr>
                <w:rFonts w:ascii="Times New Roman" w:hAnsi="Times New Roman"/>
                <w:b w:val="0"/>
                <w:i w:val="0"/>
                <w:sz w:val="20"/>
              </w:rPr>
              <w:t xml:space="preserve">, </w:t>
            </w:r>
            <w:r>
              <w:rPr>
                <w:rFonts w:ascii="Times New Roman" w:hAnsi="Times New Roman"/>
                <w:b w:val="0"/>
                <w:i/>
                <w:sz w:val="20"/>
              </w:rPr>
              <w:t>password</w:t>
            </w:r>
            <w:r>
              <w:rPr>
                <w:rFonts w:ascii="Times New Roman" w:hAnsi="Times New Roman"/>
                <w:b w:val="0"/>
                <w:i w:val="0"/>
                <w:sz w:val="20"/>
              </w:rPr>
              <w:t xml:space="preserve"> (ter-</w:t>
            </w:r>
            <w:r>
              <w:rPr>
                <w:rFonts w:ascii="Times New Roman" w:hAnsi="Times New Roman"/>
                <w:b w:val="0"/>
                <w:i/>
                <w:sz w:val="20"/>
              </w:rPr>
              <w:t>hash</w:t>
            </w:r>
            <w:r>
              <w:rPr>
                <w:rFonts w:ascii="Times New Roman" w:hAnsi="Times New Roman"/>
                <w:b w:val="0"/>
                <w:i w:val="0"/>
                <w:sz w:val="20"/>
              </w:rPr>
              <w:t xml:space="preserve">), nama, status aktif, waktu </w:t>
            </w:r>
            <w:r>
              <w:rPr>
                <w:rFonts w:ascii="Times New Roman" w:hAnsi="Times New Roman"/>
                <w:b w:val="0"/>
                <w:i/>
                <w:sz w:val="20"/>
              </w:rPr>
              <w:t>login</w:t>
            </w:r>
            <w:r>
              <w:rPr>
                <w:rFonts w:ascii="Times New Roman" w:hAnsi="Times New Roman"/>
                <w:b w:val="0"/>
                <w:i w:val="0"/>
                <w:sz w:val="20"/>
              </w:rPr>
              <w:t xml:space="preserve"> terakhir.</w:t>
            </w:r>
          </w:p>
        </w:tc>
      </w:tr>
      <w:tr>
        <w:tc>
          <w:tcPr>
            <w:tcW w:type="dxa" w:w="4135"/>
            <w:vAlign w:val="center"/>
          </w:tcPr>
          <w:p>
            <w:pPr>
              <w:spacing w:before="40" w:after="40"/>
              <w:jc w:val="left"/>
            </w:pPr>
            <w:r>
              <w:rPr>
                <w:rFonts w:ascii="Courier New" w:hAnsi="Courier New"/>
                <w:sz w:val="20"/>
              </w:rPr>
              <w:t>upload_log</w:t>
            </w:r>
          </w:p>
        </w:tc>
        <w:tc>
          <w:tcPr>
            <w:tcW w:type="dxa" w:w="4135"/>
            <w:vAlign w:val="center"/>
          </w:tcPr>
          <w:p>
            <w:pPr>
              <w:spacing w:before="40" w:after="40"/>
              <w:jc w:val="left"/>
            </w:pPr>
            <w:r>
              <w:rPr>
                <w:rFonts w:ascii="Times New Roman" w:hAnsi="Times New Roman"/>
                <w:b w:val="0"/>
                <w:i w:val="0"/>
                <w:sz w:val="20"/>
              </w:rPr>
              <w:t>Mencatat riwayat setiap proses unggah data: nama file, jumlah baris diproses/ditolak, status unggah, waktu unggah.</w:t>
            </w:r>
          </w:p>
        </w:tc>
      </w:tr>
      <w:tr>
        <w:tc>
          <w:tcPr>
            <w:tcW w:type="dxa" w:w="4135"/>
            <w:vAlign w:val="center"/>
          </w:tcPr>
          <w:p>
            <w:pPr>
              <w:spacing w:before="40" w:after="40"/>
              <w:jc w:val="left"/>
            </w:pPr>
            <w:r>
              <w:rPr>
                <w:rFonts w:ascii="Courier New" w:hAnsi="Courier New"/>
                <w:sz w:val="20"/>
              </w:rPr>
              <w:t>transaksi_raw</w:t>
            </w:r>
          </w:p>
        </w:tc>
        <w:tc>
          <w:tcPr>
            <w:tcW w:type="dxa" w:w="4135"/>
            <w:vAlign w:val="center"/>
          </w:tcPr>
          <w:p>
            <w:pPr>
              <w:spacing w:before="40" w:after="40"/>
              <w:jc w:val="left"/>
            </w:pPr>
            <w:r>
              <w:rPr>
                <w:rFonts w:ascii="Times New Roman" w:hAnsi="Times New Roman"/>
                <w:b w:val="0"/>
                <w:i w:val="0"/>
                <w:sz w:val="20"/>
              </w:rPr>
              <w:t>Menyimpan data mentah hasil unggah: tanggal masuk, nama obat, jumlah pemakaian, sisa stok, satuan, kode diagnosa.</w:t>
            </w:r>
          </w:p>
        </w:tc>
      </w:tr>
      <w:tr>
        <w:tc>
          <w:tcPr>
            <w:tcW w:type="dxa" w:w="4135"/>
            <w:vAlign w:val="center"/>
          </w:tcPr>
          <w:p>
            <w:pPr>
              <w:spacing w:before="40" w:after="40"/>
              <w:jc w:val="left"/>
            </w:pPr>
            <w:r>
              <w:rPr>
                <w:rFonts w:ascii="Courier New" w:hAnsi="Courier New"/>
                <w:sz w:val="20"/>
              </w:rPr>
              <w:t>panel_bulanan</w:t>
            </w:r>
          </w:p>
        </w:tc>
        <w:tc>
          <w:tcPr>
            <w:tcW w:type="dxa" w:w="4135"/>
            <w:vAlign w:val="center"/>
          </w:tcPr>
          <w:p>
            <w:pPr>
              <w:spacing w:before="40" w:after="40"/>
              <w:jc w:val="left"/>
            </w:pPr>
            <w:r>
              <w:rPr>
                <w:rFonts w:ascii="Times New Roman" w:hAnsi="Times New Roman"/>
                <w:b w:val="0"/>
                <w:i w:val="0"/>
                <w:sz w:val="20"/>
              </w:rPr>
              <w:t xml:space="preserve">Menyimpan data hasil </w:t>
            </w:r>
            <w:r>
              <w:rPr>
                <w:rFonts w:ascii="Times New Roman" w:hAnsi="Times New Roman"/>
                <w:b w:val="0"/>
                <w:i/>
                <w:sz w:val="20"/>
              </w:rPr>
              <w:t>preprocessing</w:t>
            </w:r>
            <w:r>
              <w:rPr>
                <w:rFonts w:ascii="Times New Roman" w:hAnsi="Times New Roman"/>
                <w:b w:val="0"/>
                <w:i w:val="0"/>
                <w:sz w:val="20"/>
              </w:rPr>
              <w:t xml:space="preserve"> dalam format deret waktu bulanan per obat: periode, jumlah permintaan, status observasi, nilai ADI, nilai CV², kategori pola permintaan.</w:t>
            </w:r>
          </w:p>
        </w:tc>
      </w:tr>
      <w:tr>
        <w:tc>
          <w:tcPr>
            <w:tcW w:type="dxa" w:w="4135"/>
            <w:vAlign w:val="center"/>
          </w:tcPr>
          <w:p>
            <w:pPr>
              <w:spacing w:before="40" w:after="40"/>
              <w:jc w:val="left"/>
            </w:pPr>
            <w:r>
              <w:rPr>
                <w:rFonts w:ascii="Courier New" w:hAnsi="Courier New"/>
                <w:sz w:val="20"/>
              </w:rPr>
              <w:t>model_registry</w:t>
            </w:r>
          </w:p>
        </w:tc>
        <w:tc>
          <w:tcPr>
            <w:tcW w:type="dxa" w:w="4135"/>
            <w:vAlign w:val="center"/>
          </w:tcPr>
          <w:p>
            <w:pPr>
              <w:spacing w:before="40" w:after="40"/>
              <w:jc w:val="left"/>
            </w:pPr>
            <w:r>
              <w:rPr>
                <w:rFonts w:ascii="Times New Roman" w:hAnsi="Times New Roman"/>
                <w:b w:val="0"/>
                <w:i w:val="0"/>
                <w:sz w:val="20"/>
              </w:rPr>
              <w:t>Menyimpan model peramalan terlatih: nama model (SES/Croston/SBA), path file .pkl, metrik evaluasi (WAPE, MAPE, MAD), status aktif, waktu pelatihan.</w:t>
            </w:r>
          </w:p>
        </w:tc>
      </w:tr>
      <w:tr>
        <w:tc>
          <w:tcPr>
            <w:tcW w:type="dxa" w:w="4135"/>
            <w:vAlign w:val="center"/>
          </w:tcPr>
          <w:p>
            <w:pPr>
              <w:spacing w:before="40" w:after="40"/>
              <w:jc w:val="left"/>
            </w:pPr>
            <w:r>
              <w:rPr>
                <w:rFonts w:ascii="Courier New" w:hAnsi="Courier New"/>
                <w:sz w:val="20"/>
              </w:rPr>
              <w:t>rekomendasi</w:t>
            </w:r>
          </w:p>
        </w:tc>
        <w:tc>
          <w:tcPr>
            <w:tcW w:type="dxa" w:w="4135"/>
            <w:vAlign w:val="center"/>
          </w:tcPr>
          <w:p>
            <w:pPr>
              <w:spacing w:before="40" w:after="40"/>
              <w:jc w:val="left"/>
            </w:pPr>
            <w:r>
              <w:rPr>
                <w:rFonts w:ascii="Times New Roman" w:hAnsi="Times New Roman"/>
                <w:b w:val="0"/>
                <w:i w:val="0"/>
                <w:sz w:val="20"/>
              </w:rPr>
              <w:t xml:space="preserve">Menyimpan output akhir: prediksi kebutuhan, </w:t>
            </w:r>
            <w:r>
              <w:rPr>
                <w:rFonts w:ascii="Times New Roman" w:hAnsi="Times New Roman"/>
                <w:b w:val="0"/>
                <w:i/>
                <w:sz w:val="20"/>
              </w:rPr>
              <w:t>safety stock</w:t>
            </w:r>
            <w:r>
              <w:rPr>
                <w:rFonts w:ascii="Times New Roman" w:hAnsi="Times New Roman"/>
                <w:b w:val="0"/>
                <w:i w:val="0"/>
                <w:sz w:val="20"/>
              </w:rPr>
              <w:t>, ROP (Min), Max, stok saat ini, jumlah rekomendasi pemesanan, status restok, skor ABC-VEN, model yang digunakan.</w:t>
            </w:r>
          </w:p>
        </w:tc>
      </w:tr>
    </w:tbl>
    <w:p/>
    <w:p>
      <w:pPr>
        <w:spacing w:before="40" w:after="40" w:line="360" w:lineRule="exact"/>
        <w:ind w:left="0" w:firstLine="720"/>
        <w:jc w:val="both"/>
      </w:pPr>
      <w:r>
        <w:rPr>
          <w:rFonts w:ascii="Times New Roman" w:hAnsi="Times New Roman"/>
          <w:b/>
          <w:i w:val="0"/>
          <w:sz w:val="24"/>
        </w:rPr>
        <w:t>Relasi Antar Entitas:</w:t>
      </w:r>
    </w:p>
    <w:tbl>
      <w:tblPr>
        <w:tblStyle w:val="TableGrid"/>
        <w:tblW w:type="auto" w:w="0"/>
        <w:jc w:val="center"/>
        <w:tblLook w:firstColumn="1" w:firstRow="1" w:lastColumn="0" w:lastRow="0" w:noHBand="0" w:noVBand="1" w:val="04A0"/>
      </w:tblPr>
      <w:tblGrid>
        <w:gridCol w:w="2757"/>
        <w:gridCol w:w="2757"/>
        <w:gridCol w:w="2757"/>
      </w:tblGrid>
      <w:tr>
        <w:tc>
          <w:tcPr>
            <w:tcW w:type="dxa" w:w="2757"/>
            <w:vAlign w:val="center"/>
            <w:shd w:val="clear" w:color="auto" w:fill="BDD7EE"/>
          </w:tcPr>
          <w:p>
            <w:pPr>
              <w:spacing w:before="40" w:after="40"/>
              <w:jc w:val="left"/>
            </w:pPr>
            <w:r>
              <w:rPr>
                <w:rFonts w:ascii="Times New Roman" w:hAnsi="Times New Roman"/>
                <w:b/>
                <w:i w:val="0"/>
                <w:sz w:val="20"/>
              </w:rPr>
              <w:t>Relasi</w:t>
            </w:r>
          </w:p>
        </w:tc>
        <w:tc>
          <w:tcPr>
            <w:tcW w:type="dxa" w:w="2757"/>
            <w:vAlign w:val="center"/>
            <w:shd w:val="clear" w:color="auto" w:fill="BDD7EE"/>
          </w:tcPr>
          <w:p>
            <w:pPr>
              <w:spacing w:before="40" w:after="40"/>
              <w:jc w:val="left"/>
            </w:pPr>
            <w:r>
              <w:rPr>
                <w:rFonts w:ascii="Times New Roman" w:hAnsi="Times New Roman"/>
                <w:b/>
                <w:i w:val="0"/>
                <w:sz w:val="20"/>
              </w:rPr>
              <w:t>Kardinalitas</w:t>
            </w:r>
          </w:p>
        </w:tc>
        <w:tc>
          <w:tcPr>
            <w:tcW w:type="dxa" w:w="2757"/>
            <w:vAlign w:val="center"/>
            <w:shd w:val="clear" w:color="auto" w:fill="BDD7EE"/>
          </w:tcPr>
          <w:p>
            <w:pPr>
              <w:spacing w:before="40" w:after="40"/>
              <w:jc w:val="left"/>
            </w:pPr>
            <w:r>
              <w:rPr>
                <w:rFonts w:ascii="Times New Roman" w:hAnsi="Times New Roman"/>
                <w:b/>
                <w:i w:val="0"/>
                <w:sz w:val="20"/>
              </w:rPr>
              <w:t>Keterangan</w:t>
            </w:r>
          </w:p>
        </w:tc>
      </w:tr>
      <w:tr>
        <w:tc>
          <w:tcPr>
            <w:tcW w:type="dxa" w:w="2757"/>
            <w:vAlign w:val="center"/>
          </w:tcPr>
          <w:p>
            <w:pPr>
              <w:spacing w:before="40" w:after="40"/>
              <w:jc w:val="left"/>
            </w:pPr>
            <w:r>
              <w:rPr>
                <w:rFonts w:ascii="Courier New" w:hAnsi="Courier New"/>
                <w:sz w:val="20"/>
              </w:rPr>
              <w:t>users</w:t>
            </w:r>
            <w:r>
              <w:rPr>
                <w:rFonts w:ascii="Times New Roman" w:hAnsi="Times New Roman"/>
                <w:b w:val="0"/>
                <w:i w:val="0"/>
                <w:sz w:val="20"/>
              </w:rPr>
              <w:t xml:space="preserve"> → </w:t>
            </w:r>
            <w:r>
              <w:rPr>
                <w:rFonts w:ascii="Courier New" w:hAnsi="Courier New"/>
                <w:sz w:val="20"/>
              </w:rPr>
              <w:t>upload_log</w:t>
            </w:r>
          </w:p>
        </w:tc>
        <w:tc>
          <w:tcPr>
            <w:tcW w:type="dxa" w:w="2757"/>
            <w:vAlign w:val="center"/>
          </w:tcPr>
          <w:p>
            <w:pPr>
              <w:spacing w:before="40" w:after="40"/>
              <w:jc w:val="left"/>
            </w:pPr>
            <w:r>
              <w:rPr>
                <w:rFonts w:ascii="Times New Roman" w:hAnsi="Times New Roman"/>
                <w:b w:val="0"/>
                <w:i w:val="0"/>
                <w:sz w:val="20"/>
              </w:rPr>
              <w:t>1 : M</w:t>
            </w:r>
          </w:p>
        </w:tc>
        <w:tc>
          <w:tcPr>
            <w:tcW w:type="dxa" w:w="2757"/>
            <w:vAlign w:val="center"/>
          </w:tcPr>
          <w:p>
            <w:pPr>
              <w:spacing w:before="40" w:after="40"/>
              <w:jc w:val="left"/>
            </w:pPr>
            <w:r>
              <w:rPr>
                <w:rFonts w:ascii="Times New Roman" w:hAnsi="Times New Roman"/>
                <w:b w:val="0"/>
                <w:i w:val="0"/>
                <w:sz w:val="20"/>
              </w:rPr>
              <w:t>Satu apoteker dapat melakukan banyak unggah.</w:t>
            </w:r>
          </w:p>
        </w:tc>
      </w:tr>
      <w:tr>
        <w:tc>
          <w:tcPr>
            <w:tcW w:type="dxa" w:w="2757"/>
            <w:vAlign w:val="center"/>
          </w:tcPr>
          <w:p>
            <w:pPr>
              <w:spacing w:before="40" w:after="40"/>
              <w:jc w:val="left"/>
            </w:pPr>
            <w:r>
              <w:rPr>
                <w:rFonts w:ascii="Courier New" w:hAnsi="Courier New"/>
                <w:sz w:val="20"/>
              </w:rPr>
              <w:t>upload_log</w:t>
            </w:r>
            <w:r>
              <w:rPr>
                <w:rFonts w:ascii="Times New Roman" w:hAnsi="Times New Roman"/>
                <w:b w:val="0"/>
                <w:i w:val="0"/>
                <w:sz w:val="20"/>
              </w:rPr>
              <w:t xml:space="preserve"> → </w:t>
            </w:r>
            <w:r>
              <w:rPr>
                <w:rFonts w:ascii="Courier New" w:hAnsi="Courier New"/>
                <w:sz w:val="20"/>
              </w:rPr>
              <w:t>transaksi_raw</w:t>
            </w:r>
          </w:p>
        </w:tc>
        <w:tc>
          <w:tcPr>
            <w:tcW w:type="dxa" w:w="2757"/>
            <w:vAlign w:val="center"/>
          </w:tcPr>
          <w:p>
            <w:pPr>
              <w:spacing w:before="40" w:after="40"/>
              <w:jc w:val="left"/>
            </w:pPr>
            <w:r>
              <w:rPr>
                <w:rFonts w:ascii="Times New Roman" w:hAnsi="Times New Roman"/>
                <w:b w:val="0"/>
                <w:i w:val="0"/>
                <w:sz w:val="20"/>
              </w:rPr>
              <w:t>1 : M</w:t>
            </w:r>
          </w:p>
        </w:tc>
        <w:tc>
          <w:tcPr>
            <w:tcW w:type="dxa" w:w="2757"/>
            <w:vAlign w:val="center"/>
          </w:tcPr>
          <w:p>
            <w:pPr>
              <w:spacing w:before="40" w:after="40"/>
              <w:jc w:val="left"/>
            </w:pPr>
            <w:r>
              <w:rPr>
                <w:rFonts w:ascii="Times New Roman" w:hAnsi="Times New Roman"/>
                <w:b w:val="0"/>
                <w:i w:val="0"/>
                <w:sz w:val="20"/>
              </w:rPr>
              <w:t>Satu file unggah menghasilkan banyak baris transaksi.</w:t>
            </w:r>
          </w:p>
        </w:tc>
      </w:tr>
      <w:tr>
        <w:tc>
          <w:tcPr>
            <w:tcW w:type="dxa" w:w="2757"/>
            <w:vAlign w:val="center"/>
          </w:tcPr>
          <w:p>
            <w:pPr>
              <w:spacing w:before="40" w:after="40"/>
              <w:jc w:val="left"/>
            </w:pPr>
            <w:r>
              <w:rPr>
                <w:rFonts w:ascii="Courier New" w:hAnsi="Courier New"/>
                <w:sz w:val="20"/>
              </w:rPr>
              <w:t>upload_log</w:t>
            </w:r>
            <w:r>
              <w:rPr>
                <w:rFonts w:ascii="Times New Roman" w:hAnsi="Times New Roman"/>
                <w:b w:val="0"/>
                <w:i w:val="0"/>
                <w:sz w:val="20"/>
              </w:rPr>
              <w:t xml:space="preserve"> → </w:t>
            </w:r>
            <w:r>
              <w:rPr>
                <w:rFonts w:ascii="Courier New" w:hAnsi="Courier New"/>
                <w:sz w:val="20"/>
              </w:rPr>
              <w:t>model_registry</w:t>
            </w:r>
          </w:p>
        </w:tc>
        <w:tc>
          <w:tcPr>
            <w:tcW w:type="dxa" w:w="2757"/>
            <w:vAlign w:val="center"/>
          </w:tcPr>
          <w:p>
            <w:pPr>
              <w:spacing w:before="40" w:after="40"/>
              <w:jc w:val="left"/>
            </w:pPr>
            <w:r>
              <w:rPr>
                <w:rFonts w:ascii="Times New Roman" w:hAnsi="Times New Roman"/>
                <w:b w:val="0"/>
                <w:i w:val="0"/>
                <w:sz w:val="20"/>
              </w:rPr>
              <w:t>1 : M</w:t>
            </w:r>
          </w:p>
        </w:tc>
        <w:tc>
          <w:tcPr>
            <w:tcW w:type="dxa" w:w="2757"/>
            <w:vAlign w:val="center"/>
          </w:tcPr>
          <w:p>
            <w:pPr>
              <w:spacing w:before="40" w:after="40"/>
              <w:jc w:val="left"/>
            </w:pPr>
            <w:r>
              <w:rPr>
                <w:rFonts w:ascii="Times New Roman" w:hAnsi="Times New Roman"/>
                <w:b w:val="0"/>
                <w:i w:val="0"/>
                <w:sz w:val="20"/>
              </w:rPr>
              <w:t>Satu proses unggah dapat memicu pelatihan beberapa versi model.</w:t>
            </w:r>
          </w:p>
        </w:tc>
      </w:tr>
      <w:tr>
        <w:tc>
          <w:tcPr>
            <w:tcW w:type="dxa" w:w="2757"/>
            <w:vAlign w:val="center"/>
          </w:tcPr>
          <w:p>
            <w:pPr>
              <w:spacing w:before="40" w:after="40"/>
              <w:jc w:val="left"/>
            </w:pPr>
            <w:r>
              <w:rPr>
                <w:rFonts w:ascii="Courier New" w:hAnsi="Courier New"/>
                <w:sz w:val="20"/>
              </w:rPr>
              <w:t>transaksi_raw</w:t>
            </w:r>
            <w:r>
              <w:rPr>
                <w:rFonts w:ascii="Times New Roman" w:hAnsi="Times New Roman"/>
                <w:b w:val="0"/>
                <w:i w:val="0"/>
                <w:sz w:val="20"/>
              </w:rPr>
              <w:t xml:space="preserve"> → </w:t>
            </w:r>
            <w:r>
              <w:rPr>
                <w:rFonts w:ascii="Courier New" w:hAnsi="Courier New"/>
                <w:sz w:val="20"/>
              </w:rPr>
              <w:t>panel_bulanan</w:t>
            </w:r>
          </w:p>
        </w:tc>
        <w:tc>
          <w:tcPr>
            <w:tcW w:type="dxa" w:w="2757"/>
            <w:vAlign w:val="center"/>
          </w:tcPr>
          <w:p>
            <w:pPr>
              <w:spacing w:before="40" w:after="40"/>
              <w:jc w:val="left"/>
            </w:pPr>
            <w:r>
              <w:rPr>
                <w:rFonts w:ascii="Times New Roman" w:hAnsi="Times New Roman"/>
                <w:b w:val="0"/>
                <w:i w:val="0"/>
                <w:sz w:val="20"/>
              </w:rPr>
              <w:t>1 : M</w:t>
            </w:r>
          </w:p>
        </w:tc>
        <w:tc>
          <w:tcPr>
            <w:tcW w:type="dxa" w:w="2757"/>
            <w:vAlign w:val="center"/>
          </w:tcPr>
          <w:p>
            <w:pPr>
              <w:spacing w:before="40" w:after="40"/>
              <w:jc w:val="left"/>
            </w:pPr>
            <w:r>
              <w:rPr>
                <w:rFonts w:ascii="Times New Roman" w:hAnsi="Times New Roman"/>
                <w:b w:val="0"/>
                <w:i w:val="0"/>
                <w:sz w:val="20"/>
              </w:rPr>
              <w:t>Data mentah diagregasi menjadi data bulanan per obat.</w:t>
            </w:r>
          </w:p>
        </w:tc>
      </w:tr>
      <w:tr>
        <w:tc>
          <w:tcPr>
            <w:tcW w:type="dxa" w:w="2757"/>
            <w:vAlign w:val="center"/>
          </w:tcPr>
          <w:p>
            <w:pPr>
              <w:spacing w:before="40" w:after="40"/>
              <w:jc w:val="left"/>
            </w:pPr>
            <w:r>
              <w:rPr>
                <w:rFonts w:ascii="Courier New" w:hAnsi="Courier New"/>
                <w:sz w:val="20"/>
              </w:rPr>
              <w:t>panel_bulanan</w:t>
            </w:r>
            <w:r>
              <w:rPr>
                <w:rFonts w:ascii="Times New Roman" w:hAnsi="Times New Roman"/>
                <w:b w:val="0"/>
                <w:i w:val="0"/>
                <w:sz w:val="20"/>
              </w:rPr>
              <w:t xml:space="preserve"> → </w:t>
            </w:r>
            <w:r>
              <w:rPr>
                <w:rFonts w:ascii="Courier New" w:hAnsi="Courier New"/>
                <w:sz w:val="20"/>
              </w:rPr>
              <w:t>rekomendasi</w:t>
            </w:r>
          </w:p>
        </w:tc>
        <w:tc>
          <w:tcPr>
            <w:tcW w:type="dxa" w:w="2757"/>
            <w:vAlign w:val="center"/>
          </w:tcPr>
          <w:p>
            <w:pPr>
              <w:spacing w:before="40" w:after="40"/>
              <w:jc w:val="left"/>
            </w:pPr>
            <w:r>
              <w:rPr>
                <w:rFonts w:ascii="Times New Roman" w:hAnsi="Times New Roman"/>
                <w:b w:val="0"/>
                <w:i w:val="0"/>
                <w:sz w:val="20"/>
              </w:rPr>
              <w:t>1 : M</w:t>
            </w:r>
          </w:p>
        </w:tc>
        <w:tc>
          <w:tcPr>
            <w:tcW w:type="dxa" w:w="2757"/>
            <w:vAlign w:val="center"/>
          </w:tcPr>
          <w:p>
            <w:pPr>
              <w:spacing w:before="40" w:after="40"/>
              <w:jc w:val="left"/>
            </w:pPr>
            <w:r>
              <w:rPr>
                <w:rFonts w:ascii="Times New Roman" w:hAnsi="Times New Roman"/>
                <w:b w:val="0"/>
                <w:i w:val="0"/>
                <w:sz w:val="20"/>
              </w:rPr>
              <w:t>Data bulanan menjadi masukan proses peramalan.</w:t>
            </w:r>
          </w:p>
        </w:tc>
      </w:tr>
      <w:tr>
        <w:tc>
          <w:tcPr>
            <w:tcW w:type="dxa" w:w="2757"/>
            <w:vAlign w:val="center"/>
          </w:tcPr>
          <w:p>
            <w:pPr>
              <w:spacing w:before="40" w:after="40"/>
              <w:jc w:val="left"/>
            </w:pPr>
            <w:r>
              <w:rPr>
                <w:rFonts w:ascii="Courier New" w:hAnsi="Courier New"/>
                <w:sz w:val="20"/>
              </w:rPr>
              <w:t>model_registry</w:t>
            </w:r>
            <w:r>
              <w:rPr>
                <w:rFonts w:ascii="Times New Roman" w:hAnsi="Times New Roman"/>
                <w:b w:val="0"/>
                <w:i w:val="0"/>
                <w:sz w:val="20"/>
              </w:rPr>
              <w:t xml:space="preserve"> → </w:t>
            </w:r>
            <w:r>
              <w:rPr>
                <w:rFonts w:ascii="Courier New" w:hAnsi="Courier New"/>
                <w:sz w:val="20"/>
              </w:rPr>
              <w:t>rekomendasi</w:t>
            </w:r>
          </w:p>
        </w:tc>
        <w:tc>
          <w:tcPr>
            <w:tcW w:type="dxa" w:w="2757"/>
            <w:vAlign w:val="center"/>
          </w:tcPr>
          <w:p>
            <w:pPr>
              <w:spacing w:before="40" w:after="40"/>
              <w:jc w:val="left"/>
            </w:pPr>
            <w:r>
              <w:rPr>
                <w:rFonts w:ascii="Times New Roman" w:hAnsi="Times New Roman"/>
                <w:b w:val="0"/>
                <w:i w:val="0"/>
                <w:sz w:val="20"/>
              </w:rPr>
              <w:t>1 : M</w:t>
            </w:r>
          </w:p>
        </w:tc>
        <w:tc>
          <w:tcPr>
            <w:tcW w:type="dxa" w:w="2757"/>
            <w:vAlign w:val="center"/>
          </w:tcPr>
          <w:p>
            <w:pPr>
              <w:spacing w:before="40" w:after="40"/>
              <w:jc w:val="left"/>
            </w:pPr>
            <w:r>
              <w:rPr>
                <w:rFonts w:ascii="Times New Roman" w:hAnsi="Times New Roman"/>
                <w:b w:val="0"/>
                <w:i w:val="0"/>
                <w:sz w:val="20"/>
              </w:rPr>
              <w:t>Satu model aktif menghasilkan banyak rekomendasi.</w:t>
            </w:r>
          </w:p>
        </w:tc>
      </w:tr>
    </w:tbl>
    <w:p/>
    <w:p>
      <w:pPr>
        <w:spacing w:before="160" w:after="80"/>
        <w:ind w:left="0"/>
        <w:jc w:val="left"/>
      </w:pPr>
      <w:r>
        <w:rPr>
          <w:rFonts w:ascii="Times New Roman" w:hAnsi="Times New Roman"/>
          <w:b/>
          <w:color w:val="1F497D"/>
          <w:sz w:val="26"/>
        </w:rPr>
        <w:t>3.2.7 *Conceptual Data Model* (CDM)</w:t>
      </w:r>
    </w:p>
    <w:p>
      <w:pPr>
        <w:spacing w:before="40" w:after="40" w:line="360" w:lineRule="exact"/>
        <w:ind w:left="0" w:firstLine="720"/>
        <w:jc w:val="both"/>
      </w:pPr>
      <w:r>
        <w:rPr>
          <w:rFonts w:ascii="Times New Roman" w:hAnsi="Times New Roman"/>
          <w:b w:val="0"/>
          <w:i/>
          <w:sz w:val="24"/>
        </w:rPr>
        <w:t>(Gambar 3.5 — CDM Sistem Rekomendasi Restok Obat)</w:t>
      </w:r>
    </w:p>
    <w:p>
      <w:pPr>
        <w:spacing w:before="40" w:after="40" w:line="360" w:lineRule="exact"/>
        <w:ind w:left="0" w:firstLine="720"/>
        <w:jc w:val="both"/>
      </w:pPr>
      <w:r>
        <w:rPr>
          <w:rFonts w:ascii="Times New Roman" w:hAnsi="Times New Roman"/>
          <w:b w:val="0"/>
          <w:i/>
          <w:sz w:val="24"/>
        </w:rPr>
        <w:t>Conceptual Data Model</w:t>
      </w:r>
      <w:r>
        <w:rPr>
          <w:rFonts w:ascii="Times New Roman" w:hAnsi="Times New Roman"/>
          <w:b w:val="0"/>
          <w:i w:val="0"/>
          <w:sz w:val="24"/>
        </w:rPr>
        <w:t xml:space="preserve"> (CDM) menggambarkan entitas utama dan hubungan antar data pada</w:t>
      </w:r>
    </w:p>
    <w:p>
      <w:pPr>
        <w:spacing w:before="40" w:after="40" w:line="360" w:lineRule="exact"/>
        <w:ind w:left="0" w:firstLine="720"/>
        <w:jc w:val="both"/>
      </w:pPr>
      <w:r>
        <w:rPr>
          <w:rFonts w:ascii="Times New Roman" w:hAnsi="Times New Roman"/>
          <w:b w:val="0"/>
          <w:i w:val="0"/>
          <w:sz w:val="24"/>
        </w:rPr>
        <w:t>sistem peramalan dan rekomendasi restock obat secara konseptual, sebelum implementasi fisik</w:t>
      </w:r>
    </w:p>
    <w:p>
      <w:pPr>
        <w:spacing w:before="40" w:after="40" w:line="360" w:lineRule="exact"/>
        <w:ind w:left="0" w:firstLine="720"/>
        <w:jc w:val="both"/>
      </w:pPr>
      <w:r>
        <w:rPr>
          <w:rFonts w:ascii="Times New Roman" w:hAnsi="Times New Roman"/>
          <w:b w:val="0"/>
          <w:i w:val="0"/>
          <w:sz w:val="24"/>
        </w:rPr>
        <w:t>pada DBMS.</w:t>
      </w:r>
    </w:p>
    <w:p>
      <w:pPr>
        <w:spacing w:before="40" w:after="40" w:line="360" w:lineRule="exact"/>
        <w:ind w:left="0" w:firstLine="720"/>
        <w:jc w:val="both"/>
      </w:pPr>
      <w:r>
        <w:rPr>
          <w:rFonts w:ascii="Times New Roman" w:hAnsi="Times New Roman"/>
          <w:b w:val="0"/>
          <w:i w:val="0"/>
          <w:sz w:val="24"/>
        </w:rPr>
        <w:t xml:space="preserve">Model ini memvisualisasikan aliran data dari hulu ke hilir: </w:t>
      </w:r>
      <w:r>
        <w:rPr>
          <w:rFonts w:ascii="Times New Roman" w:hAnsi="Times New Roman"/>
          <w:b/>
          <w:i w:val="0"/>
          <w:sz w:val="24"/>
        </w:rPr>
        <w:t>Users</w:t>
      </w:r>
      <w:r>
        <w:rPr>
          <w:rFonts w:ascii="Times New Roman" w:hAnsi="Times New Roman"/>
          <w:b w:val="0"/>
          <w:i w:val="0"/>
          <w:sz w:val="24"/>
        </w:rPr>
        <w:t xml:space="preserve"> berinteraksi dengan</w:t>
      </w:r>
    </w:p>
    <w:p>
      <w:pPr>
        <w:spacing w:before="40" w:after="40" w:line="360" w:lineRule="exact"/>
        <w:ind w:left="0" w:firstLine="720"/>
        <w:jc w:val="both"/>
      </w:pPr>
      <w:r>
        <w:rPr>
          <w:rFonts w:ascii="Times New Roman" w:hAnsi="Times New Roman"/>
          <w:b w:val="0"/>
          <w:i w:val="0"/>
          <w:sz w:val="24"/>
        </w:rPr>
        <w:t xml:space="preserve">sistem melalui </w:t>
      </w:r>
      <w:r>
        <w:rPr>
          <w:rFonts w:ascii="Times New Roman" w:hAnsi="Times New Roman"/>
          <w:b/>
          <w:i w:val="0"/>
          <w:sz w:val="24"/>
        </w:rPr>
        <w:t>Upload Log</w:t>
      </w:r>
      <w:r>
        <w:rPr>
          <w:rFonts w:ascii="Times New Roman" w:hAnsi="Times New Roman"/>
          <w:b w:val="0"/>
          <w:i w:val="0"/>
          <w:sz w:val="24"/>
        </w:rPr>
        <w:t xml:space="preserve"> yang menjadi titik masuk data. Data mentah masuk ke</w:t>
      </w:r>
    </w:p>
    <w:p>
      <w:pPr>
        <w:spacing w:before="40" w:after="40" w:line="360" w:lineRule="exact"/>
        <w:ind w:left="0" w:firstLine="720"/>
        <w:jc w:val="both"/>
      </w:pPr>
      <w:r>
        <w:rPr>
          <w:rFonts w:ascii="Times New Roman" w:hAnsi="Times New Roman"/>
          <w:b/>
          <w:i w:val="0"/>
          <w:sz w:val="24"/>
        </w:rPr>
        <w:t>Transaksi Raw</w:t>
      </w:r>
      <w:r>
        <w:rPr>
          <w:rFonts w:ascii="Times New Roman" w:hAnsi="Times New Roman"/>
          <w:b w:val="0"/>
          <w:i w:val="0"/>
          <w:sz w:val="24"/>
        </w:rPr>
        <w:t xml:space="preserve">, diproses menjadi </w:t>
      </w:r>
      <w:r>
        <w:rPr>
          <w:rFonts w:ascii="Times New Roman" w:hAnsi="Times New Roman"/>
          <w:b/>
          <w:i w:val="0"/>
          <w:sz w:val="24"/>
        </w:rPr>
        <w:t>Panel Bulanan</w:t>
      </w:r>
      <w:r>
        <w:rPr>
          <w:rFonts w:ascii="Times New Roman" w:hAnsi="Times New Roman"/>
          <w:b w:val="0"/>
          <w:i w:val="0"/>
          <w:sz w:val="24"/>
        </w:rPr>
        <w:t xml:space="preserve"> (format siap analitik), digunakan untuk</w:t>
      </w:r>
    </w:p>
    <w:p>
      <w:pPr>
        <w:spacing w:before="40" w:after="40" w:line="360" w:lineRule="exact"/>
        <w:ind w:left="0" w:firstLine="720"/>
        <w:jc w:val="both"/>
      </w:pPr>
      <w:r>
        <w:rPr>
          <w:rFonts w:ascii="Times New Roman" w:hAnsi="Times New Roman"/>
          <w:b w:val="0"/>
          <w:i w:val="0"/>
          <w:sz w:val="24"/>
        </w:rPr>
        <w:t xml:space="preserve">melatih </w:t>
      </w:r>
      <w:r>
        <w:rPr>
          <w:rFonts w:ascii="Times New Roman" w:hAnsi="Times New Roman"/>
          <w:b/>
          <w:i w:val="0"/>
          <w:sz w:val="24"/>
        </w:rPr>
        <w:t>Model Registry</w:t>
      </w:r>
      <w:r>
        <w:rPr>
          <w:rFonts w:ascii="Times New Roman" w:hAnsi="Times New Roman"/>
          <w:b w:val="0"/>
          <w:i w:val="0"/>
          <w:sz w:val="24"/>
        </w:rPr>
        <w:t xml:space="preserve">, dan akhirnya menghasilkan </w:t>
      </w:r>
      <w:r>
        <w:rPr>
          <w:rFonts w:ascii="Times New Roman" w:hAnsi="Times New Roman"/>
          <w:b/>
          <w:i w:val="0"/>
          <w:sz w:val="24"/>
        </w:rPr>
        <w:t>Rekomendasi</w:t>
      </w:r>
      <w:r>
        <w:rPr>
          <w:rFonts w:ascii="Times New Roman" w:hAnsi="Times New Roman"/>
          <w:b w:val="0"/>
          <w:i w:val="0"/>
          <w:sz w:val="24"/>
        </w:rPr>
        <w:t xml:space="preserve"> sebagai output akhir</w:t>
      </w:r>
    </w:p>
    <w:p>
      <w:pPr>
        <w:spacing w:before="40" w:after="40" w:line="360" w:lineRule="exact"/>
        <w:ind w:left="0" w:firstLine="720"/>
        <w:jc w:val="both"/>
      </w:pPr>
      <w:r>
        <w:rPr>
          <w:rFonts w:ascii="Times New Roman" w:hAnsi="Times New Roman"/>
          <w:b w:val="0"/>
          <w:i w:val="0"/>
          <w:sz w:val="24"/>
        </w:rPr>
        <w:t>yang dikonsumsi oleh Apoteker.</w:t>
      </w:r>
    </w:p>
    <w:p>
      <w:pPr>
        <w:spacing w:before="40" w:after="40" w:line="360" w:lineRule="exact"/>
        <w:ind w:left="0" w:firstLine="720"/>
        <w:jc w:val="both"/>
      </w:pPr>
      <w:r>
        <w:rPr>
          <w:rFonts w:ascii="Times New Roman" w:hAnsi="Times New Roman"/>
          <w:b w:val="0"/>
          <w:i w:val="0"/>
          <w:sz w:val="24"/>
        </w:rPr>
        <w:t>Setiap entitas dalam CDM direpresentasikan dengan atribut esensial tanpa tipe data spesifik,</w:t>
      </w:r>
    </w:p>
    <w:p>
      <w:pPr>
        <w:spacing w:before="40" w:after="40" w:line="360" w:lineRule="exact"/>
        <w:ind w:left="0" w:firstLine="720"/>
        <w:jc w:val="both"/>
      </w:pPr>
      <w:r>
        <w:rPr>
          <w:rFonts w:ascii="Times New Roman" w:hAnsi="Times New Roman"/>
          <w:b w:val="0"/>
          <w:i w:val="0"/>
          <w:sz w:val="24"/>
        </w:rPr>
        <w:t>berfokus pada semantik hubungan antar data. Kardinalitas hubungan mencerminkan logika bisnis:</w:t>
      </w:r>
    </w:p>
    <w:p>
      <w:pPr>
        <w:spacing w:before="40" w:after="40" w:line="360" w:lineRule="exact"/>
        <w:ind w:left="0" w:firstLine="720"/>
        <w:jc w:val="both"/>
      </w:pPr>
      <w:r>
        <w:rPr>
          <w:rFonts w:ascii="Times New Roman" w:hAnsi="Times New Roman"/>
          <w:b w:val="0"/>
          <w:i w:val="0"/>
          <w:sz w:val="24"/>
        </w:rPr>
        <w:t>satu pengguna dapat memiliki banyak riwayat unggah, satu model dapat menghasilkan banyak</w:t>
      </w:r>
    </w:p>
    <w:p>
      <w:pPr>
        <w:spacing w:before="40" w:after="40" w:line="360" w:lineRule="exact"/>
        <w:ind w:left="0" w:firstLine="720"/>
        <w:jc w:val="both"/>
      </w:pPr>
      <w:r>
        <w:rPr>
          <w:rFonts w:ascii="Times New Roman" w:hAnsi="Times New Roman"/>
          <w:b w:val="0"/>
          <w:i w:val="0"/>
          <w:sz w:val="24"/>
        </w:rPr>
        <w:t>rekomendasi, dst.</w:t>
      </w:r>
    </w:p>
    <w:p>
      <w:pPr>
        <w:spacing w:before="160" w:after="80"/>
        <w:ind w:left="0"/>
        <w:jc w:val="left"/>
      </w:pPr>
      <w:r>
        <w:rPr>
          <w:rFonts w:ascii="Times New Roman" w:hAnsi="Times New Roman"/>
          <w:b/>
          <w:color w:val="1F497D"/>
          <w:sz w:val="26"/>
        </w:rPr>
        <w:t>3.2.8 *Physical Data Model* (PDM)</w:t>
      </w:r>
    </w:p>
    <w:p>
      <w:pPr>
        <w:spacing w:before="40" w:after="40" w:line="360" w:lineRule="exact"/>
        <w:ind w:left="0" w:firstLine="720"/>
        <w:jc w:val="both"/>
      </w:pPr>
      <w:r>
        <w:rPr>
          <w:rFonts w:ascii="Times New Roman" w:hAnsi="Times New Roman"/>
          <w:b w:val="0"/>
          <w:i/>
          <w:sz w:val="24"/>
        </w:rPr>
        <w:t>(Gambar 3.6 — PDM Sistem Rekomendasi Restok Obat)</w:t>
      </w:r>
    </w:p>
    <w:p>
      <w:pPr>
        <w:spacing w:before="40" w:after="40" w:line="360" w:lineRule="exact"/>
        <w:ind w:left="0" w:firstLine="720"/>
        <w:jc w:val="both"/>
      </w:pPr>
      <w:r>
        <w:rPr>
          <w:rFonts w:ascii="Times New Roman" w:hAnsi="Times New Roman"/>
          <w:b w:val="0"/>
          <w:i/>
          <w:sz w:val="24"/>
        </w:rPr>
        <w:t>Physical Data Model</w:t>
      </w:r>
      <w:r>
        <w:rPr>
          <w:rFonts w:ascii="Times New Roman" w:hAnsi="Times New Roman"/>
          <w:b w:val="0"/>
          <w:i w:val="0"/>
          <w:sz w:val="24"/>
        </w:rPr>
        <w:t xml:space="preserve"> (PDM) merupakan representasi fisik struktur basis data yang siap</w:t>
      </w:r>
    </w:p>
    <w:p>
      <w:pPr>
        <w:spacing w:before="40" w:after="40" w:line="360" w:lineRule="exact"/>
        <w:ind w:left="0" w:firstLine="720"/>
        <w:jc w:val="both"/>
      </w:pPr>
      <w:r>
        <w:rPr>
          <w:rFonts w:ascii="Times New Roman" w:hAnsi="Times New Roman"/>
          <w:b w:val="0"/>
          <w:i w:val="0"/>
          <w:sz w:val="24"/>
        </w:rPr>
        <w:t>diimplementasikan pada MySQL. PDM mendefinisikan secara detail: nama tabel, nama kolom,</w:t>
      </w:r>
    </w:p>
    <w:p>
      <w:pPr>
        <w:spacing w:before="40" w:after="40" w:line="360" w:lineRule="exact"/>
        <w:ind w:left="0" w:firstLine="720"/>
        <w:jc w:val="both"/>
      </w:pPr>
      <w:r>
        <w:rPr>
          <w:rFonts w:ascii="Times New Roman" w:hAnsi="Times New Roman"/>
          <w:b w:val="0"/>
          <w:i w:val="0"/>
          <w:sz w:val="24"/>
        </w:rPr>
        <w:t xml:space="preserve">tipe data, panjang </w:t>
      </w:r>
      <w:r>
        <w:rPr>
          <w:rFonts w:ascii="Times New Roman" w:hAnsi="Times New Roman"/>
          <w:b w:val="0"/>
          <w:i/>
          <w:sz w:val="24"/>
        </w:rPr>
        <w:t>field</w:t>
      </w:r>
      <w:r>
        <w:rPr>
          <w:rFonts w:ascii="Times New Roman" w:hAnsi="Times New Roman"/>
          <w:b w:val="0"/>
          <w:i w:val="0"/>
          <w:sz w:val="24"/>
        </w:rPr>
        <w:t xml:space="preserve">, </w:t>
      </w:r>
      <w:r>
        <w:rPr>
          <w:rFonts w:ascii="Times New Roman" w:hAnsi="Times New Roman"/>
          <w:b w:val="0"/>
          <w:i/>
          <w:sz w:val="24"/>
        </w:rPr>
        <w:t>constraints</w:t>
      </w:r>
      <w:r>
        <w:rPr>
          <w:rFonts w:ascii="Times New Roman" w:hAnsi="Times New Roman"/>
          <w:b w:val="0"/>
          <w:i w:val="0"/>
          <w:sz w:val="24"/>
        </w:rPr>
        <w:t xml:space="preserve"> (PRIMARY KEY, FOREIGN KEY, NOT NULL, UNIQUE),</w:t>
      </w:r>
    </w:p>
    <w:p>
      <w:pPr>
        <w:spacing w:before="40" w:after="40" w:line="360" w:lineRule="exact"/>
        <w:ind w:left="0" w:firstLine="720"/>
        <w:jc w:val="both"/>
      </w:pPr>
      <w:r>
        <w:rPr>
          <w:rFonts w:ascii="Times New Roman" w:hAnsi="Times New Roman"/>
          <w:b w:val="0"/>
          <w:i w:val="0"/>
          <w:sz w:val="24"/>
        </w:rPr>
        <w:t xml:space="preserve">dan indeks untuk optimasi </w:t>
      </w:r>
      <w:r>
        <w:rPr>
          <w:rFonts w:ascii="Times New Roman" w:hAnsi="Times New Roman"/>
          <w:b w:val="0"/>
          <w:i/>
          <w:sz w:val="24"/>
        </w:rPr>
        <w:t>query</w:t>
      </w:r>
      <w:r>
        <w:rPr>
          <w:rFonts w:ascii="Times New Roman" w:hAnsi="Times New Roman"/>
          <w:b w:val="0"/>
          <w:i w:val="0"/>
          <w:sz w:val="24"/>
        </w:rPr>
        <w:t>.</w:t>
      </w:r>
    </w:p>
    <w:p>
      <w:pPr>
        <w:spacing w:before="40" w:after="40" w:line="360" w:lineRule="exact"/>
        <w:ind w:left="0" w:firstLine="720"/>
        <w:jc w:val="both"/>
      </w:pPr>
      <w:r>
        <w:rPr>
          <w:rFonts w:ascii="Times New Roman" w:hAnsi="Times New Roman"/>
          <w:b w:val="0"/>
          <w:i w:val="0"/>
          <w:sz w:val="24"/>
        </w:rPr>
        <w:t>Contoh struktur tabel utama:</w:t>
      </w:r>
    </w:p>
    <w:p>
      <w:pPr>
        <w:spacing w:before="40" w:after="40" w:line="360" w:lineRule="exact"/>
        <w:ind w:left="0" w:firstLine="720"/>
        <w:jc w:val="both"/>
      </w:pPr>
      <w:r>
        <w:rPr>
          <w:rFonts w:ascii="Times New Roman" w:hAnsi="Times New Roman"/>
          <w:b/>
          <w:i w:val="0"/>
          <w:sz w:val="24"/>
        </w:rPr>
        <w:t>Tabel `panel_bulanan`</w:t>
      </w:r>
    </w:p>
    <w:tbl>
      <w:tblPr>
        <w:tblStyle w:val="TableGrid"/>
        <w:tblW w:type="auto" w:w="0"/>
        <w:jc w:val="center"/>
        <w:tblLook w:firstColumn="1" w:firstRow="1" w:lastColumn="0" w:lastRow="0" w:noHBand="0" w:noVBand="1" w:val="04A0"/>
      </w:tblPr>
      <w:tblGrid>
        <w:gridCol w:w="2068"/>
        <w:gridCol w:w="2068"/>
        <w:gridCol w:w="2068"/>
        <w:gridCol w:w="2068"/>
      </w:tblGrid>
      <w:tr>
        <w:tc>
          <w:tcPr>
            <w:tcW w:type="dxa" w:w="2068"/>
            <w:vAlign w:val="center"/>
            <w:shd w:val="clear" w:color="auto" w:fill="BDD7EE"/>
          </w:tcPr>
          <w:p>
            <w:pPr>
              <w:spacing w:before="40" w:after="40"/>
              <w:jc w:val="left"/>
            </w:pPr>
            <w:r>
              <w:rPr>
                <w:rFonts w:ascii="Times New Roman" w:hAnsi="Times New Roman"/>
                <w:b/>
                <w:i w:val="0"/>
                <w:sz w:val="20"/>
              </w:rPr>
              <w:t>Kolom</w:t>
            </w:r>
          </w:p>
        </w:tc>
        <w:tc>
          <w:tcPr>
            <w:tcW w:type="dxa" w:w="2068"/>
            <w:vAlign w:val="center"/>
            <w:shd w:val="clear" w:color="auto" w:fill="BDD7EE"/>
          </w:tcPr>
          <w:p>
            <w:pPr>
              <w:spacing w:before="40" w:after="40"/>
              <w:jc w:val="left"/>
            </w:pPr>
            <w:r>
              <w:rPr>
                <w:rFonts w:ascii="Times New Roman" w:hAnsi="Times New Roman"/>
                <w:b/>
                <w:i w:val="0"/>
                <w:sz w:val="20"/>
              </w:rPr>
              <w:t>Tipe</w:t>
            </w:r>
          </w:p>
        </w:tc>
        <w:tc>
          <w:tcPr>
            <w:tcW w:type="dxa" w:w="2068"/>
            <w:vAlign w:val="center"/>
            <w:shd w:val="clear" w:color="auto" w:fill="BDD7EE"/>
          </w:tcPr>
          <w:p>
            <w:pPr>
              <w:spacing w:before="40" w:after="40"/>
              <w:jc w:val="left"/>
            </w:pPr>
            <w:r>
              <w:rPr>
                <w:rFonts w:ascii="Times New Roman" w:hAnsi="Times New Roman"/>
                <w:b/>
                <w:i w:val="0"/>
                <w:sz w:val="20"/>
              </w:rPr>
              <w:t>Constraint</w:t>
            </w:r>
          </w:p>
        </w:tc>
        <w:tc>
          <w:tcPr>
            <w:tcW w:type="dxa" w:w="2068"/>
            <w:vAlign w:val="center"/>
            <w:shd w:val="clear" w:color="auto" w:fill="BDD7EE"/>
          </w:tcPr>
          <w:p>
            <w:pPr>
              <w:spacing w:before="40" w:after="40"/>
              <w:jc w:val="left"/>
            </w:pPr>
            <w:r>
              <w:rPr>
                <w:rFonts w:ascii="Times New Roman" w:hAnsi="Times New Roman"/>
                <w:b/>
                <w:i w:val="0"/>
                <w:sz w:val="20"/>
              </w:rPr>
              <w:t>Keterangan</w:t>
            </w:r>
          </w:p>
        </w:tc>
      </w:tr>
      <w:tr>
        <w:tc>
          <w:tcPr>
            <w:tcW w:type="dxa" w:w="2068"/>
            <w:vAlign w:val="center"/>
          </w:tcPr>
          <w:p>
            <w:pPr>
              <w:spacing w:before="40" w:after="40"/>
              <w:jc w:val="left"/>
            </w:pPr>
            <w:r>
              <w:rPr>
                <w:rFonts w:ascii="Courier New" w:hAnsi="Courier New"/>
                <w:sz w:val="20"/>
              </w:rPr>
              <w:t>id</w:t>
            </w:r>
          </w:p>
        </w:tc>
        <w:tc>
          <w:tcPr>
            <w:tcW w:type="dxa" w:w="2068"/>
            <w:vAlign w:val="center"/>
          </w:tcPr>
          <w:p>
            <w:pPr>
              <w:spacing w:before="40" w:after="40"/>
              <w:jc w:val="left"/>
            </w:pPr>
            <w:r>
              <w:rPr>
                <w:rFonts w:ascii="Times New Roman" w:hAnsi="Times New Roman"/>
                <w:b w:val="0"/>
                <w:i w:val="0"/>
                <w:sz w:val="20"/>
              </w:rPr>
              <w:t>INT</w:t>
            </w:r>
          </w:p>
        </w:tc>
        <w:tc>
          <w:tcPr>
            <w:tcW w:type="dxa" w:w="2068"/>
            <w:vAlign w:val="center"/>
          </w:tcPr>
          <w:p>
            <w:pPr>
              <w:spacing w:before="40" w:after="40"/>
              <w:jc w:val="left"/>
            </w:pPr>
            <w:r>
              <w:rPr>
                <w:rFonts w:ascii="Times New Roman" w:hAnsi="Times New Roman"/>
                <w:b w:val="0"/>
                <w:i w:val="0"/>
                <w:sz w:val="20"/>
              </w:rPr>
              <w:t>PK, AUTO_INCREMENT</w:t>
            </w:r>
          </w:p>
        </w:tc>
        <w:tc>
          <w:tcPr>
            <w:tcW w:type="dxa" w:w="2068"/>
            <w:vAlign w:val="center"/>
          </w:tcPr>
          <w:p>
            <w:pPr>
              <w:spacing w:before="40" w:after="40"/>
              <w:jc w:val="left"/>
            </w:pPr>
            <w:r>
              <w:rPr>
                <w:rFonts w:ascii="Times New Roman" w:hAnsi="Times New Roman"/>
                <w:b w:val="0"/>
                <w:i w:val="0"/>
                <w:sz w:val="20"/>
              </w:rPr>
              <w:t>Identifikasi baris unik</w:t>
            </w:r>
          </w:p>
        </w:tc>
      </w:tr>
      <w:tr>
        <w:tc>
          <w:tcPr>
            <w:tcW w:type="dxa" w:w="2068"/>
            <w:vAlign w:val="center"/>
          </w:tcPr>
          <w:p>
            <w:pPr>
              <w:spacing w:before="40" w:after="40"/>
              <w:jc w:val="left"/>
            </w:pPr>
            <w:r>
              <w:rPr>
                <w:rFonts w:ascii="Courier New" w:hAnsi="Courier New"/>
                <w:sz w:val="20"/>
              </w:rPr>
              <w:t>upload_id</w:t>
            </w:r>
          </w:p>
        </w:tc>
        <w:tc>
          <w:tcPr>
            <w:tcW w:type="dxa" w:w="2068"/>
            <w:vAlign w:val="center"/>
          </w:tcPr>
          <w:p>
            <w:pPr>
              <w:spacing w:before="40" w:after="40"/>
              <w:jc w:val="left"/>
            </w:pPr>
            <w:r>
              <w:rPr>
                <w:rFonts w:ascii="Times New Roman" w:hAnsi="Times New Roman"/>
                <w:b w:val="0"/>
                <w:i w:val="0"/>
                <w:sz w:val="20"/>
              </w:rPr>
              <w:t>INT</w:t>
            </w:r>
          </w:p>
        </w:tc>
        <w:tc>
          <w:tcPr>
            <w:tcW w:type="dxa" w:w="2068"/>
            <w:vAlign w:val="center"/>
          </w:tcPr>
          <w:p>
            <w:pPr>
              <w:spacing w:before="40" w:after="40"/>
              <w:jc w:val="left"/>
            </w:pPr>
            <w:r>
              <w:rPr>
                <w:rFonts w:ascii="Times New Roman" w:hAnsi="Times New Roman"/>
                <w:b w:val="0"/>
                <w:i w:val="0"/>
                <w:sz w:val="20"/>
              </w:rPr>
              <w:t>FK → upload_log.id</w:t>
            </w:r>
          </w:p>
        </w:tc>
        <w:tc>
          <w:tcPr>
            <w:tcW w:type="dxa" w:w="2068"/>
            <w:vAlign w:val="center"/>
          </w:tcPr>
          <w:p>
            <w:pPr>
              <w:spacing w:before="40" w:after="40"/>
              <w:jc w:val="left"/>
            </w:pPr>
            <w:r>
              <w:rPr>
                <w:rFonts w:ascii="Times New Roman" w:hAnsi="Times New Roman"/>
                <w:b w:val="0"/>
                <w:i w:val="0"/>
                <w:sz w:val="20"/>
              </w:rPr>
              <w:t>Referensi sumber data</w:t>
            </w:r>
          </w:p>
        </w:tc>
      </w:tr>
      <w:tr>
        <w:tc>
          <w:tcPr>
            <w:tcW w:type="dxa" w:w="2068"/>
            <w:vAlign w:val="center"/>
          </w:tcPr>
          <w:p>
            <w:pPr>
              <w:spacing w:before="40" w:after="40"/>
              <w:jc w:val="left"/>
            </w:pPr>
            <w:r>
              <w:rPr>
                <w:rFonts w:ascii="Courier New" w:hAnsi="Courier New"/>
                <w:sz w:val="20"/>
              </w:rPr>
              <w:t>nama_obat</w:t>
            </w:r>
          </w:p>
        </w:tc>
        <w:tc>
          <w:tcPr>
            <w:tcW w:type="dxa" w:w="2068"/>
            <w:vAlign w:val="center"/>
          </w:tcPr>
          <w:p>
            <w:pPr>
              <w:spacing w:before="40" w:after="40"/>
              <w:jc w:val="left"/>
            </w:pPr>
            <w:r>
              <w:rPr>
                <w:rFonts w:ascii="Times New Roman" w:hAnsi="Times New Roman"/>
                <w:b w:val="0"/>
                <w:i w:val="0"/>
                <w:sz w:val="20"/>
              </w:rPr>
              <w:t>VARCHAR(200)</w:t>
            </w:r>
          </w:p>
        </w:tc>
        <w:tc>
          <w:tcPr>
            <w:tcW w:type="dxa" w:w="2068"/>
            <w:vAlign w:val="center"/>
          </w:tcPr>
          <w:p>
            <w:pPr>
              <w:spacing w:before="40" w:after="40"/>
              <w:jc w:val="left"/>
            </w:pPr>
            <w:r>
              <w:rPr>
                <w:rFonts w:ascii="Times New Roman" w:hAnsi="Times New Roman"/>
                <w:b w:val="0"/>
                <w:i w:val="0"/>
                <w:sz w:val="20"/>
              </w:rPr>
              <w:t>NOT NULL</w:t>
            </w:r>
          </w:p>
        </w:tc>
        <w:tc>
          <w:tcPr>
            <w:tcW w:type="dxa" w:w="2068"/>
            <w:vAlign w:val="center"/>
          </w:tcPr>
          <w:p>
            <w:pPr>
              <w:spacing w:before="40" w:after="40"/>
              <w:jc w:val="left"/>
            </w:pPr>
            <w:r>
              <w:rPr>
                <w:rFonts w:ascii="Times New Roman" w:hAnsi="Times New Roman"/>
                <w:b w:val="0"/>
                <w:i w:val="0"/>
                <w:sz w:val="20"/>
              </w:rPr>
              <w:t>Nama obat</w:t>
            </w:r>
          </w:p>
        </w:tc>
      </w:tr>
      <w:tr>
        <w:tc>
          <w:tcPr>
            <w:tcW w:type="dxa" w:w="2068"/>
            <w:vAlign w:val="center"/>
          </w:tcPr>
          <w:p>
            <w:pPr>
              <w:spacing w:before="40" w:after="40"/>
              <w:jc w:val="left"/>
            </w:pPr>
            <w:r>
              <w:rPr>
                <w:rFonts w:ascii="Courier New" w:hAnsi="Courier New"/>
                <w:sz w:val="20"/>
              </w:rPr>
              <w:t>periode</w:t>
            </w:r>
          </w:p>
        </w:tc>
        <w:tc>
          <w:tcPr>
            <w:tcW w:type="dxa" w:w="2068"/>
            <w:vAlign w:val="center"/>
          </w:tcPr>
          <w:p>
            <w:pPr>
              <w:spacing w:before="40" w:after="40"/>
              <w:jc w:val="left"/>
            </w:pPr>
            <w:r>
              <w:rPr>
                <w:rFonts w:ascii="Times New Roman" w:hAnsi="Times New Roman"/>
                <w:b w:val="0"/>
                <w:i w:val="0"/>
                <w:sz w:val="20"/>
              </w:rPr>
              <w:t>DATE</w:t>
            </w:r>
          </w:p>
        </w:tc>
        <w:tc>
          <w:tcPr>
            <w:tcW w:type="dxa" w:w="2068"/>
            <w:vAlign w:val="center"/>
          </w:tcPr>
          <w:p>
            <w:pPr>
              <w:spacing w:before="40" w:after="40"/>
              <w:jc w:val="left"/>
            </w:pPr>
            <w:r>
              <w:rPr>
                <w:rFonts w:ascii="Times New Roman" w:hAnsi="Times New Roman"/>
                <w:b w:val="0"/>
                <w:i w:val="0"/>
                <w:sz w:val="20"/>
              </w:rPr>
              <w:t>NOT NULL</w:t>
            </w:r>
          </w:p>
        </w:tc>
        <w:tc>
          <w:tcPr>
            <w:tcW w:type="dxa" w:w="2068"/>
            <w:vAlign w:val="center"/>
          </w:tcPr>
          <w:p>
            <w:pPr>
              <w:spacing w:before="40" w:after="40"/>
              <w:jc w:val="left"/>
            </w:pPr>
            <w:r>
              <w:rPr>
                <w:rFonts w:ascii="Times New Roman" w:hAnsi="Times New Roman"/>
                <w:b w:val="0"/>
                <w:i w:val="0"/>
                <w:sz w:val="20"/>
              </w:rPr>
              <w:t>Tahun-bulan (YYYY-MM-01)</w:t>
            </w:r>
          </w:p>
        </w:tc>
      </w:tr>
      <w:tr>
        <w:tc>
          <w:tcPr>
            <w:tcW w:type="dxa" w:w="2068"/>
            <w:vAlign w:val="center"/>
          </w:tcPr>
          <w:p>
            <w:pPr>
              <w:spacing w:before="40" w:after="40"/>
              <w:jc w:val="left"/>
            </w:pPr>
            <w:r>
              <w:rPr>
                <w:rFonts w:ascii="Courier New" w:hAnsi="Courier New"/>
                <w:sz w:val="20"/>
              </w:rPr>
              <w:t>demand</w:t>
            </w:r>
          </w:p>
        </w:tc>
        <w:tc>
          <w:tcPr>
            <w:tcW w:type="dxa" w:w="2068"/>
            <w:vAlign w:val="center"/>
          </w:tcPr>
          <w:p>
            <w:pPr>
              <w:spacing w:before="40" w:after="40"/>
              <w:jc w:val="left"/>
            </w:pPr>
            <w:r>
              <w:rPr>
                <w:rFonts w:ascii="Times New Roman" w:hAnsi="Times New Roman"/>
                <w:b w:val="0"/>
                <w:i w:val="0"/>
                <w:sz w:val="20"/>
              </w:rPr>
              <w:t>FLOAT</w:t>
            </w:r>
          </w:p>
        </w:tc>
        <w:tc>
          <w:tcPr>
            <w:tcW w:type="dxa" w:w="2068"/>
            <w:vAlign w:val="center"/>
          </w:tcPr>
          <w:p>
            <w:pPr>
              <w:spacing w:before="40" w:after="40"/>
              <w:jc w:val="left"/>
            </w:pPr>
          </w:p>
        </w:tc>
        <w:tc>
          <w:tcPr>
            <w:tcW w:type="dxa" w:w="2068"/>
            <w:vAlign w:val="center"/>
          </w:tcPr>
          <w:p>
            <w:pPr>
              <w:spacing w:before="40" w:after="40"/>
              <w:jc w:val="left"/>
            </w:pPr>
            <w:r>
              <w:rPr>
                <w:rFonts w:ascii="Times New Roman" w:hAnsi="Times New Roman"/>
                <w:b w:val="0"/>
                <w:i w:val="0"/>
                <w:sz w:val="20"/>
              </w:rPr>
              <w:t>Jumlah pemakaian bulan tsb</w:t>
            </w:r>
          </w:p>
        </w:tc>
      </w:tr>
      <w:tr>
        <w:tc>
          <w:tcPr>
            <w:tcW w:type="dxa" w:w="2068"/>
            <w:vAlign w:val="center"/>
          </w:tcPr>
          <w:p>
            <w:pPr>
              <w:spacing w:before="40" w:after="40"/>
              <w:jc w:val="left"/>
            </w:pPr>
            <w:r>
              <w:rPr>
                <w:rFonts w:ascii="Courier New" w:hAnsi="Courier New"/>
                <w:sz w:val="20"/>
              </w:rPr>
              <w:t>stok</w:t>
            </w:r>
          </w:p>
        </w:tc>
        <w:tc>
          <w:tcPr>
            <w:tcW w:type="dxa" w:w="2068"/>
            <w:vAlign w:val="center"/>
          </w:tcPr>
          <w:p>
            <w:pPr>
              <w:spacing w:before="40" w:after="40"/>
              <w:jc w:val="left"/>
            </w:pPr>
            <w:r>
              <w:rPr>
                <w:rFonts w:ascii="Times New Roman" w:hAnsi="Times New Roman"/>
                <w:b w:val="0"/>
                <w:i w:val="0"/>
                <w:sz w:val="20"/>
              </w:rPr>
              <w:t>FLOAT</w:t>
            </w:r>
          </w:p>
        </w:tc>
        <w:tc>
          <w:tcPr>
            <w:tcW w:type="dxa" w:w="2068"/>
            <w:vAlign w:val="center"/>
          </w:tcPr>
          <w:p>
            <w:pPr>
              <w:spacing w:before="40" w:after="40"/>
              <w:jc w:val="left"/>
            </w:pPr>
          </w:p>
        </w:tc>
        <w:tc>
          <w:tcPr>
            <w:tcW w:type="dxa" w:w="2068"/>
            <w:vAlign w:val="center"/>
          </w:tcPr>
          <w:p>
            <w:pPr>
              <w:spacing w:before="40" w:after="40"/>
              <w:jc w:val="left"/>
            </w:pPr>
            <w:r>
              <w:rPr>
                <w:rFonts w:ascii="Times New Roman" w:hAnsi="Times New Roman"/>
                <w:b w:val="0"/>
                <w:i w:val="0"/>
                <w:sz w:val="20"/>
              </w:rPr>
              <w:t>Sisa stok akhir bulan</w:t>
            </w:r>
          </w:p>
        </w:tc>
      </w:tr>
      <w:tr>
        <w:tc>
          <w:tcPr>
            <w:tcW w:type="dxa" w:w="2068"/>
            <w:vAlign w:val="center"/>
          </w:tcPr>
          <w:p>
            <w:pPr>
              <w:spacing w:before="40" w:after="40"/>
              <w:jc w:val="left"/>
            </w:pPr>
            <w:r>
              <w:rPr>
                <w:rFonts w:ascii="Courier New" w:hAnsi="Courier New"/>
                <w:sz w:val="20"/>
              </w:rPr>
              <w:t>satuan</w:t>
            </w:r>
          </w:p>
        </w:tc>
        <w:tc>
          <w:tcPr>
            <w:tcW w:type="dxa" w:w="2068"/>
            <w:vAlign w:val="center"/>
          </w:tcPr>
          <w:p>
            <w:pPr>
              <w:spacing w:before="40" w:after="40"/>
              <w:jc w:val="left"/>
            </w:pPr>
            <w:r>
              <w:rPr>
                <w:rFonts w:ascii="Times New Roman" w:hAnsi="Times New Roman"/>
                <w:b w:val="0"/>
                <w:i w:val="0"/>
                <w:sz w:val="20"/>
              </w:rPr>
              <w:t>VARCHAR(50)</w:t>
            </w:r>
          </w:p>
        </w:tc>
        <w:tc>
          <w:tcPr>
            <w:tcW w:type="dxa" w:w="2068"/>
            <w:vAlign w:val="center"/>
          </w:tcPr>
          <w:p>
            <w:pPr>
              <w:spacing w:before="40" w:after="40"/>
              <w:jc w:val="left"/>
            </w:pPr>
          </w:p>
        </w:tc>
        <w:tc>
          <w:tcPr>
            <w:tcW w:type="dxa" w:w="2068"/>
            <w:vAlign w:val="center"/>
          </w:tcPr>
          <w:p>
            <w:pPr>
              <w:spacing w:before="40" w:after="40"/>
              <w:jc w:val="left"/>
            </w:pPr>
            <w:r>
              <w:rPr>
                <w:rFonts w:ascii="Times New Roman" w:hAnsi="Times New Roman"/>
                <w:b w:val="0"/>
                <w:i w:val="0"/>
                <w:sz w:val="20"/>
              </w:rPr>
              <w:t>Satuan obat</w:t>
            </w:r>
          </w:p>
        </w:tc>
      </w:tr>
      <w:tr>
        <w:tc>
          <w:tcPr>
            <w:tcW w:type="dxa" w:w="2068"/>
            <w:vAlign w:val="center"/>
          </w:tcPr>
          <w:p>
            <w:pPr>
              <w:spacing w:before="40" w:after="40"/>
              <w:jc w:val="left"/>
            </w:pPr>
            <w:r>
              <w:rPr>
                <w:rFonts w:ascii="Courier New" w:hAnsi="Courier New"/>
                <w:sz w:val="20"/>
              </w:rPr>
              <w:t>obs_status</w:t>
            </w:r>
          </w:p>
        </w:tc>
        <w:tc>
          <w:tcPr>
            <w:tcW w:type="dxa" w:w="2068"/>
            <w:vAlign w:val="center"/>
          </w:tcPr>
          <w:p>
            <w:pPr>
              <w:spacing w:before="40" w:after="40"/>
              <w:jc w:val="left"/>
            </w:pPr>
            <w:r>
              <w:rPr>
                <w:rFonts w:ascii="Times New Roman" w:hAnsi="Times New Roman"/>
                <w:b w:val="0"/>
                <w:i w:val="0"/>
                <w:sz w:val="20"/>
              </w:rPr>
              <w:t>ENUM</w:t>
            </w:r>
          </w:p>
        </w:tc>
        <w:tc>
          <w:tcPr>
            <w:tcW w:type="dxa" w:w="2068"/>
            <w:vAlign w:val="center"/>
          </w:tcPr>
          <w:p>
            <w:pPr>
              <w:spacing w:before="40" w:after="40"/>
              <w:jc w:val="left"/>
            </w:pPr>
          </w:p>
        </w:tc>
        <w:tc>
          <w:tcPr>
            <w:tcW w:type="dxa" w:w="2068"/>
            <w:vAlign w:val="center"/>
          </w:tcPr>
          <w:p>
            <w:pPr>
              <w:spacing w:before="40" w:after="40"/>
              <w:jc w:val="left"/>
            </w:pPr>
            <w:r>
              <w:rPr>
                <w:rFonts w:ascii="Times New Roman" w:hAnsi="Times New Roman"/>
                <w:b w:val="0"/>
                <w:i w:val="0"/>
                <w:sz w:val="20"/>
              </w:rPr>
              <w:t>'demand', 'no_demand', 'data_gap'</w:t>
            </w:r>
          </w:p>
        </w:tc>
      </w:tr>
      <w:tr>
        <w:tc>
          <w:tcPr>
            <w:tcW w:type="dxa" w:w="2068"/>
            <w:vAlign w:val="center"/>
          </w:tcPr>
          <w:p>
            <w:pPr>
              <w:spacing w:before="40" w:after="40"/>
              <w:jc w:val="left"/>
            </w:pPr>
            <w:r>
              <w:rPr>
                <w:rFonts w:ascii="Courier New" w:hAnsi="Courier New"/>
                <w:sz w:val="20"/>
              </w:rPr>
              <w:t>adi</w:t>
            </w:r>
          </w:p>
        </w:tc>
        <w:tc>
          <w:tcPr>
            <w:tcW w:type="dxa" w:w="2068"/>
            <w:vAlign w:val="center"/>
          </w:tcPr>
          <w:p>
            <w:pPr>
              <w:spacing w:before="40" w:after="40"/>
              <w:jc w:val="left"/>
            </w:pPr>
            <w:r>
              <w:rPr>
                <w:rFonts w:ascii="Times New Roman" w:hAnsi="Times New Roman"/>
                <w:b w:val="0"/>
                <w:i w:val="0"/>
                <w:sz w:val="20"/>
              </w:rPr>
              <w:t>FLOAT</w:t>
            </w:r>
          </w:p>
        </w:tc>
        <w:tc>
          <w:tcPr>
            <w:tcW w:type="dxa" w:w="2068"/>
            <w:vAlign w:val="center"/>
          </w:tcPr>
          <w:p>
            <w:pPr>
              <w:spacing w:before="40" w:after="40"/>
              <w:jc w:val="left"/>
            </w:pPr>
          </w:p>
        </w:tc>
        <w:tc>
          <w:tcPr>
            <w:tcW w:type="dxa" w:w="2068"/>
            <w:vAlign w:val="center"/>
          </w:tcPr>
          <w:p>
            <w:pPr>
              <w:spacing w:before="40" w:after="40"/>
              <w:jc w:val="left"/>
            </w:pPr>
            <w:r>
              <w:rPr>
                <w:rFonts w:ascii="Times New Roman" w:hAnsi="Times New Roman"/>
                <w:b w:val="0"/>
                <w:i w:val="0"/>
                <w:sz w:val="20"/>
              </w:rPr>
              <w:t>Nilai ADI hasil perhitungan</w:t>
            </w:r>
          </w:p>
        </w:tc>
      </w:tr>
      <w:tr>
        <w:tc>
          <w:tcPr>
            <w:tcW w:type="dxa" w:w="2068"/>
            <w:vAlign w:val="center"/>
          </w:tcPr>
          <w:p>
            <w:pPr>
              <w:spacing w:before="40" w:after="40"/>
              <w:jc w:val="left"/>
            </w:pPr>
            <w:r>
              <w:rPr>
                <w:rFonts w:ascii="Courier New" w:hAnsi="Courier New"/>
                <w:sz w:val="20"/>
              </w:rPr>
              <w:t>cv2</w:t>
            </w:r>
          </w:p>
        </w:tc>
        <w:tc>
          <w:tcPr>
            <w:tcW w:type="dxa" w:w="2068"/>
            <w:vAlign w:val="center"/>
          </w:tcPr>
          <w:p>
            <w:pPr>
              <w:spacing w:before="40" w:after="40"/>
              <w:jc w:val="left"/>
            </w:pPr>
            <w:r>
              <w:rPr>
                <w:rFonts w:ascii="Times New Roman" w:hAnsi="Times New Roman"/>
                <w:b w:val="0"/>
                <w:i w:val="0"/>
                <w:sz w:val="20"/>
              </w:rPr>
              <w:t>FLOAT</w:t>
            </w:r>
          </w:p>
        </w:tc>
        <w:tc>
          <w:tcPr>
            <w:tcW w:type="dxa" w:w="2068"/>
            <w:vAlign w:val="center"/>
          </w:tcPr>
          <w:p>
            <w:pPr>
              <w:spacing w:before="40" w:after="40"/>
              <w:jc w:val="left"/>
            </w:pPr>
          </w:p>
        </w:tc>
        <w:tc>
          <w:tcPr>
            <w:tcW w:type="dxa" w:w="2068"/>
            <w:vAlign w:val="center"/>
          </w:tcPr>
          <w:p>
            <w:pPr>
              <w:spacing w:before="40" w:after="40"/>
              <w:jc w:val="left"/>
            </w:pPr>
            <w:r>
              <w:rPr>
                <w:rFonts w:ascii="Times New Roman" w:hAnsi="Times New Roman"/>
                <w:b w:val="0"/>
                <w:i w:val="0"/>
                <w:sz w:val="20"/>
              </w:rPr>
              <w:t>Nilai CV² hasil perhitungan</w:t>
            </w:r>
          </w:p>
        </w:tc>
      </w:tr>
      <w:tr>
        <w:tc>
          <w:tcPr>
            <w:tcW w:type="dxa" w:w="2068"/>
            <w:vAlign w:val="center"/>
          </w:tcPr>
          <w:p>
            <w:pPr>
              <w:spacing w:before="40" w:after="40"/>
              <w:jc w:val="left"/>
            </w:pPr>
            <w:r>
              <w:rPr>
                <w:rFonts w:ascii="Courier New" w:hAnsi="Courier New"/>
                <w:sz w:val="20"/>
              </w:rPr>
              <w:t>kategori_demand</w:t>
            </w:r>
          </w:p>
        </w:tc>
        <w:tc>
          <w:tcPr>
            <w:tcW w:type="dxa" w:w="2068"/>
            <w:vAlign w:val="center"/>
          </w:tcPr>
          <w:p>
            <w:pPr>
              <w:spacing w:before="40" w:after="40"/>
              <w:jc w:val="left"/>
            </w:pPr>
            <w:r>
              <w:rPr>
                <w:rFonts w:ascii="Times New Roman" w:hAnsi="Times New Roman"/>
                <w:b w:val="0"/>
                <w:i w:val="0"/>
                <w:sz w:val="20"/>
              </w:rPr>
              <w:t>VARCHAR(20)</w:t>
            </w:r>
          </w:p>
        </w:tc>
        <w:tc>
          <w:tcPr>
            <w:tcW w:type="dxa" w:w="2068"/>
            <w:vAlign w:val="center"/>
          </w:tcPr>
          <w:p>
            <w:pPr>
              <w:spacing w:before="40" w:after="40"/>
              <w:jc w:val="left"/>
            </w:pPr>
          </w:p>
        </w:tc>
        <w:tc>
          <w:tcPr>
            <w:tcW w:type="dxa" w:w="2068"/>
            <w:vAlign w:val="center"/>
          </w:tcPr>
          <w:p>
            <w:pPr>
              <w:spacing w:before="40" w:after="40"/>
              <w:jc w:val="left"/>
            </w:pPr>
            <w:r>
              <w:rPr>
                <w:rFonts w:ascii="Times New Roman" w:hAnsi="Times New Roman"/>
                <w:b w:val="0"/>
                <w:i w:val="0"/>
                <w:sz w:val="20"/>
              </w:rPr>
              <w:t>smooth/erratic/intermittent/lumpy</w:t>
            </w:r>
          </w:p>
        </w:tc>
      </w:tr>
    </w:tbl>
    <w:p/>
    <w:p>
      <w:pPr>
        <w:spacing w:before="40" w:after="40" w:line="360" w:lineRule="exact"/>
        <w:ind w:left="0" w:firstLine="720"/>
        <w:jc w:val="both"/>
      </w:pPr>
      <w:r>
        <w:rPr>
          <w:rFonts w:ascii="Times New Roman" w:hAnsi="Times New Roman"/>
          <w:b/>
          <w:i w:val="0"/>
          <w:sz w:val="24"/>
        </w:rPr>
        <w:t>Tabel `rekomendasi`</w:t>
      </w:r>
    </w:p>
    <w:tbl>
      <w:tblPr>
        <w:tblStyle w:val="TableGrid"/>
        <w:tblW w:type="auto" w:w="0"/>
        <w:jc w:val="center"/>
        <w:tblLook w:firstColumn="1" w:firstRow="1" w:lastColumn="0" w:lastRow="0" w:noHBand="0" w:noVBand="1" w:val="04A0"/>
      </w:tblPr>
      <w:tblGrid>
        <w:gridCol w:w="2068"/>
        <w:gridCol w:w="2068"/>
        <w:gridCol w:w="2068"/>
        <w:gridCol w:w="2068"/>
      </w:tblGrid>
      <w:tr>
        <w:tc>
          <w:tcPr>
            <w:tcW w:type="dxa" w:w="2068"/>
            <w:vAlign w:val="center"/>
            <w:shd w:val="clear" w:color="auto" w:fill="BDD7EE"/>
          </w:tcPr>
          <w:p>
            <w:pPr>
              <w:spacing w:before="40" w:after="40"/>
              <w:jc w:val="left"/>
            </w:pPr>
            <w:r>
              <w:rPr>
                <w:rFonts w:ascii="Times New Roman" w:hAnsi="Times New Roman"/>
                <w:b/>
                <w:i w:val="0"/>
                <w:sz w:val="20"/>
              </w:rPr>
              <w:t>Kolom</w:t>
            </w:r>
          </w:p>
        </w:tc>
        <w:tc>
          <w:tcPr>
            <w:tcW w:type="dxa" w:w="2068"/>
            <w:vAlign w:val="center"/>
            <w:shd w:val="clear" w:color="auto" w:fill="BDD7EE"/>
          </w:tcPr>
          <w:p>
            <w:pPr>
              <w:spacing w:before="40" w:after="40"/>
              <w:jc w:val="left"/>
            </w:pPr>
            <w:r>
              <w:rPr>
                <w:rFonts w:ascii="Times New Roman" w:hAnsi="Times New Roman"/>
                <w:b/>
                <w:i w:val="0"/>
                <w:sz w:val="20"/>
              </w:rPr>
              <w:t>Tipe</w:t>
            </w:r>
          </w:p>
        </w:tc>
        <w:tc>
          <w:tcPr>
            <w:tcW w:type="dxa" w:w="2068"/>
            <w:vAlign w:val="center"/>
            <w:shd w:val="clear" w:color="auto" w:fill="BDD7EE"/>
          </w:tcPr>
          <w:p>
            <w:pPr>
              <w:spacing w:before="40" w:after="40"/>
              <w:jc w:val="left"/>
            </w:pPr>
            <w:r>
              <w:rPr>
                <w:rFonts w:ascii="Times New Roman" w:hAnsi="Times New Roman"/>
                <w:b/>
                <w:i w:val="0"/>
                <w:sz w:val="20"/>
              </w:rPr>
              <w:t>Constraint</w:t>
            </w:r>
          </w:p>
        </w:tc>
        <w:tc>
          <w:tcPr>
            <w:tcW w:type="dxa" w:w="2068"/>
            <w:vAlign w:val="center"/>
            <w:shd w:val="clear" w:color="auto" w:fill="BDD7EE"/>
          </w:tcPr>
          <w:p>
            <w:pPr>
              <w:spacing w:before="40" w:after="40"/>
              <w:jc w:val="left"/>
            </w:pPr>
            <w:r>
              <w:rPr>
                <w:rFonts w:ascii="Times New Roman" w:hAnsi="Times New Roman"/>
                <w:b/>
                <w:i w:val="0"/>
                <w:sz w:val="20"/>
              </w:rPr>
              <w:t>Keterangan</w:t>
            </w:r>
          </w:p>
        </w:tc>
      </w:tr>
      <w:tr>
        <w:tc>
          <w:tcPr>
            <w:tcW w:type="dxa" w:w="2068"/>
            <w:vAlign w:val="center"/>
          </w:tcPr>
          <w:p>
            <w:pPr>
              <w:spacing w:before="40" w:after="40"/>
              <w:jc w:val="left"/>
            </w:pPr>
            <w:r>
              <w:rPr>
                <w:rFonts w:ascii="Courier New" w:hAnsi="Courier New"/>
                <w:sz w:val="20"/>
              </w:rPr>
              <w:t>id</w:t>
            </w:r>
          </w:p>
        </w:tc>
        <w:tc>
          <w:tcPr>
            <w:tcW w:type="dxa" w:w="2068"/>
            <w:vAlign w:val="center"/>
          </w:tcPr>
          <w:p>
            <w:pPr>
              <w:spacing w:before="40" w:after="40"/>
              <w:jc w:val="left"/>
            </w:pPr>
            <w:r>
              <w:rPr>
                <w:rFonts w:ascii="Times New Roman" w:hAnsi="Times New Roman"/>
                <w:b w:val="0"/>
                <w:i w:val="0"/>
                <w:sz w:val="20"/>
              </w:rPr>
              <w:t>INT</w:t>
            </w:r>
          </w:p>
        </w:tc>
        <w:tc>
          <w:tcPr>
            <w:tcW w:type="dxa" w:w="2068"/>
            <w:vAlign w:val="center"/>
          </w:tcPr>
          <w:p>
            <w:pPr>
              <w:spacing w:before="40" w:after="40"/>
              <w:jc w:val="left"/>
            </w:pPr>
            <w:r>
              <w:rPr>
                <w:rFonts w:ascii="Times New Roman" w:hAnsi="Times New Roman"/>
                <w:b w:val="0"/>
                <w:i w:val="0"/>
                <w:sz w:val="20"/>
              </w:rPr>
              <w:t>PK, AUTO_INCREMENT</w:t>
            </w:r>
          </w:p>
        </w:tc>
        <w:tc>
          <w:tcPr>
            <w:tcW w:type="dxa" w:w="2068"/>
            <w:vAlign w:val="center"/>
          </w:tcPr>
          <w:p>
            <w:pPr>
              <w:spacing w:before="40" w:after="40"/>
              <w:jc w:val="left"/>
            </w:pPr>
          </w:p>
        </w:tc>
      </w:tr>
      <w:tr>
        <w:tc>
          <w:tcPr>
            <w:tcW w:type="dxa" w:w="2068"/>
            <w:vAlign w:val="center"/>
          </w:tcPr>
          <w:p>
            <w:pPr>
              <w:spacing w:before="40" w:after="40"/>
              <w:jc w:val="left"/>
            </w:pPr>
            <w:r>
              <w:rPr>
                <w:rFonts w:ascii="Courier New" w:hAnsi="Courier New"/>
                <w:sz w:val="20"/>
              </w:rPr>
              <w:t>model_id</w:t>
            </w:r>
          </w:p>
        </w:tc>
        <w:tc>
          <w:tcPr>
            <w:tcW w:type="dxa" w:w="2068"/>
            <w:vAlign w:val="center"/>
          </w:tcPr>
          <w:p>
            <w:pPr>
              <w:spacing w:before="40" w:after="40"/>
              <w:jc w:val="left"/>
            </w:pPr>
            <w:r>
              <w:rPr>
                <w:rFonts w:ascii="Times New Roman" w:hAnsi="Times New Roman"/>
                <w:b w:val="0"/>
                <w:i w:val="0"/>
                <w:sz w:val="20"/>
              </w:rPr>
              <w:t>INT</w:t>
            </w:r>
          </w:p>
        </w:tc>
        <w:tc>
          <w:tcPr>
            <w:tcW w:type="dxa" w:w="2068"/>
            <w:vAlign w:val="center"/>
          </w:tcPr>
          <w:p>
            <w:pPr>
              <w:spacing w:before="40" w:after="40"/>
              <w:jc w:val="left"/>
            </w:pPr>
            <w:r>
              <w:rPr>
                <w:rFonts w:ascii="Times New Roman" w:hAnsi="Times New Roman"/>
                <w:b w:val="0"/>
                <w:i w:val="0"/>
                <w:sz w:val="20"/>
              </w:rPr>
              <w:t>FK → model_registry.id</w:t>
            </w:r>
          </w:p>
        </w:tc>
        <w:tc>
          <w:tcPr>
            <w:tcW w:type="dxa" w:w="2068"/>
            <w:vAlign w:val="center"/>
          </w:tcPr>
          <w:p>
            <w:pPr>
              <w:spacing w:before="40" w:after="40"/>
              <w:jc w:val="left"/>
            </w:pPr>
            <w:r>
              <w:rPr>
                <w:rFonts w:ascii="Times New Roman" w:hAnsi="Times New Roman"/>
                <w:b w:val="0"/>
                <w:i w:val="0"/>
                <w:sz w:val="20"/>
              </w:rPr>
              <w:t>Model yang digunakan</w:t>
            </w:r>
          </w:p>
        </w:tc>
      </w:tr>
      <w:tr>
        <w:tc>
          <w:tcPr>
            <w:tcW w:type="dxa" w:w="2068"/>
            <w:vAlign w:val="center"/>
          </w:tcPr>
          <w:p>
            <w:pPr>
              <w:spacing w:before="40" w:after="40"/>
              <w:jc w:val="left"/>
            </w:pPr>
            <w:r>
              <w:rPr>
                <w:rFonts w:ascii="Courier New" w:hAnsi="Courier New"/>
                <w:sz w:val="20"/>
              </w:rPr>
              <w:t>nama_obat</w:t>
            </w:r>
          </w:p>
        </w:tc>
        <w:tc>
          <w:tcPr>
            <w:tcW w:type="dxa" w:w="2068"/>
            <w:vAlign w:val="center"/>
          </w:tcPr>
          <w:p>
            <w:pPr>
              <w:spacing w:before="40" w:after="40"/>
              <w:jc w:val="left"/>
            </w:pPr>
            <w:r>
              <w:rPr>
                <w:rFonts w:ascii="Times New Roman" w:hAnsi="Times New Roman"/>
                <w:b w:val="0"/>
                <w:i w:val="0"/>
                <w:sz w:val="20"/>
              </w:rPr>
              <w:t>VARCHAR(200)</w:t>
            </w:r>
          </w:p>
        </w:tc>
        <w:tc>
          <w:tcPr>
            <w:tcW w:type="dxa" w:w="2068"/>
            <w:vAlign w:val="center"/>
          </w:tcPr>
          <w:p>
            <w:pPr>
              <w:spacing w:before="40" w:after="40"/>
              <w:jc w:val="left"/>
            </w:pPr>
            <w:r>
              <w:rPr>
                <w:rFonts w:ascii="Times New Roman" w:hAnsi="Times New Roman"/>
                <w:b w:val="0"/>
                <w:i w:val="0"/>
                <w:sz w:val="20"/>
              </w:rPr>
              <w:t>NOT NULL</w:t>
            </w:r>
          </w:p>
        </w:tc>
        <w:tc>
          <w:tcPr>
            <w:tcW w:type="dxa" w:w="2068"/>
            <w:vAlign w:val="center"/>
          </w:tcPr>
          <w:p>
            <w:pPr>
              <w:spacing w:before="40" w:after="40"/>
              <w:jc w:val="left"/>
            </w:pPr>
          </w:p>
        </w:tc>
      </w:tr>
      <w:tr>
        <w:tc>
          <w:tcPr>
            <w:tcW w:type="dxa" w:w="2068"/>
            <w:vAlign w:val="center"/>
          </w:tcPr>
          <w:p>
            <w:pPr>
              <w:spacing w:before="40" w:after="40"/>
              <w:jc w:val="left"/>
            </w:pPr>
            <w:r>
              <w:rPr>
                <w:rFonts w:ascii="Courier New" w:hAnsi="Courier New"/>
                <w:sz w:val="20"/>
              </w:rPr>
              <w:t>periode_prediksi</w:t>
            </w:r>
          </w:p>
        </w:tc>
        <w:tc>
          <w:tcPr>
            <w:tcW w:type="dxa" w:w="2068"/>
            <w:vAlign w:val="center"/>
          </w:tcPr>
          <w:p>
            <w:pPr>
              <w:spacing w:before="40" w:after="40"/>
              <w:jc w:val="left"/>
            </w:pPr>
            <w:r>
              <w:rPr>
                <w:rFonts w:ascii="Times New Roman" w:hAnsi="Times New Roman"/>
                <w:b w:val="0"/>
                <w:i w:val="0"/>
                <w:sz w:val="20"/>
              </w:rPr>
              <w:t>DATE</w:t>
            </w:r>
          </w:p>
        </w:tc>
        <w:tc>
          <w:tcPr>
            <w:tcW w:type="dxa" w:w="2068"/>
            <w:vAlign w:val="center"/>
          </w:tcPr>
          <w:p>
            <w:pPr>
              <w:spacing w:before="40" w:after="40"/>
              <w:jc w:val="left"/>
            </w:pPr>
            <w:r>
              <w:rPr>
                <w:rFonts w:ascii="Times New Roman" w:hAnsi="Times New Roman"/>
                <w:b w:val="0"/>
                <w:i w:val="0"/>
                <w:sz w:val="20"/>
              </w:rPr>
              <w:t>NOT NULL</w:t>
            </w:r>
          </w:p>
        </w:tc>
        <w:tc>
          <w:tcPr>
            <w:tcW w:type="dxa" w:w="2068"/>
            <w:vAlign w:val="center"/>
          </w:tcPr>
          <w:p>
            <w:pPr>
              <w:spacing w:before="40" w:after="40"/>
              <w:jc w:val="left"/>
            </w:pPr>
            <w:r>
              <w:rPr>
                <w:rFonts w:ascii="Times New Roman" w:hAnsi="Times New Roman"/>
                <w:b w:val="0"/>
                <w:i w:val="0"/>
                <w:sz w:val="20"/>
              </w:rPr>
              <w:t>Periode ramalan</w:t>
            </w:r>
          </w:p>
        </w:tc>
      </w:tr>
      <w:tr>
        <w:tc>
          <w:tcPr>
            <w:tcW w:type="dxa" w:w="2068"/>
            <w:vAlign w:val="center"/>
          </w:tcPr>
          <w:p>
            <w:pPr>
              <w:spacing w:before="40" w:after="40"/>
              <w:jc w:val="left"/>
            </w:pPr>
            <w:r>
              <w:rPr>
                <w:rFonts w:ascii="Courier New" w:hAnsi="Courier New"/>
                <w:sz w:val="20"/>
              </w:rPr>
              <w:t>prediksi_demand</w:t>
            </w:r>
          </w:p>
        </w:tc>
        <w:tc>
          <w:tcPr>
            <w:tcW w:type="dxa" w:w="2068"/>
            <w:vAlign w:val="center"/>
          </w:tcPr>
          <w:p>
            <w:pPr>
              <w:spacing w:before="40" w:after="40"/>
              <w:jc w:val="left"/>
            </w:pPr>
            <w:r>
              <w:rPr>
                <w:rFonts w:ascii="Times New Roman" w:hAnsi="Times New Roman"/>
                <w:b w:val="0"/>
                <w:i w:val="0"/>
                <w:sz w:val="20"/>
              </w:rPr>
              <w:t>FLOAT</w:t>
            </w:r>
          </w:p>
        </w:tc>
        <w:tc>
          <w:tcPr>
            <w:tcW w:type="dxa" w:w="2068"/>
            <w:vAlign w:val="center"/>
          </w:tcPr>
          <w:p>
            <w:pPr>
              <w:spacing w:before="40" w:after="40"/>
              <w:jc w:val="left"/>
            </w:pPr>
          </w:p>
        </w:tc>
        <w:tc>
          <w:tcPr>
            <w:tcW w:type="dxa" w:w="2068"/>
            <w:vAlign w:val="center"/>
          </w:tcPr>
          <w:p>
            <w:pPr>
              <w:spacing w:before="40" w:after="40"/>
              <w:jc w:val="left"/>
            </w:pPr>
            <w:r>
              <w:rPr>
                <w:rFonts w:ascii="Times New Roman" w:hAnsi="Times New Roman"/>
                <w:b w:val="0"/>
                <w:i w:val="0"/>
                <w:sz w:val="20"/>
              </w:rPr>
              <w:t>Hasil peramalan</w:t>
            </w:r>
          </w:p>
        </w:tc>
      </w:tr>
      <w:tr>
        <w:tc>
          <w:tcPr>
            <w:tcW w:type="dxa" w:w="2068"/>
            <w:vAlign w:val="center"/>
          </w:tcPr>
          <w:p>
            <w:pPr>
              <w:spacing w:before="40" w:after="40"/>
              <w:jc w:val="left"/>
            </w:pPr>
            <w:r>
              <w:rPr>
                <w:rFonts w:ascii="Courier New" w:hAnsi="Courier New"/>
                <w:sz w:val="20"/>
              </w:rPr>
              <w:t>safety_stock</w:t>
            </w:r>
          </w:p>
        </w:tc>
        <w:tc>
          <w:tcPr>
            <w:tcW w:type="dxa" w:w="2068"/>
            <w:vAlign w:val="center"/>
          </w:tcPr>
          <w:p>
            <w:pPr>
              <w:spacing w:before="40" w:after="40"/>
              <w:jc w:val="left"/>
            </w:pPr>
            <w:r>
              <w:rPr>
                <w:rFonts w:ascii="Times New Roman" w:hAnsi="Times New Roman"/>
                <w:b w:val="0"/>
                <w:i w:val="0"/>
                <w:sz w:val="20"/>
              </w:rPr>
              <w:t>FLOAT</w:t>
            </w:r>
          </w:p>
        </w:tc>
        <w:tc>
          <w:tcPr>
            <w:tcW w:type="dxa" w:w="2068"/>
            <w:vAlign w:val="center"/>
          </w:tcPr>
          <w:p>
            <w:pPr>
              <w:spacing w:before="40" w:after="40"/>
              <w:jc w:val="left"/>
            </w:pPr>
          </w:p>
        </w:tc>
        <w:tc>
          <w:tcPr>
            <w:tcW w:type="dxa" w:w="2068"/>
            <w:vAlign w:val="center"/>
          </w:tcPr>
          <w:p>
            <w:pPr>
              <w:spacing w:before="40" w:after="40"/>
              <w:jc w:val="left"/>
            </w:pPr>
            <w:r>
              <w:rPr>
                <w:rFonts w:ascii="Times New Roman" w:hAnsi="Times New Roman"/>
                <w:b w:val="0"/>
                <w:i w:val="0"/>
                <w:sz w:val="20"/>
              </w:rPr>
              <w:t>Stok pengaman</w:t>
            </w:r>
          </w:p>
        </w:tc>
      </w:tr>
      <w:tr>
        <w:tc>
          <w:tcPr>
            <w:tcW w:type="dxa" w:w="2068"/>
            <w:vAlign w:val="center"/>
          </w:tcPr>
          <w:p>
            <w:pPr>
              <w:spacing w:before="40" w:after="40"/>
              <w:jc w:val="left"/>
            </w:pPr>
            <w:r>
              <w:rPr>
                <w:rFonts w:ascii="Courier New" w:hAnsi="Courier New"/>
                <w:sz w:val="20"/>
              </w:rPr>
              <w:t>reorder_point</w:t>
            </w:r>
          </w:p>
        </w:tc>
        <w:tc>
          <w:tcPr>
            <w:tcW w:type="dxa" w:w="2068"/>
            <w:vAlign w:val="center"/>
          </w:tcPr>
          <w:p>
            <w:pPr>
              <w:spacing w:before="40" w:after="40"/>
              <w:jc w:val="left"/>
            </w:pPr>
            <w:r>
              <w:rPr>
                <w:rFonts w:ascii="Times New Roman" w:hAnsi="Times New Roman"/>
                <w:b w:val="0"/>
                <w:i w:val="0"/>
                <w:sz w:val="20"/>
              </w:rPr>
              <w:t>FLOAT</w:t>
            </w:r>
          </w:p>
        </w:tc>
        <w:tc>
          <w:tcPr>
            <w:tcW w:type="dxa" w:w="2068"/>
            <w:vAlign w:val="center"/>
          </w:tcPr>
          <w:p>
            <w:pPr>
              <w:spacing w:before="40" w:after="40"/>
              <w:jc w:val="left"/>
            </w:pPr>
          </w:p>
        </w:tc>
        <w:tc>
          <w:tcPr>
            <w:tcW w:type="dxa" w:w="2068"/>
            <w:vAlign w:val="center"/>
          </w:tcPr>
          <w:p>
            <w:pPr>
              <w:spacing w:before="40" w:after="40"/>
              <w:jc w:val="left"/>
            </w:pPr>
            <w:r>
              <w:rPr>
                <w:rFonts w:ascii="Times New Roman" w:hAnsi="Times New Roman"/>
                <w:b w:val="0"/>
                <w:i w:val="0"/>
                <w:sz w:val="20"/>
              </w:rPr>
              <w:t>Min (ROP)</w:t>
            </w:r>
          </w:p>
        </w:tc>
      </w:tr>
      <w:tr>
        <w:tc>
          <w:tcPr>
            <w:tcW w:type="dxa" w:w="2068"/>
            <w:vAlign w:val="center"/>
          </w:tcPr>
          <w:p>
            <w:pPr>
              <w:spacing w:before="40" w:after="40"/>
              <w:jc w:val="left"/>
            </w:pPr>
            <w:r>
              <w:rPr>
                <w:rFonts w:ascii="Courier New" w:hAnsi="Courier New"/>
                <w:sz w:val="20"/>
              </w:rPr>
              <w:t>max_stock</w:t>
            </w:r>
          </w:p>
        </w:tc>
        <w:tc>
          <w:tcPr>
            <w:tcW w:type="dxa" w:w="2068"/>
            <w:vAlign w:val="center"/>
          </w:tcPr>
          <w:p>
            <w:pPr>
              <w:spacing w:before="40" w:after="40"/>
              <w:jc w:val="left"/>
            </w:pPr>
            <w:r>
              <w:rPr>
                <w:rFonts w:ascii="Times New Roman" w:hAnsi="Times New Roman"/>
                <w:b w:val="0"/>
                <w:i w:val="0"/>
                <w:sz w:val="20"/>
              </w:rPr>
              <w:t>FLOAT</w:t>
            </w:r>
          </w:p>
        </w:tc>
        <w:tc>
          <w:tcPr>
            <w:tcW w:type="dxa" w:w="2068"/>
            <w:vAlign w:val="center"/>
          </w:tcPr>
          <w:p>
            <w:pPr>
              <w:spacing w:before="40" w:after="40"/>
              <w:jc w:val="left"/>
            </w:pPr>
          </w:p>
        </w:tc>
        <w:tc>
          <w:tcPr>
            <w:tcW w:type="dxa" w:w="2068"/>
            <w:vAlign w:val="center"/>
          </w:tcPr>
          <w:p>
            <w:pPr>
              <w:spacing w:before="40" w:after="40"/>
              <w:jc w:val="left"/>
            </w:pPr>
            <w:r>
              <w:rPr>
                <w:rFonts w:ascii="Times New Roman" w:hAnsi="Times New Roman"/>
                <w:b w:val="0"/>
                <w:i w:val="0"/>
                <w:sz w:val="20"/>
              </w:rPr>
              <w:t>Max stok</w:t>
            </w:r>
          </w:p>
        </w:tc>
      </w:tr>
      <w:tr>
        <w:tc>
          <w:tcPr>
            <w:tcW w:type="dxa" w:w="2068"/>
            <w:vAlign w:val="center"/>
          </w:tcPr>
          <w:p>
            <w:pPr>
              <w:spacing w:before="40" w:after="40"/>
              <w:jc w:val="left"/>
            </w:pPr>
            <w:r>
              <w:rPr>
                <w:rFonts w:ascii="Courier New" w:hAnsi="Courier New"/>
                <w:sz w:val="20"/>
              </w:rPr>
              <w:t>stok_saat_ini</w:t>
            </w:r>
          </w:p>
        </w:tc>
        <w:tc>
          <w:tcPr>
            <w:tcW w:type="dxa" w:w="2068"/>
            <w:vAlign w:val="center"/>
          </w:tcPr>
          <w:p>
            <w:pPr>
              <w:spacing w:before="40" w:after="40"/>
              <w:jc w:val="left"/>
            </w:pPr>
            <w:r>
              <w:rPr>
                <w:rFonts w:ascii="Times New Roman" w:hAnsi="Times New Roman"/>
                <w:b w:val="0"/>
                <w:i w:val="0"/>
                <w:sz w:val="20"/>
              </w:rPr>
              <w:t>FLOAT</w:t>
            </w:r>
          </w:p>
        </w:tc>
        <w:tc>
          <w:tcPr>
            <w:tcW w:type="dxa" w:w="2068"/>
            <w:vAlign w:val="center"/>
          </w:tcPr>
          <w:p>
            <w:pPr>
              <w:spacing w:before="40" w:after="40"/>
              <w:jc w:val="left"/>
            </w:pPr>
          </w:p>
        </w:tc>
        <w:tc>
          <w:tcPr>
            <w:tcW w:type="dxa" w:w="2068"/>
            <w:vAlign w:val="center"/>
          </w:tcPr>
          <w:p>
            <w:pPr>
              <w:spacing w:before="40" w:after="40"/>
              <w:jc w:val="left"/>
            </w:pPr>
            <w:r>
              <w:rPr>
                <w:rFonts w:ascii="Times New Roman" w:hAnsi="Times New Roman"/>
                <w:b w:val="0"/>
                <w:i w:val="0"/>
                <w:sz w:val="20"/>
              </w:rPr>
              <w:t>Stok aktual saat ini</w:t>
            </w:r>
          </w:p>
        </w:tc>
      </w:tr>
      <w:tr>
        <w:tc>
          <w:tcPr>
            <w:tcW w:type="dxa" w:w="2068"/>
            <w:vAlign w:val="center"/>
          </w:tcPr>
          <w:p>
            <w:pPr>
              <w:spacing w:before="40" w:after="40"/>
              <w:jc w:val="left"/>
            </w:pPr>
            <w:r>
              <w:rPr>
                <w:rFonts w:ascii="Courier New" w:hAnsi="Courier New"/>
                <w:sz w:val="20"/>
              </w:rPr>
              <w:t>jumlah_rekomendasi</w:t>
            </w:r>
          </w:p>
        </w:tc>
        <w:tc>
          <w:tcPr>
            <w:tcW w:type="dxa" w:w="2068"/>
            <w:vAlign w:val="center"/>
          </w:tcPr>
          <w:p>
            <w:pPr>
              <w:spacing w:before="40" w:after="40"/>
              <w:jc w:val="left"/>
            </w:pPr>
            <w:r>
              <w:rPr>
                <w:rFonts w:ascii="Times New Roman" w:hAnsi="Times New Roman"/>
                <w:b w:val="0"/>
                <w:i w:val="0"/>
                <w:sz w:val="20"/>
              </w:rPr>
              <w:t>FLOAT</w:t>
            </w:r>
          </w:p>
        </w:tc>
        <w:tc>
          <w:tcPr>
            <w:tcW w:type="dxa" w:w="2068"/>
            <w:vAlign w:val="center"/>
          </w:tcPr>
          <w:p>
            <w:pPr>
              <w:spacing w:before="40" w:after="40"/>
              <w:jc w:val="left"/>
            </w:pPr>
          </w:p>
        </w:tc>
        <w:tc>
          <w:tcPr>
            <w:tcW w:type="dxa" w:w="2068"/>
            <w:vAlign w:val="center"/>
          </w:tcPr>
          <w:p>
            <w:pPr>
              <w:spacing w:before="40" w:after="40"/>
              <w:jc w:val="left"/>
            </w:pPr>
            <w:r>
              <w:rPr>
                <w:rFonts w:ascii="Times New Roman" w:hAnsi="Times New Roman"/>
                <w:b w:val="0"/>
                <w:i w:val="0"/>
                <w:sz w:val="20"/>
              </w:rPr>
              <w:t>Max − stok saat ini</w:t>
            </w:r>
          </w:p>
        </w:tc>
      </w:tr>
      <w:tr>
        <w:tc>
          <w:tcPr>
            <w:tcW w:type="dxa" w:w="2068"/>
            <w:vAlign w:val="center"/>
          </w:tcPr>
          <w:p>
            <w:pPr>
              <w:spacing w:before="40" w:after="40"/>
              <w:jc w:val="left"/>
            </w:pPr>
            <w:r>
              <w:rPr>
                <w:rFonts w:ascii="Courier New" w:hAnsi="Courier New"/>
                <w:sz w:val="20"/>
              </w:rPr>
              <w:t>status_restok</w:t>
            </w:r>
          </w:p>
        </w:tc>
        <w:tc>
          <w:tcPr>
            <w:tcW w:type="dxa" w:w="2068"/>
            <w:vAlign w:val="center"/>
          </w:tcPr>
          <w:p>
            <w:pPr>
              <w:spacing w:before="40" w:after="40"/>
              <w:jc w:val="left"/>
            </w:pPr>
            <w:r>
              <w:rPr>
                <w:rFonts w:ascii="Times New Roman" w:hAnsi="Times New Roman"/>
                <w:b w:val="0"/>
                <w:i w:val="0"/>
                <w:sz w:val="20"/>
              </w:rPr>
              <w:t>ENUM</w:t>
            </w:r>
          </w:p>
        </w:tc>
        <w:tc>
          <w:tcPr>
            <w:tcW w:type="dxa" w:w="2068"/>
            <w:vAlign w:val="center"/>
          </w:tcPr>
          <w:p>
            <w:pPr>
              <w:spacing w:before="40" w:after="40"/>
              <w:jc w:val="left"/>
            </w:pPr>
          </w:p>
        </w:tc>
        <w:tc>
          <w:tcPr>
            <w:tcW w:type="dxa" w:w="2068"/>
            <w:vAlign w:val="center"/>
          </w:tcPr>
          <w:p>
            <w:pPr>
              <w:spacing w:before="40" w:after="40"/>
              <w:jc w:val="left"/>
            </w:pPr>
            <w:r>
              <w:rPr>
                <w:rFonts w:ascii="Times New Roman" w:hAnsi="Times New Roman"/>
                <w:b w:val="0"/>
                <w:i w:val="0"/>
                <w:sz w:val="20"/>
              </w:rPr>
              <w:t>'Segera Restok'/'Perlu Diperhatikan'/'Stok Aman'</w:t>
            </w:r>
          </w:p>
        </w:tc>
      </w:tr>
      <w:tr>
        <w:tc>
          <w:tcPr>
            <w:tcW w:type="dxa" w:w="2068"/>
            <w:vAlign w:val="center"/>
          </w:tcPr>
          <w:p>
            <w:pPr>
              <w:spacing w:before="40" w:after="40"/>
              <w:jc w:val="left"/>
            </w:pPr>
            <w:r>
              <w:rPr>
                <w:rFonts w:ascii="Courier New" w:hAnsi="Courier New"/>
                <w:sz w:val="20"/>
              </w:rPr>
              <w:t>kategori_abc</w:t>
            </w:r>
          </w:p>
        </w:tc>
        <w:tc>
          <w:tcPr>
            <w:tcW w:type="dxa" w:w="2068"/>
            <w:vAlign w:val="center"/>
          </w:tcPr>
          <w:p>
            <w:pPr>
              <w:spacing w:before="40" w:after="40"/>
              <w:jc w:val="left"/>
            </w:pPr>
            <w:r>
              <w:rPr>
                <w:rFonts w:ascii="Times New Roman" w:hAnsi="Times New Roman"/>
                <w:b w:val="0"/>
                <w:i w:val="0"/>
                <w:sz w:val="20"/>
              </w:rPr>
              <w:t>CHAR(1)</w:t>
            </w:r>
          </w:p>
        </w:tc>
        <w:tc>
          <w:tcPr>
            <w:tcW w:type="dxa" w:w="2068"/>
            <w:vAlign w:val="center"/>
          </w:tcPr>
          <w:p>
            <w:pPr>
              <w:spacing w:before="40" w:after="40"/>
              <w:jc w:val="left"/>
            </w:pPr>
          </w:p>
        </w:tc>
        <w:tc>
          <w:tcPr>
            <w:tcW w:type="dxa" w:w="2068"/>
            <w:vAlign w:val="center"/>
          </w:tcPr>
          <w:p>
            <w:pPr>
              <w:spacing w:before="40" w:after="40"/>
              <w:jc w:val="left"/>
            </w:pPr>
            <w:r>
              <w:rPr>
                <w:rFonts w:ascii="Times New Roman" w:hAnsi="Times New Roman"/>
                <w:b w:val="0"/>
                <w:i w:val="0"/>
                <w:sz w:val="20"/>
              </w:rPr>
              <w:t>A/B/C</w:t>
            </w:r>
          </w:p>
        </w:tc>
      </w:tr>
      <w:tr>
        <w:tc>
          <w:tcPr>
            <w:tcW w:type="dxa" w:w="2068"/>
            <w:vAlign w:val="center"/>
          </w:tcPr>
          <w:p>
            <w:pPr>
              <w:spacing w:before="40" w:after="40"/>
              <w:jc w:val="left"/>
            </w:pPr>
            <w:r>
              <w:rPr>
                <w:rFonts w:ascii="Courier New" w:hAnsi="Courier New"/>
                <w:sz w:val="20"/>
              </w:rPr>
              <w:t>kategori_ven</w:t>
            </w:r>
          </w:p>
        </w:tc>
        <w:tc>
          <w:tcPr>
            <w:tcW w:type="dxa" w:w="2068"/>
            <w:vAlign w:val="center"/>
          </w:tcPr>
          <w:p>
            <w:pPr>
              <w:spacing w:before="40" w:after="40"/>
              <w:jc w:val="left"/>
            </w:pPr>
            <w:r>
              <w:rPr>
                <w:rFonts w:ascii="Times New Roman" w:hAnsi="Times New Roman"/>
                <w:b w:val="0"/>
                <w:i w:val="0"/>
                <w:sz w:val="20"/>
              </w:rPr>
              <w:t>CHAR(1)</w:t>
            </w:r>
          </w:p>
        </w:tc>
        <w:tc>
          <w:tcPr>
            <w:tcW w:type="dxa" w:w="2068"/>
            <w:vAlign w:val="center"/>
          </w:tcPr>
          <w:p>
            <w:pPr>
              <w:spacing w:before="40" w:after="40"/>
              <w:jc w:val="left"/>
            </w:pPr>
          </w:p>
        </w:tc>
        <w:tc>
          <w:tcPr>
            <w:tcW w:type="dxa" w:w="2068"/>
            <w:vAlign w:val="center"/>
          </w:tcPr>
          <w:p>
            <w:pPr>
              <w:spacing w:before="40" w:after="40"/>
              <w:jc w:val="left"/>
            </w:pPr>
            <w:r>
              <w:rPr>
                <w:rFonts w:ascii="Times New Roman" w:hAnsi="Times New Roman"/>
                <w:b w:val="0"/>
                <w:i w:val="0"/>
                <w:sz w:val="20"/>
              </w:rPr>
              <w:t>V/E/N</w:t>
            </w:r>
          </w:p>
        </w:tc>
      </w:tr>
      <w:tr>
        <w:tc>
          <w:tcPr>
            <w:tcW w:type="dxa" w:w="2068"/>
            <w:vAlign w:val="center"/>
          </w:tcPr>
          <w:p>
            <w:pPr>
              <w:spacing w:before="40" w:after="40"/>
              <w:jc w:val="left"/>
            </w:pPr>
            <w:r>
              <w:rPr>
                <w:rFonts w:ascii="Courier New" w:hAnsi="Courier New"/>
                <w:sz w:val="20"/>
              </w:rPr>
              <w:t>skor_prioritas</w:t>
            </w:r>
          </w:p>
        </w:tc>
        <w:tc>
          <w:tcPr>
            <w:tcW w:type="dxa" w:w="2068"/>
            <w:vAlign w:val="center"/>
          </w:tcPr>
          <w:p>
            <w:pPr>
              <w:spacing w:before="40" w:after="40"/>
              <w:jc w:val="left"/>
            </w:pPr>
            <w:r>
              <w:rPr>
                <w:rFonts w:ascii="Times New Roman" w:hAnsi="Times New Roman"/>
                <w:b w:val="0"/>
                <w:i w:val="0"/>
                <w:sz w:val="20"/>
              </w:rPr>
              <w:t>INT</w:t>
            </w:r>
          </w:p>
        </w:tc>
        <w:tc>
          <w:tcPr>
            <w:tcW w:type="dxa" w:w="2068"/>
            <w:vAlign w:val="center"/>
          </w:tcPr>
          <w:p>
            <w:pPr>
              <w:spacing w:before="40" w:after="40"/>
              <w:jc w:val="left"/>
            </w:pPr>
          </w:p>
        </w:tc>
        <w:tc>
          <w:tcPr>
            <w:tcW w:type="dxa" w:w="2068"/>
            <w:vAlign w:val="center"/>
          </w:tcPr>
          <w:p>
            <w:pPr>
              <w:spacing w:before="40" w:after="40"/>
              <w:jc w:val="left"/>
            </w:pPr>
            <w:r>
              <w:rPr>
                <w:rFonts w:ascii="Times New Roman" w:hAnsi="Times New Roman"/>
                <w:b w:val="0"/>
                <w:i w:val="0"/>
                <w:sz w:val="20"/>
              </w:rPr>
              <w:t>Skor komposit ABC-VEN</w:t>
            </w:r>
          </w:p>
        </w:tc>
      </w:tr>
      <w:tr>
        <w:tc>
          <w:tcPr>
            <w:tcW w:type="dxa" w:w="2068"/>
            <w:vAlign w:val="center"/>
          </w:tcPr>
          <w:p>
            <w:pPr>
              <w:spacing w:before="40" w:after="40"/>
              <w:jc w:val="left"/>
            </w:pPr>
            <w:r>
              <w:rPr>
                <w:rFonts w:ascii="Courier New" w:hAnsi="Courier New"/>
                <w:sz w:val="20"/>
              </w:rPr>
              <w:t>created_at</w:t>
            </w:r>
          </w:p>
        </w:tc>
        <w:tc>
          <w:tcPr>
            <w:tcW w:type="dxa" w:w="2068"/>
            <w:vAlign w:val="center"/>
          </w:tcPr>
          <w:p>
            <w:pPr>
              <w:spacing w:before="40" w:after="40"/>
              <w:jc w:val="left"/>
            </w:pPr>
            <w:r>
              <w:rPr>
                <w:rFonts w:ascii="Times New Roman" w:hAnsi="Times New Roman"/>
                <w:b w:val="0"/>
                <w:i w:val="0"/>
                <w:sz w:val="20"/>
              </w:rPr>
              <w:t>DATETIME</w:t>
            </w:r>
          </w:p>
        </w:tc>
        <w:tc>
          <w:tcPr>
            <w:tcW w:type="dxa" w:w="2068"/>
            <w:vAlign w:val="center"/>
          </w:tcPr>
          <w:p>
            <w:pPr>
              <w:spacing w:before="40" w:after="40"/>
              <w:jc w:val="left"/>
            </w:pPr>
            <w:r>
              <w:rPr>
                <w:rFonts w:ascii="Times New Roman" w:hAnsi="Times New Roman"/>
                <w:b w:val="0"/>
                <w:i w:val="0"/>
                <w:sz w:val="20"/>
              </w:rPr>
              <w:t>DEFAULT NOW()</w:t>
            </w:r>
          </w:p>
        </w:tc>
        <w:tc>
          <w:tcPr>
            <w:tcW w:type="dxa" w:w="2068"/>
            <w:vAlign w:val="center"/>
          </w:tcPr>
          <w:p>
            <w:pPr>
              <w:spacing w:before="40" w:after="40"/>
              <w:jc w:val="left"/>
            </w:pPr>
            <w:r>
              <w:rPr>
                <w:rFonts w:ascii="Times New Roman" w:hAnsi="Times New Roman"/>
                <w:b w:val="0"/>
                <w:i w:val="0"/>
                <w:sz w:val="20"/>
              </w:rPr>
              <w:t>Waktu pembuatan rekomendasi</w:t>
            </w:r>
          </w:p>
        </w:tc>
      </w:tr>
    </w:tbl>
    <w:p/>
    <w:p>
      <w:pPr>
        <w:spacing w:before="160" w:after="80"/>
        <w:ind w:left="0"/>
        <w:jc w:val="left"/>
      </w:pPr>
      <w:r>
        <w:rPr>
          <w:rFonts w:ascii="Times New Roman" w:hAnsi="Times New Roman"/>
          <w:b/>
          <w:color w:val="1F497D"/>
          <w:sz w:val="26"/>
        </w:rPr>
        <w:t>3.2.9 Tata Letak Antarmuka Pengguna (*User Interface Layout*)</w:t>
      </w:r>
    </w:p>
    <w:p>
      <w:pPr>
        <w:spacing w:before="160" w:after="80"/>
        <w:ind w:left="0"/>
        <w:jc w:val="left"/>
      </w:pPr>
      <w:r>
        <w:rPr>
          <w:rFonts w:ascii="Times New Roman" w:hAnsi="Times New Roman"/>
          <w:b/>
          <w:color w:val="000000"/>
          <w:sz w:val="24"/>
        </w:rPr>
        <w:t>3.2.9.1 *Sitemap*</w:t>
      </w:r>
    </w:p>
    <w:p>
      <w:pPr>
        <w:spacing w:before="40" w:after="40" w:line="360" w:lineRule="exact"/>
        <w:ind w:left="0" w:firstLine="720"/>
        <w:jc w:val="both"/>
      </w:pPr>
      <w:r>
        <w:rPr>
          <w:rFonts w:ascii="Times New Roman" w:hAnsi="Times New Roman"/>
          <w:b w:val="0"/>
          <w:i/>
          <w:sz w:val="24"/>
        </w:rPr>
        <w:t>(Gambar 3.7 — Sitemap Sistem)</w:t>
      </w:r>
    </w:p>
    <w:p>
      <w:pPr>
        <w:spacing w:before="40" w:after="40" w:line="360" w:lineRule="exact"/>
        <w:ind w:left="0" w:firstLine="720"/>
        <w:jc w:val="both"/>
      </w:pPr>
      <w:r>
        <w:rPr>
          <w:rFonts w:ascii="Times New Roman" w:hAnsi="Times New Roman"/>
          <w:b w:val="0"/>
          <w:i w:val="0"/>
          <w:sz w:val="24"/>
        </w:rPr>
        <w:t>Sistem memiliki lima halaman utama yang dapat diakses setelah login berhasil:</w:t>
      </w:r>
    </w:p>
    <w:p>
      <w:pPr>
        <w:spacing w:before="0" w:after="0"/>
        <w:ind w:left="567"/>
        <w:jc w:val="left"/>
      </w:pPr>
      <w:r>
        <w:rPr>
          <w:rFonts w:ascii="Courier New" w:hAnsi="Courier New"/>
          <w:sz w:val="18"/>
        </w:rPr>
        <w:t>[Login]</w:t>
      </w:r>
    </w:p>
    <w:p>
      <w:pPr>
        <w:spacing w:before="0" w:after="0"/>
        <w:ind w:left="567"/>
        <w:jc w:val="left"/>
      </w:pPr>
      <w:r>
        <w:rPr>
          <w:rFonts w:ascii="Courier New" w:hAnsi="Courier New"/>
          <w:sz w:val="18"/>
        </w:rPr>
        <w:t xml:space="preserve">  └── [Beranda / Dashboard]</w:t>
      </w:r>
    </w:p>
    <w:p>
      <w:pPr>
        <w:spacing w:before="0" w:after="0"/>
        <w:ind w:left="567"/>
        <w:jc w:val="left"/>
      </w:pPr>
      <w:r>
        <w:rPr>
          <w:rFonts w:ascii="Courier New" w:hAnsi="Courier New"/>
          <w:sz w:val="18"/>
        </w:rPr>
        <w:t xml:space="preserve">  └── [Rekomendasi Restok]</w:t>
      </w:r>
    </w:p>
    <w:p>
      <w:pPr>
        <w:spacing w:before="0" w:after="0"/>
        <w:ind w:left="567"/>
        <w:jc w:val="left"/>
      </w:pPr>
      <w:r>
        <w:rPr>
          <w:rFonts w:ascii="Courier New" w:hAnsi="Courier New"/>
          <w:sz w:val="18"/>
        </w:rPr>
        <w:t xml:space="preserve">        └── [Filter &amp; Pencarian]</w:t>
      </w:r>
    </w:p>
    <w:p>
      <w:pPr>
        <w:spacing w:before="0" w:after="0"/>
        <w:ind w:left="567"/>
        <w:jc w:val="left"/>
      </w:pPr>
      <w:r>
        <w:rPr>
          <w:rFonts w:ascii="Courier New" w:hAnsi="Courier New"/>
          <w:sz w:val="18"/>
        </w:rPr>
        <w:t xml:space="preserve">        └── [Detail Obat]</w:t>
      </w:r>
    </w:p>
    <w:p>
      <w:pPr>
        <w:spacing w:before="0" w:after="0"/>
        <w:ind w:left="567"/>
        <w:jc w:val="left"/>
      </w:pPr>
      <w:r>
        <w:rPr>
          <w:rFonts w:ascii="Courier New" w:hAnsi="Courier New"/>
          <w:sz w:val="18"/>
        </w:rPr>
        <w:t xml:space="preserve">        └── [Ekspor Excel]</w:t>
      </w:r>
    </w:p>
    <w:p>
      <w:pPr>
        <w:spacing w:before="0" w:after="0"/>
        <w:ind w:left="567"/>
        <w:jc w:val="left"/>
      </w:pPr>
      <w:r>
        <w:rPr>
          <w:rFonts w:ascii="Courier New" w:hAnsi="Courier New"/>
          <w:sz w:val="18"/>
        </w:rPr>
        <w:t xml:space="preserve">  └── [Unggah Data]</w:t>
      </w:r>
    </w:p>
    <w:p>
      <w:pPr>
        <w:spacing w:before="0" w:after="0"/>
        <w:ind w:left="567"/>
        <w:jc w:val="left"/>
      </w:pPr>
      <w:r>
        <w:rPr>
          <w:rFonts w:ascii="Courier New" w:hAnsi="Courier New"/>
          <w:sz w:val="18"/>
        </w:rPr>
        <w:t xml:space="preserve">        └── [Unduh Template]</w:t>
      </w:r>
    </w:p>
    <w:p>
      <w:pPr>
        <w:spacing w:before="0" w:after="0"/>
        <w:ind w:left="567"/>
        <w:jc w:val="left"/>
      </w:pPr>
      <w:r>
        <w:rPr>
          <w:rFonts w:ascii="Courier New" w:hAnsi="Courier New"/>
          <w:sz w:val="18"/>
        </w:rPr>
        <w:t xml:space="preserve">        └── [Upload File]</w:t>
      </w:r>
    </w:p>
    <w:p>
      <w:pPr>
        <w:spacing w:before="0" w:after="0"/>
        <w:ind w:left="567"/>
        <w:jc w:val="left"/>
      </w:pPr>
      <w:r>
        <w:rPr>
          <w:rFonts w:ascii="Courier New" w:hAnsi="Courier New"/>
          <w:sz w:val="18"/>
        </w:rPr>
        <w:t xml:space="preserve">  └── [Prediksi Pola Pengeluaran]</w:t>
      </w:r>
    </w:p>
    <w:p>
      <w:pPr>
        <w:spacing w:before="0" w:after="0"/>
        <w:ind w:left="567"/>
        <w:jc w:val="left"/>
      </w:pPr>
      <w:r>
        <w:rPr>
          <w:rFonts w:ascii="Courier New" w:hAnsi="Courier New"/>
          <w:sz w:val="18"/>
        </w:rPr>
        <w:t xml:space="preserve">  └── [Riwayat Rekomendasi]</w:t>
      </w:r>
    </w:p>
    <w:p>
      <w:pPr>
        <w:spacing w:before="160" w:after="80"/>
        <w:ind w:left="0"/>
        <w:jc w:val="left"/>
      </w:pPr>
      <w:r>
        <w:rPr>
          <w:rFonts w:ascii="Times New Roman" w:hAnsi="Times New Roman"/>
          <w:b/>
          <w:color w:val="000000"/>
          <w:sz w:val="24"/>
        </w:rPr>
        <w:t>3.2.9.2 Halaman Login</w:t>
      </w:r>
    </w:p>
    <w:p>
      <w:pPr>
        <w:spacing w:before="40" w:after="40" w:line="360" w:lineRule="exact"/>
        <w:ind w:left="0" w:firstLine="720"/>
        <w:jc w:val="both"/>
      </w:pPr>
      <w:r>
        <w:rPr>
          <w:rFonts w:ascii="Times New Roman" w:hAnsi="Times New Roman"/>
          <w:b w:val="0"/>
          <w:i/>
          <w:sz w:val="24"/>
        </w:rPr>
        <w:t>(Gambar 3.8a — Desain Halaman Login)</w:t>
      </w:r>
    </w:p>
    <w:p>
      <w:pPr>
        <w:spacing w:before="40" w:after="40" w:line="360" w:lineRule="exact"/>
        <w:ind w:left="0" w:firstLine="720"/>
        <w:jc w:val="both"/>
      </w:pPr>
      <w:r>
        <w:rPr>
          <w:rFonts w:ascii="Times New Roman" w:hAnsi="Times New Roman"/>
          <w:b w:val="0"/>
          <w:i w:val="0"/>
          <w:sz w:val="24"/>
        </w:rPr>
        <w:t>Halaman Login merupakan halaman pertama yang ditampilkan saat Apoteker mengakses sistem.</w:t>
      </w:r>
    </w:p>
    <w:p>
      <w:pPr>
        <w:spacing w:before="40" w:after="40" w:line="360" w:lineRule="exact"/>
        <w:ind w:left="0" w:firstLine="720"/>
        <w:jc w:val="both"/>
      </w:pPr>
      <w:r>
        <w:rPr>
          <w:rFonts w:ascii="Times New Roman" w:hAnsi="Times New Roman"/>
          <w:b w:val="0"/>
          <w:i w:val="0"/>
          <w:sz w:val="24"/>
        </w:rPr>
        <w:t xml:space="preserve">Dirancang minimalis dengan dua </w:t>
      </w:r>
      <w:r>
        <w:rPr>
          <w:rFonts w:ascii="Times New Roman" w:hAnsi="Times New Roman"/>
          <w:b w:val="0"/>
          <w:i/>
          <w:sz w:val="24"/>
        </w:rPr>
        <w:t>field</w:t>
      </w:r>
      <w:r>
        <w:rPr>
          <w:rFonts w:ascii="Times New Roman" w:hAnsi="Times New Roman"/>
          <w:b w:val="0"/>
          <w:i w:val="0"/>
          <w:sz w:val="24"/>
        </w:rPr>
        <w:t xml:space="preserve"> input (</w:t>
      </w:r>
      <w:r>
        <w:rPr>
          <w:rFonts w:ascii="Times New Roman" w:hAnsi="Times New Roman"/>
          <w:b w:val="0"/>
          <w:i/>
          <w:sz w:val="24"/>
        </w:rPr>
        <w:t>username</w:t>
      </w:r>
      <w:r>
        <w:rPr>
          <w:rFonts w:ascii="Times New Roman" w:hAnsi="Times New Roman"/>
          <w:b w:val="0"/>
          <w:i w:val="0"/>
          <w:sz w:val="24"/>
        </w:rPr>
        <w:t xml:space="preserve"> dan </w:t>
      </w:r>
      <w:r>
        <w:rPr>
          <w:rFonts w:ascii="Times New Roman" w:hAnsi="Times New Roman"/>
          <w:b w:val="0"/>
          <w:i/>
          <w:sz w:val="24"/>
        </w:rPr>
        <w:t>password</w:t>
      </w:r>
      <w:r>
        <w:rPr>
          <w:rFonts w:ascii="Times New Roman" w:hAnsi="Times New Roman"/>
          <w:b w:val="0"/>
          <w:i w:val="0"/>
          <w:sz w:val="24"/>
        </w:rPr>
        <w:t>) serta tombol "Masuk"</w:t>
      </w:r>
    </w:p>
    <w:p>
      <w:pPr>
        <w:spacing w:before="40" w:after="40" w:line="360" w:lineRule="exact"/>
        <w:ind w:left="0" w:firstLine="720"/>
        <w:jc w:val="both"/>
      </w:pPr>
      <w:r>
        <w:rPr>
          <w:rFonts w:ascii="Times New Roman" w:hAnsi="Times New Roman"/>
          <w:b w:val="0"/>
          <w:i w:val="0"/>
          <w:sz w:val="24"/>
        </w:rPr>
        <w:t>yang menonjol. Menggunakan warna hijau sebagai identitas visual utama, konsisten dengan</w:t>
      </w:r>
    </w:p>
    <w:p>
      <w:pPr>
        <w:spacing w:before="40" w:after="40" w:line="360" w:lineRule="exact"/>
        <w:ind w:left="0" w:firstLine="720"/>
        <w:jc w:val="both"/>
      </w:pPr>
      <w:r>
        <w:rPr>
          <w:rFonts w:ascii="Times New Roman" w:hAnsi="Times New Roman"/>
          <w:b w:val="0"/>
          <w:i w:val="0"/>
          <w:sz w:val="24"/>
        </w:rPr>
        <w:t>tema kesehatan. Tidak ada registrasi mandiri — akun dikelola oleh administrator sistem.</w:t>
      </w:r>
    </w:p>
    <w:p>
      <w:pPr>
        <w:spacing w:before="160" w:after="80"/>
        <w:ind w:left="0"/>
        <w:jc w:val="left"/>
      </w:pPr>
      <w:r>
        <w:rPr>
          <w:rFonts w:ascii="Times New Roman" w:hAnsi="Times New Roman"/>
          <w:b/>
          <w:color w:val="000000"/>
          <w:sz w:val="24"/>
        </w:rPr>
        <w:t>3.2.9.3 Halaman Beranda (*Dashboard*)</w:t>
      </w:r>
    </w:p>
    <w:p>
      <w:pPr>
        <w:spacing w:before="40" w:after="40" w:line="360" w:lineRule="exact"/>
        <w:ind w:left="0" w:firstLine="720"/>
        <w:jc w:val="both"/>
      </w:pPr>
      <w:r>
        <w:rPr>
          <w:rFonts w:ascii="Times New Roman" w:hAnsi="Times New Roman"/>
          <w:b w:val="0"/>
          <w:i/>
          <w:sz w:val="24"/>
        </w:rPr>
        <w:t>(Gambar 3.8b — Desain Halaman Dashboard)</w:t>
      </w:r>
    </w:p>
    <w:p>
      <w:pPr>
        <w:spacing w:before="40" w:after="40" w:line="360" w:lineRule="exact"/>
        <w:ind w:left="0" w:firstLine="720"/>
        <w:jc w:val="both"/>
      </w:pPr>
      <w:r>
        <w:rPr>
          <w:rFonts w:ascii="Times New Roman" w:hAnsi="Times New Roman"/>
          <w:b w:val="0"/>
          <w:i w:val="0"/>
          <w:sz w:val="24"/>
        </w:rPr>
        <w:t xml:space="preserve">Halaman </w:t>
      </w:r>
      <w:r>
        <w:rPr>
          <w:rFonts w:ascii="Times New Roman" w:hAnsi="Times New Roman"/>
          <w:b w:val="0"/>
          <w:i/>
          <w:sz w:val="24"/>
        </w:rPr>
        <w:t>Dashboard</w:t>
      </w:r>
      <w:r>
        <w:rPr>
          <w:rFonts w:ascii="Times New Roman" w:hAnsi="Times New Roman"/>
          <w:b w:val="0"/>
          <w:i w:val="0"/>
          <w:sz w:val="24"/>
        </w:rPr>
        <w:t xml:space="preserve"> adalah halaman utama pasca-login. Tata letak terdiri dari:</w:t>
      </w:r>
    </w:p>
    <w:p>
      <w:pPr>
        <w:spacing w:before="20" w:after="20" w:line="320" w:lineRule="exact"/>
        <w:ind w:left="357" w:hanging="227"/>
        <w:jc w:val="left"/>
      </w:pPr>
      <w:r>
        <w:rPr>
          <w:rFonts w:ascii="Times New Roman" w:hAnsi="Times New Roman"/>
          <w:b/>
          <w:i w:val="0"/>
          <w:sz w:val="24"/>
        </w:rPr>
        <w:t>Baris atas</w:t>
      </w:r>
      <w:r>
        <w:rPr>
          <w:rFonts w:ascii="Times New Roman" w:hAnsi="Times New Roman"/>
          <w:b w:val="0"/>
          <w:i w:val="0"/>
          <w:sz w:val="24"/>
        </w:rPr>
        <w:t>: empat kartu ringkasan (Total Obat, Segera Restok, Perlu Diperhatikan,</w:t>
      </w:r>
    </w:p>
    <w:p>
      <w:pPr>
        <w:spacing w:before="40" w:after="40" w:line="360" w:lineRule="exact"/>
        <w:ind w:left="0" w:firstLine="720"/>
        <w:jc w:val="both"/>
      </w:pPr>
      <w:r>
        <w:rPr>
          <w:rFonts w:ascii="Times New Roman" w:hAnsi="Times New Roman"/>
          <w:b w:val="0"/>
          <w:i w:val="0"/>
          <w:sz w:val="24"/>
        </w:rPr>
        <w:t>Stok Aman) dengan warna latar berbeda sesuai tingkat kegentingan.</w:t>
      </w:r>
    </w:p>
    <w:p>
      <w:pPr>
        <w:spacing w:before="20" w:after="20" w:line="320" w:lineRule="exact"/>
        <w:ind w:left="357" w:hanging="227"/>
        <w:jc w:val="left"/>
      </w:pPr>
      <w:r>
        <w:rPr>
          <w:rFonts w:ascii="Times New Roman" w:hAnsi="Times New Roman"/>
          <w:b/>
          <w:i w:val="0"/>
          <w:sz w:val="24"/>
        </w:rPr>
        <w:t>Baris tengah</w:t>
      </w:r>
      <w:r>
        <w:rPr>
          <w:rFonts w:ascii="Times New Roman" w:hAnsi="Times New Roman"/>
          <w:b w:val="0"/>
          <w:i w:val="0"/>
          <w:sz w:val="24"/>
        </w:rPr>
        <w:t xml:space="preserve">: empat grafik visualisasi — grafik garis </w:t>
      </w:r>
      <w:r>
        <w:rPr>
          <w:rFonts w:ascii="Times New Roman" w:hAnsi="Times New Roman"/>
          <w:b w:val="0"/>
          <w:i/>
          <w:sz w:val="24"/>
        </w:rPr>
        <w:t>demand</w:t>
      </w:r>
      <w:r>
        <w:rPr>
          <w:rFonts w:ascii="Times New Roman" w:hAnsi="Times New Roman"/>
          <w:b w:val="0"/>
          <w:i w:val="0"/>
          <w:sz w:val="24"/>
        </w:rPr>
        <w:t xml:space="preserve"> bulanan, grafik</w:t>
      </w:r>
    </w:p>
    <w:p>
      <w:pPr>
        <w:spacing w:before="40" w:after="40" w:line="360" w:lineRule="exact"/>
        <w:ind w:left="0" w:firstLine="720"/>
        <w:jc w:val="both"/>
      </w:pPr>
      <w:r>
        <w:rPr>
          <w:rFonts w:ascii="Times New Roman" w:hAnsi="Times New Roman"/>
          <w:b w:val="0"/>
          <w:i w:val="0"/>
          <w:sz w:val="24"/>
        </w:rPr>
        <w:t>batang top-10 prediksi, diagram donat status restok, grafik batang sebaran segmen obat.</w:t>
      </w:r>
    </w:p>
    <w:p>
      <w:pPr>
        <w:spacing w:before="20" w:after="20" w:line="320" w:lineRule="exact"/>
        <w:ind w:left="357" w:hanging="227"/>
        <w:jc w:val="left"/>
      </w:pPr>
      <w:r>
        <w:rPr>
          <w:rFonts w:ascii="Times New Roman" w:hAnsi="Times New Roman"/>
          <w:b/>
          <w:i w:val="0"/>
          <w:sz w:val="24"/>
        </w:rPr>
        <w:t>Baris bawah</w:t>
      </w:r>
      <w:r>
        <w:rPr>
          <w:rFonts w:ascii="Times New Roman" w:hAnsi="Times New Roman"/>
          <w:b w:val="0"/>
          <w:i w:val="0"/>
          <w:sz w:val="24"/>
        </w:rPr>
        <w:t>: tabel 10 obat prioritas restok dengan kolom nama, status, dan</w:t>
      </w:r>
    </w:p>
    <w:p>
      <w:pPr>
        <w:spacing w:before="40" w:after="40" w:line="360" w:lineRule="exact"/>
        <w:ind w:left="0" w:firstLine="720"/>
        <w:jc w:val="both"/>
      </w:pPr>
      <w:r>
        <w:rPr>
          <w:rFonts w:ascii="Times New Roman" w:hAnsi="Times New Roman"/>
          <w:b w:val="0"/>
          <w:i w:val="0"/>
          <w:sz w:val="24"/>
        </w:rPr>
        <w:t>jumlah rekomendasi.</w:t>
      </w:r>
    </w:p>
    <w:p>
      <w:pPr>
        <w:spacing w:before="160" w:after="80"/>
        <w:ind w:left="0"/>
        <w:jc w:val="left"/>
      </w:pPr>
      <w:r>
        <w:rPr>
          <w:rFonts w:ascii="Times New Roman" w:hAnsi="Times New Roman"/>
          <w:b/>
          <w:color w:val="000000"/>
          <w:sz w:val="24"/>
        </w:rPr>
        <w:t>3.2.9.4 Halaman Rekomendasi</w:t>
      </w:r>
    </w:p>
    <w:p>
      <w:pPr>
        <w:spacing w:before="40" w:after="40" w:line="360" w:lineRule="exact"/>
        <w:ind w:left="0" w:firstLine="720"/>
        <w:jc w:val="both"/>
      </w:pPr>
      <w:r>
        <w:rPr>
          <w:rFonts w:ascii="Times New Roman" w:hAnsi="Times New Roman"/>
          <w:b w:val="0"/>
          <w:i/>
          <w:sz w:val="24"/>
        </w:rPr>
        <w:t>(Gambar 3.8c — Desain Halaman Rekomendasi)</w:t>
      </w:r>
    </w:p>
    <w:p>
      <w:pPr>
        <w:spacing w:before="40" w:after="40" w:line="360" w:lineRule="exact"/>
        <w:ind w:left="0" w:firstLine="720"/>
        <w:jc w:val="both"/>
      </w:pPr>
      <w:r>
        <w:rPr>
          <w:rFonts w:ascii="Times New Roman" w:hAnsi="Times New Roman"/>
          <w:b w:val="0"/>
          <w:i w:val="0"/>
          <w:sz w:val="24"/>
        </w:rPr>
        <w:t>Halaman ini menampilkan tabel lengkap rekomendasi restok seluruh obat. Fitur yang tersedia:</w:t>
      </w:r>
    </w:p>
    <w:p>
      <w:pPr>
        <w:spacing w:before="20" w:after="20" w:line="320" w:lineRule="exact"/>
        <w:ind w:left="357" w:hanging="227"/>
        <w:jc w:val="left"/>
      </w:pPr>
      <w:r>
        <w:rPr>
          <w:rFonts w:ascii="Times New Roman" w:hAnsi="Times New Roman"/>
          <w:b w:val="0"/>
          <w:i/>
          <w:sz w:val="24"/>
        </w:rPr>
        <w:t>Filter</w:t>
      </w:r>
      <w:r>
        <w:rPr>
          <w:rFonts w:ascii="Times New Roman" w:hAnsi="Times New Roman"/>
          <w:b w:val="0"/>
          <w:i w:val="0"/>
          <w:sz w:val="24"/>
        </w:rPr>
        <w:t xml:space="preserve"> berdasarkan nama obat, periode, dan status restok.</w:t>
      </w:r>
    </w:p>
    <w:p>
      <w:pPr>
        <w:spacing w:before="20" w:after="20" w:line="320" w:lineRule="exact"/>
        <w:ind w:left="357" w:hanging="227"/>
        <w:jc w:val="left"/>
      </w:pPr>
      <w:r>
        <w:rPr>
          <w:rFonts w:ascii="Times New Roman" w:hAnsi="Times New Roman"/>
          <w:b w:val="0"/>
          <w:i w:val="0"/>
          <w:sz w:val="24"/>
        </w:rPr>
        <w:t xml:space="preserve">Kolom tabel: Nama Obat, Kategori Pola, Prediksi Kebutuhan, Stok Saat Ini, </w:t>
      </w:r>
      <w:r>
        <w:rPr>
          <w:rFonts w:ascii="Times New Roman" w:hAnsi="Times New Roman"/>
          <w:b w:val="0"/>
          <w:i/>
          <w:sz w:val="24"/>
        </w:rPr>
        <w:t>Safety Stock</w:t>
      </w:r>
      <w:r>
        <w:rPr>
          <w:rFonts w:ascii="Times New Roman" w:hAnsi="Times New Roman"/>
          <w:b w:val="0"/>
          <w:i w:val="0"/>
          <w:sz w:val="24"/>
        </w:rPr>
        <w:t>,</w:t>
      </w:r>
    </w:p>
    <w:p>
      <w:pPr>
        <w:spacing w:before="40" w:after="40" w:line="360" w:lineRule="exact"/>
        <w:ind w:left="0" w:firstLine="720"/>
        <w:jc w:val="both"/>
      </w:pPr>
      <w:r>
        <w:rPr>
          <w:rFonts w:ascii="Times New Roman" w:hAnsi="Times New Roman"/>
          <w:b w:val="0"/>
          <w:i w:val="0"/>
          <w:sz w:val="24"/>
        </w:rPr>
        <w:t>ROP (Min), Max, Jumlah Rekomendasi, Status, Prioritas (ABC-VEN).</w:t>
      </w:r>
    </w:p>
    <w:p>
      <w:pPr>
        <w:spacing w:before="20" w:after="20" w:line="320" w:lineRule="exact"/>
        <w:ind w:left="357" w:hanging="227"/>
        <w:jc w:val="left"/>
      </w:pPr>
      <w:r>
        <w:rPr>
          <w:rFonts w:ascii="Times New Roman" w:hAnsi="Times New Roman"/>
          <w:b w:val="0"/>
          <w:i w:val="0"/>
          <w:sz w:val="24"/>
        </w:rPr>
        <w:t>Pewarnaan baris: merah untuk "Segera Restok", kuning untuk "Perlu Diperhatikan", hijau</w:t>
      </w:r>
    </w:p>
    <w:p>
      <w:pPr>
        <w:spacing w:before="40" w:after="40" w:line="360" w:lineRule="exact"/>
        <w:ind w:left="0" w:firstLine="720"/>
        <w:jc w:val="both"/>
      </w:pPr>
      <w:r>
        <w:rPr>
          <w:rFonts w:ascii="Times New Roman" w:hAnsi="Times New Roman"/>
          <w:b w:val="0"/>
          <w:i w:val="0"/>
          <w:sz w:val="24"/>
        </w:rPr>
        <w:t>untuk "Stok Aman".</w:t>
      </w:r>
    </w:p>
    <w:p>
      <w:pPr>
        <w:spacing w:before="20" w:after="20" w:line="320" w:lineRule="exact"/>
        <w:ind w:left="357" w:hanging="227"/>
        <w:jc w:val="left"/>
      </w:pPr>
      <w:r>
        <w:rPr>
          <w:rFonts w:ascii="Times New Roman" w:hAnsi="Times New Roman"/>
          <w:b w:val="0"/>
          <w:i w:val="0"/>
          <w:sz w:val="24"/>
        </w:rPr>
        <w:t>Tombol "Ekspor Excel" di sudut kanan atas tabel.</w:t>
      </w:r>
    </w:p>
    <w:p>
      <w:pPr>
        <w:spacing w:before="160" w:after="80"/>
        <w:ind w:left="0"/>
        <w:jc w:val="left"/>
      </w:pPr>
      <w:r>
        <w:rPr>
          <w:rFonts w:ascii="Times New Roman" w:hAnsi="Times New Roman"/>
          <w:b/>
          <w:color w:val="000000"/>
          <w:sz w:val="24"/>
        </w:rPr>
        <w:t>3.2.9.5 Halaman Unggah Data</w:t>
      </w:r>
    </w:p>
    <w:p>
      <w:pPr>
        <w:spacing w:before="40" w:after="40" w:line="360" w:lineRule="exact"/>
        <w:ind w:left="0" w:firstLine="720"/>
        <w:jc w:val="both"/>
      </w:pPr>
      <w:r>
        <w:rPr>
          <w:rFonts w:ascii="Times New Roman" w:hAnsi="Times New Roman"/>
          <w:b w:val="0"/>
          <w:i/>
          <w:sz w:val="24"/>
        </w:rPr>
        <w:t>(Gambar 3.8d — Desain Halaman Unggah Data)</w:t>
      </w:r>
    </w:p>
    <w:p>
      <w:pPr>
        <w:spacing w:before="40" w:after="40" w:line="360" w:lineRule="exact"/>
        <w:ind w:left="0" w:firstLine="720"/>
        <w:jc w:val="both"/>
      </w:pPr>
      <w:r>
        <w:rPr>
          <w:rFonts w:ascii="Times New Roman" w:hAnsi="Times New Roman"/>
          <w:b w:val="0"/>
          <w:i w:val="0"/>
          <w:sz w:val="24"/>
        </w:rPr>
        <w:t>Halaman ini menyediakan antarmuka untuk mengunggah berkas rekap pemakaian obat. Terdapat:</w:t>
      </w:r>
    </w:p>
    <w:p>
      <w:pPr>
        <w:spacing w:before="20" w:after="20" w:line="320" w:lineRule="exact"/>
        <w:ind w:left="357" w:hanging="227"/>
        <w:jc w:val="left"/>
      </w:pPr>
      <w:r>
        <w:rPr>
          <w:rFonts w:ascii="Times New Roman" w:hAnsi="Times New Roman"/>
          <w:b w:val="0"/>
          <w:i w:val="0"/>
          <w:sz w:val="24"/>
        </w:rPr>
        <w:t xml:space="preserve">Tombol "Unduh Template Excel" yang menghasilkan file </w:t>
      </w:r>
      <w:r>
        <w:rPr>
          <w:rFonts w:ascii="Times New Roman" w:hAnsi="Times New Roman"/>
          <w:b w:val="0"/>
          <w:i/>
          <w:sz w:val="24"/>
        </w:rPr>
        <w:t>.xlsx</w:t>
      </w:r>
      <w:r>
        <w:rPr>
          <w:rFonts w:ascii="Times New Roman" w:hAnsi="Times New Roman"/>
          <w:b w:val="0"/>
          <w:i w:val="0"/>
          <w:sz w:val="24"/>
        </w:rPr>
        <w:t xml:space="preserve"> berformat standar.</w:t>
      </w:r>
    </w:p>
    <w:p>
      <w:pPr>
        <w:spacing w:before="20" w:after="20" w:line="320" w:lineRule="exact"/>
        <w:ind w:left="357" w:hanging="227"/>
        <w:jc w:val="left"/>
      </w:pPr>
      <w:r>
        <w:rPr>
          <w:rFonts w:ascii="Times New Roman" w:hAnsi="Times New Roman"/>
          <w:b w:val="0"/>
          <w:i w:val="0"/>
          <w:sz w:val="24"/>
        </w:rPr>
        <w:t xml:space="preserve">Area </w:t>
      </w:r>
      <w:r>
        <w:rPr>
          <w:rFonts w:ascii="Times New Roman" w:hAnsi="Times New Roman"/>
          <w:b w:val="0"/>
          <w:i/>
          <w:sz w:val="24"/>
        </w:rPr>
        <w:t>drag-and-drop</w:t>
      </w:r>
      <w:r>
        <w:rPr>
          <w:rFonts w:ascii="Times New Roman" w:hAnsi="Times New Roman"/>
          <w:b w:val="0"/>
          <w:i w:val="0"/>
          <w:sz w:val="24"/>
        </w:rPr>
        <w:t xml:space="preserve"> untuk mengunggah file (.xlsx atau .csv).</w:t>
      </w:r>
    </w:p>
    <w:p>
      <w:pPr>
        <w:spacing w:before="20" w:after="20" w:line="320" w:lineRule="exact"/>
        <w:ind w:left="357" w:hanging="227"/>
        <w:jc w:val="left"/>
      </w:pPr>
      <w:r>
        <w:rPr>
          <w:rFonts w:ascii="Times New Roman" w:hAnsi="Times New Roman"/>
          <w:b w:val="0"/>
          <w:i w:val="0"/>
          <w:sz w:val="24"/>
        </w:rPr>
        <w:t xml:space="preserve">Tampilan </w:t>
      </w:r>
      <w:r>
        <w:rPr>
          <w:rFonts w:ascii="Times New Roman" w:hAnsi="Times New Roman"/>
          <w:b w:val="0"/>
          <w:i/>
          <w:sz w:val="24"/>
        </w:rPr>
        <w:t>progress bar</w:t>
      </w:r>
      <w:r>
        <w:rPr>
          <w:rFonts w:ascii="Times New Roman" w:hAnsi="Times New Roman"/>
          <w:b w:val="0"/>
          <w:i w:val="0"/>
          <w:sz w:val="24"/>
        </w:rPr>
        <w:t xml:space="preserve"> selama proses unggah dan </w:t>
      </w:r>
      <w:r>
        <w:rPr>
          <w:rFonts w:ascii="Times New Roman" w:hAnsi="Times New Roman"/>
          <w:b w:val="0"/>
          <w:i/>
          <w:sz w:val="24"/>
        </w:rPr>
        <w:t>preprocessing</w:t>
      </w:r>
      <w:r>
        <w:rPr>
          <w:rFonts w:ascii="Times New Roman" w:hAnsi="Times New Roman"/>
          <w:b w:val="0"/>
          <w:i w:val="0"/>
          <w:sz w:val="24"/>
        </w:rPr>
        <w:t>.</w:t>
      </w:r>
    </w:p>
    <w:p>
      <w:pPr>
        <w:spacing w:before="20" w:after="20" w:line="320" w:lineRule="exact"/>
        <w:ind w:left="357" w:hanging="227"/>
        <w:jc w:val="left"/>
      </w:pPr>
      <w:r>
        <w:rPr>
          <w:rFonts w:ascii="Times New Roman" w:hAnsi="Times New Roman"/>
          <w:b w:val="0"/>
          <w:i w:val="0"/>
          <w:sz w:val="24"/>
        </w:rPr>
        <w:t>Notifikasi hasil: jumlah baris berhasil diproses, jumlah ditolak (dengan detail alasan),</w:t>
      </w:r>
    </w:p>
    <w:p>
      <w:pPr>
        <w:spacing w:before="40" w:after="40" w:line="360" w:lineRule="exact"/>
        <w:ind w:left="0" w:firstLine="720"/>
        <w:jc w:val="both"/>
      </w:pPr>
      <w:r>
        <w:rPr>
          <w:rFonts w:ascii="Times New Roman" w:hAnsi="Times New Roman"/>
          <w:b w:val="0"/>
          <w:i w:val="0"/>
          <w:sz w:val="24"/>
        </w:rPr>
        <w:t>dan tautan ke halaman Rekomendasi untuk melihat hasil terbaru.</w:t>
      </w:r>
    </w:p>
    <w:p>
      <w:pPr>
        <w:spacing w:before="160" w:after="80"/>
        <w:ind w:left="0"/>
        <w:jc w:val="left"/>
      </w:pPr>
      <w:r>
        <w:rPr>
          <w:rFonts w:ascii="Times New Roman" w:hAnsi="Times New Roman"/>
          <w:b/>
          <w:color w:val="1F497D"/>
          <w:sz w:val="26"/>
        </w:rPr>
        <w:t>3.2.10 Arsitektur Sistem</w:t>
      </w:r>
    </w:p>
    <w:p>
      <w:pPr>
        <w:spacing w:before="40" w:after="40" w:line="360" w:lineRule="exact"/>
        <w:ind w:left="0" w:firstLine="720"/>
        <w:jc w:val="both"/>
      </w:pPr>
      <w:r>
        <w:rPr>
          <w:rFonts w:ascii="Times New Roman" w:hAnsi="Times New Roman"/>
          <w:b w:val="0"/>
          <w:i/>
          <w:sz w:val="24"/>
        </w:rPr>
        <w:t>(Gambar 3.9 — Diagram Arsitektur Sistem)</w:t>
      </w:r>
    </w:p>
    <w:p>
      <w:pPr>
        <w:spacing w:before="40" w:after="40" w:line="360" w:lineRule="exact"/>
        <w:ind w:left="0" w:firstLine="720"/>
        <w:jc w:val="both"/>
      </w:pPr>
      <w:r>
        <w:rPr>
          <w:rFonts w:ascii="Times New Roman" w:hAnsi="Times New Roman"/>
          <w:b w:val="0"/>
          <w:i w:val="0"/>
          <w:sz w:val="24"/>
        </w:rPr>
        <w:t xml:space="preserve">Sistem dibangun dengan arsitektur </w:t>
      </w:r>
      <w:r>
        <w:rPr>
          <w:rFonts w:ascii="Times New Roman" w:hAnsi="Times New Roman"/>
          <w:b w:val="0"/>
          <w:i/>
          <w:sz w:val="24"/>
        </w:rPr>
        <w:t>client-server</w:t>
      </w:r>
      <w:r>
        <w:rPr>
          <w:rFonts w:ascii="Times New Roman" w:hAnsi="Times New Roman"/>
          <w:b w:val="0"/>
          <w:i w:val="0"/>
          <w:sz w:val="24"/>
        </w:rPr>
        <w:t xml:space="preserve"> berbasis web yang terdiri dari tiga lapisan</w:t>
      </w:r>
    </w:p>
    <w:p>
      <w:pPr>
        <w:spacing w:before="40" w:after="40" w:line="360" w:lineRule="exact"/>
        <w:ind w:left="0" w:firstLine="720"/>
        <w:jc w:val="both"/>
      </w:pPr>
      <w:r>
        <w:rPr>
          <w:rFonts w:ascii="Times New Roman" w:hAnsi="Times New Roman"/>
          <w:b w:val="0"/>
          <w:i w:val="0"/>
          <w:sz w:val="24"/>
        </w:rPr>
        <w:t>(</w:t>
      </w:r>
      <w:r>
        <w:rPr>
          <w:rFonts w:ascii="Times New Roman" w:hAnsi="Times New Roman"/>
          <w:b w:val="0"/>
          <w:i/>
          <w:sz w:val="24"/>
        </w:rPr>
        <w:t>three-tier architecture</w:t>
      </w:r>
      <w:r>
        <w:rPr>
          <w:rFonts w:ascii="Times New Roman" w:hAnsi="Times New Roman"/>
          <w:b w:val="0"/>
          <w:i w:val="0"/>
          <w:sz w:val="24"/>
        </w:rPr>
        <w:t>):</w:t>
      </w:r>
    </w:p>
    <w:p>
      <w:pPr>
        <w:spacing w:before="160" w:after="80"/>
        <w:ind w:left="0"/>
        <w:jc w:val="left"/>
      </w:pPr>
      <w:r>
        <w:rPr>
          <w:rFonts w:ascii="Times New Roman" w:hAnsi="Times New Roman"/>
          <w:b/>
          <w:color w:val="000000"/>
          <w:sz w:val="24"/>
        </w:rPr>
        <w:t>Lapisan Presentasi (*Frontend*)</w:t>
      </w:r>
    </w:p>
    <w:p>
      <w:pPr>
        <w:spacing w:before="40" w:after="40" w:line="360" w:lineRule="exact"/>
        <w:ind w:left="0" w:firstLine="720"/>
        <w:jc w:val="both"/>
      </w:pPr>
      <w:r>
        <w:rPr>
          <w:rFonts w:ascii="Times New Roman" w:hAnsi="Times New Roman"/>
          <w:b w:val="0"/>
          <w:i w:val="0"/>
          <w:sz w:val="24"/>
        </w:rPr>
        <w:t xml:space="preserve">Dibangun menggunakan </w:t>
      </w:r>
      <w:r>
        <w:rPr>
          <w:rFonts w:ascii="Times New Roman" w:hAnsi="Times New Roman"/>
          <w:b/>
          <w:i w:val="0"/>
          <w:sz w:val="24"/>
        </w:rPr>
        <w:t>JavaScript (Astro + React)</w:t>
      </w:r>
      <w:r>
        <w:rPr>
          <w:rFonts w:ascii="Times New Roman" w:hAnsi="Times New Roman"/>
          <w:b w:val="0"/>
          <w:i w:val="0"/>
          <w:sz w:val="24"/>
        </w:rPr>
        <w:t xml:space="preserve"> yang berjalan di </w:t>
      </w:r>
      <w:r>
        <w:rPr>
          <w:rFonts w:ascii="Times New Roman" w:hAnsi="Times New Roman"/>
          <w:b w:val="0"/>
          <w:i/>
          <w:sz w:val="24"/>
        </w:rPr>
        <w:t>browser</w:t>
      </w:r>
      <w:r>
        <w:rPr>
          <w:rFonts w:ascii="Times New Roman" w:hAnsi="Times New Roman"/>
          <w:b w:val="0"/>
          <w:i w:val="0"/>
          <w:sz w:val="24"/>
        </w:rPr>
        <w:t xml:space="preserve"> Apoteker.</w:t>
      </w:r>
    </w:p>
    <w:p>
      <w:pPr>
        <w:spacing w:before="40" w:after="40" w:line="360" w:lineRule="exact"/>
        <w:ind w:left="0" w:firstLine="720"/>
        <w:jc w:val="both"/>
      </w:pPr>
      <w:r>
        <w:rPr>
          <w:rFonts w:ascii="Times New Roman" w:hAnsi="Times New Roman"/>
          <w:b w:val="0"/>
          <w:i w:val="0"/>
          <w:sz w:val="24"/>
        </w:rPr>
        <w:t xml:space="preserve">Menangani </w:t>
      </w:r>
      <w:r>
        <w:rPr>
          <w:rFonts w:ascii="Times New Roman" w:hAnsi="Times New Roman"/>
          <w:b w:val="0"/>
          <w:i/>
          <w:sz w:val="24"/>
        </w:rPr>
        <w:t>rendering</w:t>
      </w:r>
      <w:r>
        <w:rPr>
          <w:rFonts w:ascii="Times New Roman" w:hAnsi="Times New Roman"/>
          <w:b w:val="0"/>
          <w:i w:val="0"/>
          <w:sz w:val="24"/>
        </w:rPr>
        <w:t xml:space="preserve"> antarmuka pengguna, interaksi formulir, dan visualisasi grafik</w:t>
      </w:r>
    </w:p>
    <w:p>
      <w:pPr>
        <w:spacing w:before="40" w:after="40" w:line="360" w:lineRule="exact"/>
        <w:ind w:left="0" w:firstLine="720"/>
        <w:jc w:val="both"/>
      </w:pPr>
      <w:r>
        <w:rPr>
          <w:rFonts w:ascii="Times New Roman" w:hAnsi="Times New Roman"/>
          <w:b w:val="0"/>
          <w:i w:val="0"/>
          <w:sz w:val="24"/>
        </w:rPr>
        <w:t xml:space="preserve">interaktif menggunakan Chart.js. Berkomunikasi dengan lapisan </w:t>
      </w:r>
      <w:r>
        <w:rPr>
          <w:rFonts w:ascii="Times New Roman" w:hAnsi="Times New Roman"/>
          <w:b w:val="0"/>
          <w:i/>
          <w:sz w:val="24"/>
        </w:rPr>
        <w:t>backend</w:t>
      </w:r>
      <w:r>
        <w:rPr>
          <w:rFonts w:ascii="Times New Roman" w:hAnsi="Times New Roman"/>
          <w:b w:val="0"/>
          <w:i w:val="0"/>
          <w:sz w:val="24"/>
        </w:rPr>
        <w:t xml:space="preserve"> melalui permintaan</w:t>
      </w:r>
    </w:p>
    <w:p>
      <w:pPr>
        <w:spacing w:before="40" w:after="40" w:line="360" w:lineRule="exact"/>
        <w:ind w:left="0" w:firstLine="720"/>
        <w:jc w:val="both"/>
      </w:pPr>
      <w:r>
        <w:rPr>
          <w:rFonts w:ascii="Times New Roman" w:hAnsi="Times New Roman"/>
          <w:b w:val="0"/>
          <w:i w:val="0"/>
          <w:sz w:val="24"/>
        </w:rPr>
        <w:t>HTTP (REST API).</w:t>
      </w:r>
    </w:p>
    <w:p>
      <w:pPr>
        <w:spacing w:before="160" w:after="80"/>
        <w:ind w:left="0"/>
        <w:jc w:val="left"/>
      </w:pPr>
      <w:r>
        <w:rPr>
          <w:rFonts w:ascii="Times New Roman" w:hAnsi="Times New Roman"/>
          <w:b/>
          <w:color w:val="000000"/>
          <w:sz w:val="24"/>
        </w:rPr>
        <w:t>Lapisan Logika Bisnis (*Backend*)</w:t>
      </w:r>
    </w:p>
    <w:p>
      <w:pPr>
        <w:spacing w:before="40" w:after="40" w:line="360" w:lineRule="exact"/>
        <w:ind w:left="0" w:firstLine="720"/>
        <w:jc w:val="both"/>
      </w:pPr>
      <w:r>
        <w:rPr>
          <w:rFonts w:ascii="Times New Roman" w:hAnsi="Times New Roman"/>
          <w:b w:val="0"/>
          <w:i w:val="0"/>
          <w:sz w:val="24"/>
        </w:rPr>
        <w:t xml:space="preserve">Dibangun menggunakan </w:t>
      </w:r>
      <w:r>
        <w:rPr>
          <w:rFonts w:ascii="Times New Roman" w:hAnsi="Times New Roman"/>
          <w:b/>
          <w:i w:val="0"/>
          <w:sz w:val="24"/>
        </w:rPr>
        <w:t>Python dengan framework Flask</w:t>
      </w:r>
      <w:r>
        <w:rPr>
          <w:rFonts w:ascii="Times New Roman" w:hAnsi="Times New Roman"/>
          <w:b w:val="0"/>
          <w:i w:val="0"/>
          <w:sz w:val="24"/>
        </w:rPr>
        <w:t>. Terdiri dari beberapa modul layanan</w:t>
      </w:r>
    </w:p>
    <w:p>
      <w:pPr>
        <w:spacing w:before="40" w:after="40" w:line="360" w:lineRule="exact"/>
        <w:ind w:left="0" w:firstLine="720"/>
        <w:jc w:val="both"/>
      </w:pPr>
      <w:r>
        <w:rPr>
          <w:rFonts w:ascii="Times New Roman" w:hAnsi="Times New Roman"/>
          <w:b w:val="0"/>
          <w:i w:val="0"/>
          <w:sz w:val="24"/>
        </w:rPr>
        <w:t>(</w:t>
      </w:r>
      <w:r>
        <w:rPr>
          <w:rFonts w:ascii="Times New Roman" w:hAnsi="Times New Roman"/>
          <w:b w:val="0"/>
          <w:i/>
          <w:sz w:val="24"/>
        </w:rPr>
        <w:t>service</w:t>
      </w:r>
      <w:r>
        <w:rPr>
          <w:rFonts w:ascii="Times New Roman" w:hAnsi="Times New Roman"/>
          <w:b w:val="0"/>
          <w:i w:val="0"/>
          <w:sz w:val="24"/>
        </w:rPr>
        <w:t>) yang terpisah berdasarkan tanggung jawab:</w:t>
      </w:r>
    </w:p>
    <w:tbl>
      <w:tblPr>
        <w:tblStyle w:val="TableGrid"/>
        <w:tblW w:type="auto" w:w="0"/>
        <w:jc w:val="center"/>
        <w:tblLook w:firstColumn="1" w:firstRow="1" w:lastColumn="0" w:lastRow="0" w:noHBand="0" w:noVBand="1" w:val="04A0"/>
      </w:tblPr>
      <w:tblGrid>
        <w:gridCol w:w="4135"/>
        <w:gridCol w:w="4135"/>
      </w:tblGrid>
      <w:tr>
        <w:tc>
          <w:tcPr>
            <w:tcW w:type="dxa" w:w="4135"/>
            <w:vAlign w:val="center"/>
            <w:shd w:val="clear" w:color="auto" w:fill="BDD7EE"/>
          </w:tcPr>
          <w:p>
            <w:pPr>
              <w:spacing w:before="40" w:after="40"/>
              <w:jc w:val="left"/>
            </w:pPr>
            <w:r>
              <w:rPr>
                <w:rFonts w:ascii="Times New Roman" w:hAnsi="Times New Roman"/>
                <w:b/>
                <w:i w:val="0"/>
                <w:sz w:val="20"/>
              </w:rPr>
              <w:t>Modul</w:t>
            </w:r>
          </w:p>
        </w:tc>
        <w:tc>
          <w:tcPr>
            <w:tcW w:type="dxa" w:w="4135"/>
            <w:vAlign w:val="center"/>
            <w:shd w:val="clear" w:color="auto" w:fill="BDD7EE"/>
          </w:tcPr>
          <w:p>
            <w:pPr>
              <w:spacing w:before="40" w:after="40"/>
              <w:jc w:val="left"/>
            </w:pPr>
            <w:r>
              <w:rPr>
                <w:rFonts w:ascii="Times New Roman" w:hAnsi="Times New Roman"/>
                <w:b/>
                <w:i w:val="0"/>
                <w:sz w:val="20"/>
              </w:rPr>
              <w:t>Tanggung Jawab</w:t>
            </w:r>
          </w:p>
        </w:tc>
      </w:tr>
      <w:tr>
        <w:tc>
          <w:tcPr>
            <w:tcW w:type="dxa" w:w="4135"/>
            <w:vAlign w:val="center"/>
          </w:tcPr>
          <w:p>
            <w:pPr>
              <w:spacing w:before="40" w:after="40"/>
              <w:jc w:val="left"/>
            </w:pPr>
            <w:r>
              <w:rPr>
                <w:rFonts w:ascii="Courier New" w:hAnsi="Courier New"/>
                <w:sz w:val="20"/>
              </w:rPr>
              <w:t>AuthService</w:t>
            </w:r>
          </w:p>
        </w:tc>
        <w:tc>
          <w:tcPr>
            <w:tcW w:type="dxa" w:w="4135"/>
            <w:vAlign w:val="center"/>
          </w:tcPr>
          <w:p>
            <w:pPr>
              <w:spacing w:before="40" w:after="40"/>
              <w:jc w:val="left"/>
            </w:pPr>
            <w:r>
              <w:rPr>
                <w:rFonts w:ascii="Times New Roman" w:hAnsi="Times New Roman"/>
                <w:b w:val="0"/>
                <w:i w:val="0"/>
                <w:sz w:val="20"/>
              </w:rPr>
              <w:t xml:space="preserve">Autentikasi sesi, enkripsi </w:t>
            </w:r>
            <w:r>
              <w:rPr>
                <w:rFonts w:ascii="Times New Roman" w:hAnsi="Times New Roman"/>
                <w:b w:val="0"/>
                <w:i/>
                <w:sz w:val="20"/>
              </w:rPr>
              <w:t>password</w:t>
            </w:r>
          </w:p>
        </w:tc>
      </w:tr>
      <w:tr>
        <w:tc>
          <w:tcPr>
            <w:tcW w:type="dxa" w:w="4135"/>
            <w:vAlign w:val="center"/>
          </w:tcPr>
          <w:p>
            <w:pPr>
              <w:spacing w:before="40" w:after="40"/>
              <w:jc w:val="left"/>
            </w:pPr>
            <w:r>
              <w:rPr>
                <w:rFonts w:ascii="Courier New" w:hAnsi="Courier New"/>
                <w:sz w:val="20"/>
              </w:rPr>
              <w:t>UploadService</w:t>
            </w:r>
          </w:p>
        </w:tc>
        <w:tc>
          <w:tcPr>
            <w:tcW w:type="dxa" w:w="4135"/>
            <w:vAlign w:val="center"/>
          </w:tcPr>
          <w:p>
            <w:pPr>
              <w:spacing w:before="40" w:after="40"/>
              <w:jc w:val="left"/>
            </w:pPr>
            <w:r>
              <w:rPr>
                <w:rFonts w:ascii="Times New Roman" w:hAnsi="Times New Roman"/>
                <w:b w:val="0"/>
                <w:i w:val="0"/>
                <w:sz w:val="20"/>
              </w:rPr>
              <w:t>Validasi dan penerimaan file unggah</w:t>
            </w:r>
          </w:p>
        </w:tc>
      </w:tr>
      <w:tr>
        <w:tc>
          <w:tcPr>
            <w:tcW w:type="dxa" w:w="4135"/>
            <w:vAlign w:val="center"/>
          </w:tcPr>
          <w:p>
            <w:pPr>
              <w:spacing w:before="40" w:after="40"/>
              <w:jc w:val="left"/>
            </w:pPr>
            <w:r>
              <w:rPr>
                <w:rFonts w:ascii="Courier New" w:hAnsi="Courier New"/>
                <w:sz w:val="20"/>
              </w:rPr>
              <w:t>PreprocessingService</w:t>
            </w:r>
          </w:p>
        </w:tc>
        <w:tc>
          <w:tcPr>
            <w:tcW w:type="dxa" w:w="4135"/>
            <w:vAlign w:val="center"/>
          </w:tcPr>
          <w:p>
            <w:pPr>
              <w:spacing w:before="40" w:after="40"/>
              <w:jc w:val="left"/>
            </w:pPr>
            <w:r>
              <w:rPr>
                <w:rFonts w:ascii="Times New Roman" w:hAnsi="Times New Roman"/>
                <w:b w:val="0"/>
                <w:i w:val="0"/>
                <w:sz w:val="20"/>
              </w:rPr>
              <w:t>Disambiguasi, winsorisasi, agregasi, klasifikasi ADI/CV²</w:t>
            </w:r>
          </w:p>
        </w:tc>
      </w:tr>
      <w:tr>
        <w:tc>
          <w:tcPr>
            <w:tcW w:type="dxa" w:w="4135"/>
            <w:vAlign w:val="center"/>
          </w:tcPr>
          <w:p>
            <w:pPr>
              <w:spacing w:before="40" w:after="40"/>
              <w:jc w:val="left"/>
            </w:pPr>
            <w:r>
              <w:rPr>
                <w:rFonts w:ascii="Courier New" w:hAnsi="Courier New"/>
                <w:sz w:val="20"/>
              </w:rPr>
              <w:t>ForecastService</w:t>
            </w:r>
          </w:p>
        </w:tc>
        <w:tc>
          <w:tcPr>
            <w:tcW w:type="dxa" w:w="4135"/>
            <w:vAlign w:val="center"/>
          </w:tcPr>
          <w:p>
            <w:pPr>
              <w:spacing w:before="40" w:after="40"/>
              <w:jc w:val="left"/>
            </w:pPr>
            <w:r>
              <w:rPr>
                <w:rFonts w:ascii="Times New Roman" w:hAnsi="Times New Roman"/>
                <w:b w:val="0"/>
                <w:i w:val="0"/>
                <w:sz w:val="20"/>
              </w:rPr>
              <w:t>Pemuatan model, eksekusi prediksi SES/Croston/SBA</w:t>
            </w:r>
          </w:p>
        </w:tc>
      </w:tr>
      <w:tr>
        <w:tc>
          <w:tcPr>
            <w:tcW w:type="dxa" w:w="4135"/>
            <w:vAlign w:val="center"/>
          </w:tcPr>
          <w:p>
            <w:pPr>
              <w:spacing w:before="40" w:after="40"/>
              <w:jc w:val="left"/>
            </w:pPr>
            <w:r>
              <w:rPr>
                <w:rFonts w:ascii="Courier New" w:hAnsi="Courier New"/>
                <w:sz w:val="20"/>
              </w:rPr>
              <w:t>StockPolicyService</w:t>
            </w:r>
          </w:p>
        </w:tc>
        <w:tc>
          <w:tcPr>
            <w:tcW w:type="dxa" w:w="4135"/>
            <w:vAlign w:val="center"/>
          </w:tcPr>
          <w:p>
            <w:pPr>
              <w:spacing w:before="40" w:after="40"/>
              <w:jc w:val="left"/>
            </w:pPr>
            <w:r>
              <w:rPr>
                <w:rFonts w:ascii="Times New Roman" w:hAnsi="Times New Roman"/>
                <w:b w:val="0"/>
                <w:i w:val="0"/>
                <w:sz w:val="20"/>
              </w:rPr>
              <w:t xml:space="preserve">Kalkulasi </w:t>
            </w:r>
            <w:r>
              <w:rPr>
                <w:rFonts w:ascii="Times New Roman" w:hAnsi="Times New Roman"/>
                <w:b w:val="0"/>
                <w:i/>
                <w:sz w:val="20"/>
              </w:rPr>
              <w:t>Safety Stock</w:t>
            </w:r>
            <w:r>
              <w:rPr>
                <w:rFonts w:ascii="Times New Roman" w:hAnsi="Times New Roman"/>
                <w:b w:val="0"/>
                <w:i w:val="0"/>
                <w:sz w:val="20"/>
              </w:rPr>
              <w:t>, ROP, Max</w:t>
            </w:r>
          </w:p>
        </w:tc>
      </w:tr>
      <w:tr>
        <w:tc>
          <w:tcPr>
            <w:tcW w:type="dxa" w:w="4135"/>
            <w:vAlign w:val="center"/>
          </w:tcPr>
          <w:p>
            <w:pPr>
              <w:spacing w:before="40" w:after="40"/>
              <w:jc w:val="left"/>
            </w:pPr>
            <w:r>
              <w:rPr>
                <w:rFonts w:ascii="Courier New" w:hAnsi="Courier New"/>
                <w:sz w:val="20"/>
              </w:rPr>
              <w:t>PriorityService</w:t>
            </w:r>
          </w:p>
        </w:tc>
        <w:tc>
          <w:tcPr>
            <w:tcW w:type="dxa" w:w="4135"/>
            <w:vAlign w:val="center"/>
          </w:tcPr>
          <w:p>
            <w:pPr>
              <w:spacing w:before="40" w:after="40"/>
              <w:jc w:val="left"/>
            </w:pPr>
            <w:r>
              <w:rPr>
                <w:rFonts w:ascii="Times New Roman" w:hAnsi="Times New Roman"/>
                <w:b w:val="0"/>
                <w:i w:val="0"/>
                <w:sz w:val="20"/>
              </w:rPr>
              <w:t>Klasifikasi ABC-VEN, kalkulasi skor prioritas</w:t>
            </w:r>
          </w:p>
        </w:tc>
      </w:tr>
      <w:tr>
        <w:tc>
          <w:tcPr>
            <w:tcW w:type="dxa" w:w="4135"/>
            <w:vAlign w:val="center"/>
          </w:tcPr>
          <w:p>
            <w:pPr>
              <w:spacing w:before="40" w:after="40"/>
              <w:jc w:val="left"/>
            </w:pPr>
            <w:r>
              <w:rPr>
                <w:rFonts w:ascii="Courier New" w:hAnsi="Courier New"/>
                <w:sz w:val="20"/>
              </w:rPr>
              <w:t>RecommendationService</w:t>
            </w:r>
          </w:p>
        </w:tc>
        <w:tc>
          <w:tcPr>
            <w:tcW w:type="dxa" w:w="4135"/>
            <w:vAlign w:val="center"/>
          </w:tcPr>
          <w:p>
            <w:pPr>
              <w:spacing w:before="40" w:after="40"/>
              <w:jc w:val="left"/>
            </w:pPr>
            <w:r>
              <w:rPr>
                <w:rFonts w:ascii="Times New Roman" w:hAnsi="Times New Roman"/>
                <w:b w:val="0"/>
                <w:i w:val="0"/>
                <w:sz w:val="20"/>
              </w:rPr>
              <w:t>Penyusunan dan penyimpanan tabel rekomendasi final</w:t>
            </w:r>
          </w:p>
        </w:tc>
      </w:tr>
      <w:tr>
        <w:tc>
          <w:tcPr>
            <w:tcW w:type="dxa" w:w="4135"/>
            <w:vAlign w:val="center"/>
          </w:tcPr>
          <w:p>
            <w:pPr>
              <w:spacing w:before="40" w:after="40"/>
              <w:jc w:val="left"/>
            </w:pPr>
            <w:r>
              <w:rPr>
                <w:rFonts w:ascii="Courier New" w:hAnsi="Courier New"/>
                <w:sz w:val="20"/>
              </w:rPr>
              <w:t>ExportService</w:t>
            </w:r>
          </w:p>
        </w:tc>
        <w:tc>
          <w:tcPr>
            <w:tcW w:type="dxa" w:w="4135"/>
            <w:vAlign w:val="center"/>
          </w:tcPr>
          <w:p>
            <w:pPr>
              <w:spacing w:before="40" w:after="40"/>
              <w:jc w:val="left"/>
            </w:pPr>
            <w:r>
              <w:rPr>
                <w:rFonts w:ascii="Times New Roman" w:hAnsi="Times New Roman"/>
                <w:b w:val="0"/>
                <w:i w:val="0"/>
                <w:sz w:val="20"/>
              </w:rPr>
              <w:t>Konversi data ke format Excel (.xlsx)</w:t>
            </w:r>
          </w:p>
        </w:tc>
      </w:tr>
    </w:tbl>
    <w:p/>
    <w:p>
      <w:pPr>
        <w:spacing w:before="160" w:after="80"/>
        <w:ind w:left="0"/>
        <w:jc w:val="left"/>
      </w:pPr>
      <w:r>
        <w:rPr>
          <w:rFonts w:ascii="Times New Roman" w:hAnsi="Times New Roman"/>
          <w:b/>
          <w:color w:val="000000"/>
          <w:sz w:val="24"/>
        </w:rPr>
        <w:t>Lapisan Data (*Database*)</w:t>
      </w:r>
    </w:p>
    <w:p>
      <w:pPr>
        <w:spacing w:before="40" w:after="40" w:line="360" w:lineRule="exact"/>
        <w:ind w:left="0" w:firstLine="720"/>
        <w:jc w:val="both"/>
      </w:pPr>
      <w:r>
        <w:rPr>
          <w:rFonts w:ascii="Times New Roman" w:hAnsi="Times New Roman"/>
          <w:b w:val="0"/>
          <w:i w:val="0"/>
          <w:sz w:val="24"/>
        </w:rPr>
        <w:t xml:space="preserve">Menggunakan </w:t>
      </w:r>
      <w:r>
        <w:rPr>
          <w:rFonts w:ascii="Times New Roman" w:hAnsi="Times New Roman"/>
          <w:b/>
          <w:i w:val="0"/>
          <w:sz w:val="24"/>
        </w:rPr>
        <w:t>MySQL</w:t>
      </w:r>
      <w:r>
        <w:rPr>
          <w:rFonts w:ascii="Times New Roman" w:hAnsi="Times New Roman"/>
          <w:b w:val="0"/>
          <w:i w:val="0"/>
          <w:sz w:val="24"/>
        </w:rPr>
        <w:t xml:space="preserve"> sebagai DBMS. Menyimpan enam tabel utama: </w:t>
      </w:r>
      <w:r>
        <w:rPr>
          <w:rFonts w:ascii="Courier New" w:hAnsi="Courier New"/>
          <w:sz w:val="20"/>
        </w:rPr>
        <w:t>users</w:t>
      </w:r>
      <w:r>
        <w:rPr>
          <w:rFonts w:ascii="Times New Roman" w:hAnsi="Times New Roman"/>
          <w:b w:val="0"/>
          <w:i w:val="0"/>
          <w:sz w:val="24"/>
        </w:rPr>
        <w:t xml:space="preserve">, </w:t>
      </w:r>
      <w:r>
        <w:rPr>
          <w:rFonts w:ascii="Courier New" w:hAnsi="Courier New"/>
          <w:sz w:val="20"/>
        </w:rPr>
        <w:t>upload_log</w:t>
      </w:r>
      <w:r>
        <w:rPr>
          <w:rFonts w:ascii="Times New Roman" w:hAnsi="Times New Roman"/>
          <w:b w:val="0"/>
          <w:i w:val="0"/>
          <w:sz w:val="24"/>
        </w:rPr>
        <w:t>,</w:t>
      </w:r>
    </w:p>
    <w:p>
      <w:pPr>
        <w:spacing w:before="40" w:after="40" w:line="360" w:lineRule="exact"/>
        <w:ind w:left="0" w:firstLine="720"/>
        <w:jc w:val="both"/>
      </w:pPr>
      <w:r>
        <w:rPr>
          <w:rFonts w:ascii="Courier New" w:hAnsi="Courier New"/>
          <w:sz w:val="20"/>
        </w:rPr>
        <w:t>transaksi_raw</w:t>
      </w:r>
      <w:r>
        <w:rPr>
          <w:rFonts w:ascii="Times New Roman" w:hAnsi="Times New Roman"/>
          <w:b w:val="0"/>
          <w:i w:val="0"/>
          <w:sz w:val="24"/>
        </w:rPr>
        <w:t xml:space="preserve">, </w:t>
      </w:r>
      <w:r>
        <w:rPr>
          <w:rFonts w:ascii="Courier New" w:hAnsi="Courier New"/>
          <w:sz w:val="20"/>
        </w:rPr>
        <w:t>panel_bulanan</w:t>
      </w:r>
      <w:r>
        <w:rPr>
          <w:rFonts w:ascii="Times New Roman" w:hAnsi="Times New Roman"/>
          <w:b w:val="0"/>
          <w:i w:val="0"/>
          <w:sz w:val="24"/>
        </w:rPr>
        <w:t xml:space="preserve">, </w:t>
      </w:r>
      <w:r>
        <w:rPr>
          <w:rFonts w:ascii="Courier New" w:hAnsi="Courier New"/>
          <w:sz w:val="20"/>
        </w:rPr>
        <w:t>model_registry</w:t>
      </w:r>
      <w:r>
        <w:rPr>
          <w:rFonts w:ascii="Times New Roman" w:hAnsi="Times New Roman"/>
          <w:b w:val="0"/>
          <w:i w:val="0"/>
          <w:sz w:val="24"/>
        </w:rPr>
        <w:t xml:space="preserve">, dan </w:t>
      </w:r>
      <w:r>
        <w:rPr>
          <w:rFonts w:ascii="Courier New" w:hAnsi="Courier New"/>
          <w:sz w:val="20"/>
        </w:rPr>
        <w:t>rekomendasi</w:t>
      </w:r>
      <w:r>
        <w:rPr>
          <w:rFonts w:ascii="Times New Roman" w:hAnsi="Times New Roman"/>
          <w:b w:val="0"/>
          <w:i w:val="0"/>
          <w:sz w:val="24"/>
        </w:rPr>
        <w:t>. Model peramalan</w:t>
      </w:r>
    </w:p>
    <w:p>
      <w:pPr>
        <w:spacing w:before="40" w:after="40" w:line="360" w:lineRule="exact"/>
        <w:ind w:left="0" w:firstLine="720"/>
        <w:jc w:val="both"/>
      </w:pPr>
      <w:r>
        <w:rPr>
          <w:rFonts w:ascii="Times New Roman" w:hAnsi="Times New Roman"/>
          <w:b w:val="0"/>
          <w:i w:val="0"/>
          <w:sz w:val="24"/>
        </w:rPr>
        <w:t xml:space="preserve">terlatih disimpan sebagai file </w:t>
      </w:r>
      <w:r>
        <w:rPr>
          <w:rFonts w:ascii="Times New Roman" w:hAnsi="Times New Roman"/>
          <w:b/>
          <w:i w:val="0"/>
          <w:sz w:val="24"/>
        </w:rPr>
        <w:t>.pkl</w:t>
      </w:r>
      <w:r>
        <w:rPr>
          <w:rFonts w:ascii="Times New Roman" w:hAnsi="Times New Roman"/>
          <w:b w:val="0"/>
          <w:i w:val="0"/>
          <w:sz w:val="24"/>
        </w:rPr>
        <w:t xml:space="preserve"> (</w:t>
      </w:r>
      <w:r>
        <w:rPr>
          <w:rFonts w:ascii="Times New Roman" w:hAnsi="Times New Roman"/>
          <w:b w:val="0"/>
          <w:i/>
          <w:sz w:val="24"/>
        </w:rPr>
        <w:t>Pickle</w:t>
      </w:r>
      <w:r>
        <w:rPr>
          <w:rFonts w:ascii="Times New Roman" w:hAnsi="Times New Roman"/>
          <w:b w:val="0"/>
          <w:i w:val="0"/>
          <w:sz w:val="24"/>
        </w:rPr>
        <w:t>) di sistem berkas server, dengan path</w:t>
      </w:r>
    </w:p>
    <w:p>
      <w:pPr>
        <w:spacing w:before="40" w:after="40" w:line="360" w:lineRule="exact"/>
        <w:ind w:left="0" w:firstLine="720"/>
        <w:jc w:val="both"/>
      </w:pPr>
      <w:r>
        <w:rPr>
          <w:rFonts w:ascii="Times New Roman" w:hAnsi="Times New Roman"/>
          <w:b w:val="0"/>
          <w:i w:val="0"/>
          <w:sz w:val="24"/>
        </w:rPr>
        <w:t xml:space="preserve">yang direferensikan dalam </w:t>
      </w:r>
      <w:r>
        <w:rPr>
          <w:rFonts w:ascii="Courier New" w:hAnsi="Courier New"/>
          <w:sz w:val="20"/>
        </w:rPr>
        <w:t>model_registry</w:t>
      </w:r>
      <w:r>
        <w:rPr>
          <w:rFonts w:ascii="Times New Roman" w:hAnsi="Times New Roman"/>
          <w:b w:val="0"/>
          <w:i w:val="0"/>
          <w:sz w:val="24"/>
        </w:rPr>
        <w:t>.</w:t>
      </w:r>
    </w:p>
    <w:p>
      <w:pPr>
        <w:spacing w:before="160" w:after="80"/>
        <w:ind w:left="0"/>
        <w:jc w:val="left"/>
      </w:pPr>
      <w:r>
        <w:rPr>
          <w:rFonts w:ascii="Times New Roman" w:hAnsi="Times New Roman"/>
          <w:b/>
          <w:color w:val="000000"/>
          <w:sz w:val="24"/>
        </w:rPr>
        <w:t>Alur Data End-to-End</w:t>
      </w:r>
    </w:p>
    <w:p>
      <w:pPr>
        <w:spacing w:before="0" w:after="0"/>
        <w:ind w:left="567"/>
        <w:jc w:val="left"/>
      </w:pPr>
      <w:r>
        <w:rPr>
          <w:rFonts w:ascii="Courier New" w:hAnsi="Courier New"/>
          <w:sz w:val="18"/>
        </w:rPr>
        <w:t>[Browser Apoteker]</w:t>
      </w:r>
    </w:p>
    <w:p>
      <w:pPr>
        <w:spacing w:before="0" w:after="0"/>
        <w:ind w:left="567"/>
        <w:jc w:val="left"/>
      </w:pPr>
      <w:r>
        <w:rPr>
          <w:rFonts w:ascii="Courier New" w:hAnsi="Courier New"/>
          <w:sz w:val="18"/>
        </w:rPr>
        <w:t xml:space="preserve">       │  HTTP Request</w:t>
      </w:r>
    </w:p>
    <w:p>
      <w:pPr>
        <w:spacing w:before="0" w:after="0"/>
        <w:ind w:left="567"/>
        <w:jc w:val="left"/>
      </w:pPr>
      <w:r>
        <w:rPr>
          <w:rFonts w:ascii="Courier New" w:hAnsi="Courier New"/>
          <w:sz w:val="18"/>
        </w:rPr>
        <w:t xml:space="preserve">       ▼</w:t>
      </w:r>
    </w:p>
    <w:p>
      <w:pPr>
        <w:spacing w:before="0" w:after="0"/>
        <w:ind w:left="567"/>
        <w:jc w:val="left"/>
      </w:pPr>
      <w:r>
        <w:rPr>
          <w:rFonts w:ascii="Courier New" w:hAnsi="Courier New"/>
          <w:sz w:val="18"/>
        </w:rPr>
        <w:t>[Flask Backend]</w:t>
      </w:r>
    </w:p>
    <w:p>
      <w:pPr>
        <w:spacing w:before="0" w:after="0"/>
        <w:ind w:left="567"/>
        <w:jc w:val="left"/>
      </w:pPr>
      <w:r>
        <w:rPr>
          <w:rFonts w:ascii="Courier New" w:hAnsi="Courier New"/>
          <w:sz w:val="18"/>
        </w:rPr>
        <w:t xml:space="preserve"> ├── PreprocessingService → panel_bulanan (MySQL)</w:t>
      </w:r>
    </w:p>
    <w:p>
      <w:pPr>
        <w:spacing w:before="0" w:after="0"/>
        <w:ind w:left="567"/>
        <w:jc w:val="left"/>
      </w:pPr>
      <w:r>
        <w:rPr>
          <w:rFonts w:ascii="Courier New" w:hAnsi="Courier New"/>
          <w:sz w:val="18"/>
        </w:rPr>
        <w:t xml:space="preserve"> ├── ForecastService ← model_registry.pkl</w:t>
      </w:r>
    </w:p>
    <w:p>
      <w:pPr>
        <w:spacing w:before="0" w:after="0"/>
        <w:ind w:left="567"/>
        <w:jc w:val="left"/>
      </w:pPr>
      <w:r>
        <w:rPr>
          <w:rFonts w:ascii="Courier New" w:hAnsi="Courier New"/>
          <w:sz w:val="18"/>
        </w:rPr>
        <w:t xml:space="preserve"> ├── StockPolicyService</w:t>
      </w:r>
    </w:p>
    <w:p>
      <w:pPr>
        <w:spacing w:before="0" w:after="0"/>
        <w:ind w:left="567"/>
        <w:jc w:val="left"/>
      </w:pPr>
      <w:r>
        <w:rPr>
          <w:rFonts w:ascii="Courier New" w:hAnsi="Courier New"/>
          <w:sz w:val="18"/>
        </w:rPr>
        <w:t xml:space="preserve"> ├── PriorityService</w:t>
      </w:r>
    </w:p>
    <w:p>
      <w:pPr>
        <w:spacing w:before="0" w:after="0"/>
        <w:ind w:left="567"/>
        <w:jc w:val="left"/>
      </w:pPr>
      <w:r>
        <w:rPr>
          <w:rFonts w:ascii="Courier New" w:hAnsi="Courier New"/>
          <w:sz w:val="18"/>
        </w:rPr>
        <w:t xml:space="preserve"> └── RecommendationService → rekomendasi (MySQL)</w:t>
      </w:r>
    </w:p>
    <w:p>
      <w:pPr>
        <w:spacing w:before="0" w:after="0"/>
        <w:ind w:left="567"/>
        <w:jc w:val="left"/>
      </w:pPr>
      <w:r>
        <w:rPr>
          <w:rFonts w:ascii="Courier New" w:hAnsi="Courier New"/>
          <w:sz w:val="18"/>
        </w:rPr>
        <w:t xml:space="preserve">       │  HTTP Response (JSON)</w:t>
      </w:r>
    </w:p>
    <w:p>
      <w:pPr>
        <w:spacing w:before="0" w:after="0"/>
        <w:ind w:left="567"/>
        <w:jc w:val="left"/>
      </w:pPr>
      <w:r>
        <w:rPr>
          <w:rFonts w:ascii="Courier New" w:hAnsi="Courier New"/>
          <w:sz w:val="18"/>
        </w:rPr>
        <w:t xml:space="preserve">       ▼</w:t>
      </w:r>
    </w:p>
    <w:p>
      <w:pPr>
        <w:spacing w:before="0" w:after="0"/>
        <w:ind w:left="567"/>
        <w:jc w:val="left"/>
      </w:pPr>
      <w:r>
        <w:rPr>
          <w:rFonts w:ascii="Courier New" w:hAnsi="Courier New"/>
          <w:sz w:val="18"/>
        </w:rPr>
        <w:t>[Browser — Chart.js Render]</w:t>
      </w:r>
    </w:p>
    <w:p>
      <w:pPr>
        <w:spacing w:before="40" w:after="40" w:line="360" w:lineRule="exact"/>
        <w:ind w:left="0" w:firstLine="720"/>
        <w:jc w:val="both"/>
      </w:pPr>
      <w:r>
        <w:rPr>
          <w:rFonts w:ascii="Times New Roman" w:hAnsi="Times New Roman"/>
          <w:b w:val="0"/>
          <w:i w:val="0"/>
          <w:sz w:val="24"/>
        </w:rPr>
        <w:t xml:space="preserve">Seluruh komunikasi antara </w:t>
      </w:r>
      <w:r>
        <w:rPr>
          <w:rFonts w:ascii="Times New Roman" w:hAnsi="Times New Roman"/>
          <w:b w:val="0"/>
          <w:i/>
          <w:sz w:val="24"/>
        </w:rPr>
        <w:t>frontend</w:t>
      </w:r>
      <w:r>
        <w:rPr>
          <w:rFonts w:ascii="Times New Roman" w:hAnsi="Times New Roman"/>
          <w:b w:val="0"/>
          <w:i w:val="0"/>
          <w:sz w:val="24"/>
        </w:rPr>
        <w:t xml:space="preserve"> dan </w:t>
      </w:r>
      <w:r>
        <w:rPr>
          <w:rFonts w:ascii="Times New Roman" w:hAnsi="Times New Roman"/>
          <w:b w:val="0"/>
          <w:i/>
          <w:sz w:val="24"/>
        </w:rPr>
        <w:t>backend</w:t>
      </w:r>
      <w:r>
        <w:rPr>
          <w:rFonts w:ascii="Times New Roman" w:hAnsi="Times New Roman"/>
          <w:b w:val="0"/>
          <w:i w:val="0"/>
          <w:sz w:val="24"/>
        </w:rPr>
        <w:t xml:space="preserve"> menggunakan format JSON melalui REST API.</w:t>
      </w:r>
    </w:p>
    <w:p>
      <w:pPr>
        <w:spacing w:before="40" w:after="40" w:line="360" w:lineRule="exact"/>
        <w:ind w:left="0" w:firstLine="720"/>
        <w:jc w:val="both"/>
      </w:pPr>
      <w:r>
        <w:rPr>
          <w:rFonts w:ascii="Times New Roman" w:hAnsi="Times New Roman"/>
          <w:b w:val="0"/>
          <w:i w:val="0"/>
          <w:sz w:val="24"/>
        </w:rPr>
        <w:t>Sistem tidak memiliki ketergantungan pada layanan eksternal — semua komputasi dilakukan</w:t>
      </w:r>
    </w:p>
    <w:p>
      <w:pPr>
        <w:spacing w:before="40" w:after="40" w:line="360" w:lineRule="exact"/>
        <w:ind w:left="0" w:firstLine="720"/>
        <w:jc w:val="both"/>
      </w:pPr>
      <w:r>
        <w:rPr>
          <w:rFonts w:ascii="Times New Roman" w:hAnsi="Times New Roman"/>
          <w:b w:val="0"/>
          <w:i/>
          <w:sz w:val="24"/>
        </w:rPr>
        <w:t>on-premise</w:t>
      </w:r>
      <w:r>
        <w:rPr>
          <w:rFonts w:ascii="Times New Roman" w:hAnsi="Times New Roman"/>
          <w:b w:val="0"/>
          <w:i w:val="0"/>
          <w:sz w:val="24"/>
        </w:rPr>
        <w:t xml:space="preserve"> di server klinik, sehingga data pasien tidak keluar dari lingkungan internal</w:t>
      </w:r>
    </w:p>
    <w:p>
      <w:pPr>
        <w:spacing w:before="40" w:after="40" w:line="360" w:lineRule="exact"/>
        <w:ind w:left="0" w:firstLine="720"/>
        <w:jc w:val="both"/>
      </w:pPr>
      <w:r>
        <w:rPr>
          <w:rFonts w:ascii="Times New Roman" w:hAnsi="Times New Roman"/>
          <w:b w:val="0"/>
          <w:i w:val="0"/>
          <w:sz w:val="24"/>
        </w:rPr>
        <w:t>Klinik Del.</w:t>
      </w:r>
    </w:p>
    <w:p>
      <w:pPr>
        <w:spacing w:before="40" w:after="40" w:line="360" w:lineRule="exact"/>
        <w:ind w:left="0" w:firstLine="720"/>
        <w:jc w:val="both"/>
      </w:pPr>
      <w:r>
        <w:rPr>
          <w:rFonts w:ascii="Times New Roman" w:hAnsi="Times New Roman"/>
          <w:b w:val="0"/>
          <w:i/>
          <w:sz w:val="24"/>
        </w:rPr>
        <w:t>[End of BAB III — Revisi]</w:t>
      </w:r>
    </w:p>
    <w:p>
      <w:r>
        <w:br w:type="page"/>
      </w:r>
    </w:p>
    <w:p>
      <w:pPr>
        <w:spacing w:before="240" w:after="80"/>
        <w:ind w:left="0"/>
        <w:jc w:val="left"/>
      </w:pPr>
      <w:r>
        <w:rPr>
          <w:rFonts w:ascii="Times New Roman" w:hAnsi="Times New Roman"/>
          <w:b/>
          <w:color w:val="1F497D"/>
          <w:sz w:val="32"/>
        </w:rPr>
        <w:t>BAB IV — PRODUCT IMPLEMENTATION (IMPLEMENTASI PENGEMBANGAN PRODUK)</w:t>
      </w:r>
    </w:p>
    <w:p>
      <w:pPr>
        <w:spacing w:before="240" w:after="80"/>
        <w:ind w:left="0"/>
        <w:jc w:val="left"/>
      </w:pPr>
      <w:r>
        <w:rPr>
          <w:rFonts w:ascii="Times New Roman" w:hAnsi="Times New Roman"/>
          <w:b/>
          <w:color w:val="1F497D"/>
          <w:sz w:val="28"/>
        </w:rPr>
        <w:t>Revisi Lengkap — Siap tempel ke dokumen Word</w:t>
      </w:r>
    </w:p>
    <w:p>
      <w:pPr>
        <w:spacing w:before="240" w:after="80"/>
        <w:ind w:left="0"/>
        <w:jc w:val="left"/>
      </w:pPr>
      <w:r>
        <w:rPr>
          <w:rFonts w:ascii="Times New Roman" w:hAnsi="Times New Roman"/>
          <w:b/>
          <w:color w:val="1F497D"/>
          <w:sz w:val="28"/>
        </w:rPr>
        <w:t>4.1 PENDAHULUAN</w:t>
      </w:r>
    </w:p>
    <w:p>
      <w:pPr>
        <w:spacing w:before="40" w:after="40" w:line="360" w:lineRule="exact"/>
        <w:ind w:left="0" w:firstLine="720"/>
        <w:jc w:val="both"/>
      </w:pPr>
      <w:r>
        <w:rPr>
          <w:rFonts w:ascii="Times New Roman" w:hAnsi="Times New Roman"/>
          <w:b w:val="0"/>
          <w:i w:val="0"/>
          <w:sz w:val="24"/>
        </w:rPr>
        <w:t>Bab ini mendokumentasikan proses dan hasil implementasi Sistem Rekomendasi Re-stock Obat</w:t>
      </w:r>
    </w:p>
    <w:p>
      <w:pPr>
        <w:spacing w:before="40" w:after="40" w:line="360" w:lineRule="exact"/>
        <w:ind w:left="0" w:firstLine="720"/>
        <w:jc w:val="both"/>
      </w:pPr>
      <w:r>
        <w:rPr>
          <w:rFonts w:ascii="Times New Roman" w:hAnsi="Times New Roman"/>
          <w:b w:val="0"/>
          <w:i w:val="0"/>
          <w:sz w:val="24"/>
        </w:rPr>
        <w:t>Berbasis Pendekatan Deret Waktu Adaptif dan Kebijakan Persediaan Struktural di Klinik Del.</w:t>
      </w:r>
    </w:p>
    <w:p>
      <w:pPr>
        <w:spacing w:before="40" w:after="40" w:line="360" w:lineRule="exact"/>
        <w:ind w:left="0" w:firstLine="720"/>
        <w:jc w:val="both"/>
      </w:pPr>
      <w:r>
        <w:rPr>
          <w:rFonts w:ascii="Times New Roman" w:hAnsi="Times New Roman"/>
          <w:b w:val="0"/>
          <w:i w:val="0"/>
          <w:sz w:val="24"/>
        </w:rPr>
        <w:t>Implementasi merupakan fase keempat dalam metodologi CRISP-DM yang mewujudkan seluruh</w:t>
      </w:r>
    </w:p>
    <w:p>
      <w:pPr>
        <w:spacing w:before="40" w:after="40" w:line="360" w:lineRule="exact"/>
        <w:ind w:left="0" w:firstLine="720"/>
        <w:jc w:val="both"/>
      </w:pPr>
      <w:r>
        <w:rPr>
          <w:rFonts w:ascii="Times New Roman" w:hAnsi="Times New Roman"/>
          <w:b w:val="0"/>
          <w:i w:val="0"/>
          <w:sz w:val="24"/>
        </w:rPr>
        <w:t>rancangan desain (BAB III) menjadi sistem yang berfungsi secara nyata.</w:t>
      </w:r>
    </w:p>
    <w:p>
      <w:pPr>
        <w:spacing w:before="40" w:after="40" w:line="360" w:lineRule="exact"/>
        <w:ind w:left="0" w:firstLine="720"/>
        <w:jc w:val="both"/>
      </w:pPr>
      <w:r>
        <w:rPr>
          <w:rFonts w:ascii="Times New Roman" w:hAnsi="Times New Roman"/>
          <w:b w:val="0"/>
          <w:i w:val="0"/>
          <w:sz w:val="24"/>
        </w:rPr>
        <w:t>Tujuan utama implementasi adalah menghasilkan sistem berbasis web yang fungsional, aman,</w:t>
      </w:r>
    </w:p>
    <w:p>
      <w:pPr>
        <w:spacing w:before="40" w:after="40" w:line="360" w:lineRule="exact"/>
        <w:ind w:left="0" w:firstLine="720"/>
        <w:jc w:val="both"/>
      </w:pPr>
      <w:r>
        <w:rPr>
          <w:rFonts w:ascii="Times New Roman" w:hAnsi="Times New Roman"/>
          <w:b w:val="0"/>
          <w:i w:val="0"/>
          <w:sz w:val="24"/>
        </w:rPr>
        <w:t>dan dapat dioperasikan langsung oleh Apoteker Klinik Del tanpa keahlian teknis khusus.</w:t>
      </w:r>
    </w:p>
    <w:p>
      <w:pPr>
        <w:spacing w:before="40" w:after="40" w:line="360" w:lineRule="exact"/>
        <w:ind w:left="0" w:firstLine="720"/>
        <w:jc w:val="both"/>
      </w:pPr>
      <w:r>
        <w:rPr>
          <w:rFonts w:ascii="Times New Roman" w:hAnsi="Times New Roman"/>
          <w:b w:val="0"/>
          <w:i w:val="0"/>
          <w:sz w:val="24"/>
        </w:rPr>
        <w:t xml:space="preserve">Implementasi mencakup: (1) pengembangan </w:t>
      </w:r>
      <w:r>
        <w:rPr>
          <w:rFonts w:ascii="Times New Roman" w:hAnsi="Times New Roman"/>
          <w:b w:val="0"/>
          <w:i/>
          <w:sz w:val="24"/>
        </w:rPr>
        <w:t>backend</w:t>
      </w:r>
      <w:r>
        <w:rPr>
          <w:rFonts w:ascii="Times New Roman" w:hAnsi="Times New Roman"/>
          <w:b w:val="0"/>
          <w:i w:val="0"/>
          <w:sz w:val="24"/>
        </w:rPr>
        <w:t xml:space="preserve"> Flask beserta seluruh modul layanan</w:t>
      </w:r>
    </w:p>
    <w:p>
      <w:pPr>
        <w:spacing w:before="40" w:after="40" w:line="360" w:lineRule="exact"/>
        <w:ind w:left="0" w:firstLine="720"/>
        <w:jc w:val="both"/>
      </w:pPr>
      <w:r>
        <w:rPr>
          <w:rFonts w:ascii="Times New Roman" w:hAnsi="Times New Roman"/>
          <w:b w:val="0"/>
          <w:i w:val="0"/>
          <w:sz w:val="24"/>
        </w:rPr>
        <w:t xml:space="preserve">peramalan dan kebijakan stok; (2) pengembangan antarmuka </w:t>
      </w:r>
      <w:r>
        <w:rPr>
          <w:rFonts w:ascii="Times New Roman" w:hAnsi="Times New Roman"/>
          <w:b w:val="0"/>
          <w:i/>
          <w:sz w:val="24"/>
        </w:rPr>
        <w:t>frontend</w:t>
      </w:r>
      <w:r>
        <w:rPr>
          <w:rFonts w:ascii="Times New Roman" w:hAnsi="Times New Roman"/>
          <w:b w:val="0"/>
          <w:i w:val="0"/>
          <w:sz w:val="24"/>
        </w:rPr>
        <w:t xml:space="preserve"> yang responsif; (3)</w:t>
      </w:r>
    </w:p>
    <w:p>
      <w:pPr>
        <w:spacing w:before="40" w:after="40" w:line="360" w:lineRule="exact"/>
        <w:ind w:left="0" w:firstLine="720"/>
        <w:jc w:val="both"/>
      </w:pPr>
      <w:r>
        <w:rPr>
          <w:rFonts w:ascii="Times New Roman" w:hAnsi="Times New Roman"/>
          <w:b w:val="0"/>
          <w:i w:val="0"/>
          <w:sz w:val="24"/>
        </w:rPr>
        <w:t xml:space="preserve">implementasi model peramalan SES, Croston, dan SBA beserta protokol evaluasi </w:t>
      </w:r>
      <w:r>
        <w:rPr>
          <w:rFonts w:ascii="Times New Roman" w:hAnsi="Times New Roman"/>
          <w:b w:val="0"/>
          <w:i/>
          <w:sz w:val="24"/>
        </w:rPr>
        <w:t>leak-free</w:t>
      </w:r>
      <w:r>
        <w:rPr>
          <w:rFonts w:ascii="Times New Roman" w:hAnsi="Times New Roman"/>
          <w:b w:val="0"/>
          <w:i w:val="0"/>
          <w:sz w:val="24"/>
        </w:rPr>
        <w:t>;</w:t>
      </w:r>
    </w:p>
    <w:p>
      <w:pPr>
        <w:spacing w:before="40" w:after="40" w:line="360" w:lineRule="exact"/>
        <w:ind w:left="0" w:firstLine="720"/>
        <w:jc w:val="both"/>
      </w:pPr>
      <w:r>
        <w:rPr>
          <w:rFonts w:ascii="Times New Roman" w:hAnsi="Times New Roman"/>
          <w:b w:val="0"/>
          <w:i w:val="0"/>
          <w:sz w:val="24"/>
        </w:rPr>
        <w:t>(4) implementasi basis data MySQL beserta mekanisme penyimpanan model (.pkl); dan (5)</w:t>
      </w:r>
    </w:p>
    <w:p>
      <w:pPr>
        <w:spacing w:before="40" w:after="40" w:line="360" w:lineRule="exact"/>
        <w:ind w:left="0" w:firstLine="720"/>
        <w:jc w:val="both"/>
      </w:pPr>
      <w:r>
        <w:rPr>
          <w:rFonts w:ascii="Times New Roman" w:hAnsi="Times New Roman"/>
          <w:b w:val="0"/>
          <w:i w:val="0"/>
          <w:sz w:val="24"/>
        </w:rPr>
        <w:t>integrasi seluruh komponen menjadi satu sistem yang kohesif.</w:t>
      </w:r>
    </w:p>
    <w:p>
      <w:pPr>
        <w:spacing w:before="40" w:after="40" w:line="360" w:lineRule="exact"/>
        <w:ind w:left="0" w:firstLine="720"/>
        <w:jc w:val="both"/>
      </w:pPr>
      <w:r>
        <w:rPr>
          <w:rFonts w:ascii="Times New Roman" w:hAnsi="Times New Roman"/>
          <w:b w:val="0"/>
          <w:i w:val="0"/>
          <w:sz w:val="24"/>
        </w:rPr>
        <w:t xml:space="preserve">Setiap implementasi mengacu langsung pada spesifikasi </w:t>
      </w:r>
      <w:r>
        <w:rPr>
          <w:rFonts w:ascii="Times New Roman" w:hAnsi="Times New Roman"/>
          <w:b w:val="0"/>
          <w:i/>
          <w:sz w:val="24"/>
        </w:rPr>
        <w:t>use case</w:t>
      </w:r>
      <w:r>
        <w:rPr>
          <w:rFonts w:ascii="Times New Roman" w:hAnsi="Times New Roman"/>
          <w:b w:val="0"/>
          <w:i w:val="0"/>
          <w:sz w:val="24"/>
        </w:rPr>
        <w:t xml:space="preserve"> dan perancangan basis data</w:t>
      </w:r>
    </w:p>
    <w:p>
      <w:pPr>
        <w:spacing w:before="40" w:after="40" w:line="360" w:lineRule="exact"/>
        <w:ind w:left="0" w:firstLine="720"/>
        <w:jc w:val="both"/>
      </w:pPr>
      <w:r>
        <w:rPr>
          <w:rFonts w:ascii="Times New Roman" w:hAnsi="Times New Roman"/>
          <w:b w:val="0"/>
          <w:i w:val="0"/>
          <w:sz w:val="24"/>
        </w:rPr>
        <w:t>yang telah ditetapkan pada BAB III, sehingga setiap keputusan teknis dapat diverifikasi</w:t>
      </w:r>
    </w:p>
    <w:p>
      <w:pPr>
        <w:spacing w:before="40" w:after="40" w:line="360" w:lineRule="exact"/>
        <w:ind w:left="0" w:firstLine="720"/>
        <w:jc w:val="both"/>
      </w:pPr>
      <w:r>
        <w:rPr>
          <w:rFonts w:ascii="Times New Roman" w:hAnsi="Times New Roman"/>
          <w:b w:val="0"/>
          <w:i w:val="0"/>
          <w:sz w:val="24"/>
        </w:rPr>
        <w:t>kesesuaiannya dengan rancangan awal.</w:t>
      </w:r>
    </w:p>
    <w:p>
      <w:pPr>
        <w:spacing w:before="240" w:after="80"/>
        <w:ind w:left="0"/>
        <w:jc w:val="left"/>
      </w:pPr>
      <w:r>
        <w:rPr>
          <w:rFonts w:ascii="Times New Roman" w:hAnsi="Times New Roman"/>
          <w:b/>
          <w:color w:val="1F497D"/>
          <w:sz w:val="28"/>
        </w:rPr>
        <w:t>4.2 DESKRIPSI IMPLEMENTASI</w:t>
      </w:r>
    </w:p>
    <w:p>
      <w:pPr>
        <w:spacing w:before="160" w:after="80"/>
        <w:ind w:left="0"/>
        <w:jc w:val="left"/>
      </w:pPr>
      <w:r>
        <w:rPr>
          <w:rFonts w:ascii="Times New Roman" w:hAnsi="Times New Roman"/>
          <w:b/>
          <w:color w:val="1F497D"/>
          <w:sz w:val="26"/>
        </w:rPr>
        <w:t>4.2.1 Prinsip Implementasi</w:t>
      </w:r>
    </w:p>
    <w:p>
      <w:pPr>
        <w:spacing w:before="40" w:after="40" w:line="360" w:lineRule="exact"/>
        <w:ind w:left="0" w:firstLine="720"/>
        <w:jc w:val="both"/>
      </w:pPr>
      <w:r>
        <w:rPr>
          <w:rFonts w:ascii="Times New Roman" w:hAnsi="Times New Roman"/>
          <w:b w:val="0"/>
          <w:i w:val="0"/>
          <w:sz w:val="24"/>
        </w:rPr>
        <w:t>Pengembangan sistem ini menerapkan beberapa prinsip implementasi yang memastikan kualitas,</w:t>
      </w:r>
    </w:p>
    <w:p>
      <w:pPr>
        <w:spacing w:before="40" w:after="40" w:line="360" w:lineRule="exact"/>
        <w:ind w:left="0" w:firstLine="720"/>
        <w:jc w:val="both"/>
      </w:pPr>
      <w:r>
        <w:rPr>
          <w:rFonts w:ascii="Times New Roman" w:hAnsi="Times New Roman"/>
          <w:b w:val="0"/>
          <w:i w:val="0"/>
          <w:sz w:val="24"/>
        </w:rPr>
        <w:t>keandalan, dan kemudahan pemeliharaan sistem:</w:t>
      </w:r>
    </w:p>
    <w:p>
      <w:pPr>
        <w:spacing w:before="40" w:after="40" w:line="360" w:lineRule="exact"/>
        <w:ind w:left="0" w:firstLine="720"/>
        <w:jc w:val="both"/>
      </w:pPr>
      <w:r>
        <w:rPr>
          <w:rFonts w:ascii="Times New Roman" w:hAnsi="Times New Roman"/>
          <w:b/>
          <w:i w:val="0"/>
          <w:sz w:val="24"/>
        </w:rPr>
        <w:t>a. Modularitas (*Separation of Concerns*)</w:t>
      </w:r>
    </w:p>
    <w:p>
      <w:pPr>
        <w:spacing w:before="40" w:after="40" w:line="360" w:lineRule="exact"/>
        <w:ind w:left="0" w:firstLine="720"/>
        <w:jc w:val="both"/>
      </w:pPr>
      <w:r>
        <w:rPr>
          <w:rFonts w:ascii="Times New Roman" w:hAnsi="Times New Roman"/>
          <w:b w:val="0"/>
          <w:i w:val="0"/>
          <w:sz w:val="24"/>
        </w:rPr>
        <w:t xml:space="preserve">Logika bisnis dipisah ke dalam modul-modul </w:t>
      </w:r>
      <w:r>
        <w:rPr>
          <w:rFonts w:ascii="Times New Roman" w:hAnsi="Times New Roman"/>
          <w:b w:val="0"/>
          <w:i/>
          <w:sz w:val="24"/>
        </w:rPr>
        <w:t>service</w:t>
      </w:r>
      <w:r>
        <w:rPr>
          <w:rFonts w:ascii="Times New Roman" w:hAnsi="Times New Roman"/>
          <w:b w:val="0"/>
          <w:i w:val="0"/>
          <w:sz w:val="24"/>
        </w:rPr>
        <w:t xml:space="preserve"> yang independen (lihat BAB III 3.2.10).</w:t>
      </w:r>
    </w:p>
    <w:p>
      <w:pPr>
        <w:spacing w:before="40" w:after="40" w:line="360" w:lineRule="exact"/>
        <w:ind w:left="0" w:firstLine="720"/>
        <w:jc w:val="both"/>
      </w:pPr>
      <w:r>
        <w:rPr>
          <w:rFonts w:ascii="Times New Roman" w:hAnsi="Times New Roman"/>
          <w:b w:val="0"/>
          <w:i w:val="0"/>
          <w:sz w:val="24"/>
        </w:rPr>
        <w:t xml:space="preserve">Setiap </w:t>
      </w:r>
      <w:r>
        <w:rPr>
          <w:rFonts w:ascii="Times New Roman" w:hAnsi="Times New Roman"/>
          <w:b w:val="0"/>
          <w:i/>
          <w:sz w:val="24"/>
        </w:rPr>
        <w:t>service</w:t>
      </w:r>
      <w:r>
        <w:rPr>
          <w:rFonts w:ascii="Times New Roman" w:hAnsi="Times New Roman"/>
          <w:b w:val="0"/>
          <w:i w:val="0"/>
          <w:sz w:val="24"/>
        </w:rPr>
        <w:t xml:space="preserve"> memiliki satu tanggung jawab: </w:t>
      </w:r>
      <w:r>
        <w:rPr>
          <w:rFonts w:ascii="Courier New" w:hAnsi="Courier New"/>
          <w:sz w:val="20"/>
        </w:rPr>
        <w:t>PreprocessingService</w:t>
      </w:r>
      <w:r>
        <w:rPr>
          <w:rFonts w:ascii="Times New Roman" w:hAnsi="Times New Roman"/>
          <w:b w:val="0"/>
          <w:i w:val="0"/>
          <w:sz w:val="24"/>
        </w:rPr>
        <w:t xml:space="preserve"> hanya menangani</w:t>
      </w:r>
    </w:p>
    <w:p>
      <w:pPr>
        <w:spacing w:before="40" w:after="40" w:line="360" w:lineRule="exact"/>
        <w:ind w:left="0" w:firstLine="720"/>
        <w:jc w:val="both"/>
      </w:pPr>
      <w:r>
        <w:rPr>
          <w:rFonts w:ascii="Times New Roman" w:hAnsi="Times New Roman"/>
          <w:b w:val="0"/>
          <w:i w:val="0"/>
          <w:sz w:val="24"/>
        </w:rPr>
        <w:t xml:space="preserve">pembersihan data, </w:t>
      </w:r>
      <w:r>
        <w:rPr>
          <w:rFonts w:ascii="Courier New" w:hAnsi="Courier New"/>
          <w:sz w:val="20"/>
        </w:rPr>
        <w:t>ForecastService</w:t>
      </w:r>
      <w:r>
        <w:rPr>
          <w:rFonts w:ascii="Times New Roman" w:hAnsi="Times New Roman"/>
          <w:b w:val="0"/>
          <w:i w:val="0"/>
          <w:sz w:val="24"/>
        </w:rPr>
        <w:t xml:space="preserve"> hanya menangani prediksi, </w:t>
      </w:r>
      <w:r>
        <w:rPr>
          <w:rFonts w:ascii="Courier New" w:hAnsi="Courier New"/>
          <w:sz w:val="20"/>
        </w:rPr>
        <w:t>StockPolicyService</w:t>
      </w:r>
      <w:r>
        <w:rPr>
          <w:rFonts w:ascii="Times New Roman" w:hAnsi="Times New Roman"/>
          <w:b w:val="0"/>
          <w:i w:val="0"/>
          <w:sz w:val="24"/>
        </w:rPr>
        <w:t xml:space="preserve"> hanya</w:t>
      </w:r>
    </w:p>
    <w:p>
      <w:pPr>
        <w:spacing w:before="40" w:after="40" w:line="360" w:lineRule="exact"/>
        <w:ind w:left="0" w:firstLine="720"/>
        <w:jc w:val="both"/>
      </w:pPr>
      <w:r>
        <w:rPr>
          <w:rFonts w:ascii="Times New Roman" w:hAnsi="Times New Roman"/>
          <w:b w:val="0"/>
          <w:i w:val="0"/>
          <w:sz w:val="24"/>
        </w:rPr>
        <w:t>menghitung parameter kebijakan stok. Pemisahan ini memudahkan pengujian unit (</w:t>
      </w:r>
      <w:r>
        <w:rPr>
          <w:rFonts w:ascii="Times New Roman" w:hAnsi="Times New Roman"/>
          <w:b w:val="0"/>
          <w:i/>
          <w:sz w:val="24"/>
        </w:rPr>
        <w:t>unit testing</w:t>
      </w:r>
      <w:r>
        <w:rPr>
          <w:rFonts w:ascii="Times New Roman" w:hAnsi="Times New Roman"/>
          <w:b w:val="0"/>
          <w:i w:val="0"/>
          <w:sz w:val="24"/>
        </w:rPr>
        <w:t>)</w:t>
      </w:r>
    </w:p>
    <w:p>
      <w:pPr>
        <w:spacing w:before="40" w:after="40" w:line="360" w:lineRule="exact"/>
        <w:ind w:left="0" w:firstLine="720"/>
        <w:jc w:val="both"/>
      </w:pPr>
      <w:r>
        <w:rPr>
          <w:rFonts w:ascii="Times New Roman" w:hAnsi="Times New Roman"/>
          <w:b w:val="0"/>
          <w:i w:val="0"/>
          <w:sz w:val="24"/>
        </w:rPr>
        <w:t>dan pemeliharaan jangka panjang.</w:t>
      </w:r>
    </w:p>
    <w:p>
      <w:pPr>
        <w:spacing w:before="40" w:after="40" w:line="360" w:lineRule="exact"/>
        <w:ind w:left="0" w:firstLine="720"/>
        <w:jc w:val="both"/>
      </w:pPr>
      <w:r>
        <w:rPr>
          <w:rFonts w:ascii="Times New Roman" w:hAnsi="Times New Roman"/>
          <w:b/>
          <w:i w:val="0"/>
          <w:sz w:val="24"/>
        </w:rPr>
        <w:t>b. Protokol *Leak-Free* pada Model Peramalan</w:t>
      </w:r>
    </w:p>
    <w:p>
      <w:pPr>
        <w:spacing w:before="40" w:after="40" w:line="360" w:lineRule="exact"/>
        <w:ind w:left="0" w:firstLine="720"/>
        <w:jc w:val="both"/>
      </w:pPr>
      <w:r>
        <w:rPr>
          <w:rFonts w:ascii="Times New Roman" w:hAnsi="Times New Roman"/>
          <w:b w:val="0"/>
          <w:i w:val="0"/>
          <w:sz w:val="24"/>
        </w:rPr>
        <w:t>Seluruh pemilihan parameter model (α untuk SES, αz/αp untuk Croston/SBA) dilakukan</w:t>
      </w:r>
    </w:p>
    <w:p>
      <w:pPr>
        <w:spacing w:before="40" w:after="40" w:line="360" w:lineRule="exact"/>
        <w:ind w:left="0" w:firstLine="720"/>
        <w:jc w:val="both"/>
      </w:pPr>
      <w:r>
        <w:rPr>
          <w:rFonts w:ascii="Times New Roman" w:hAnsi="Times New Roman"/>
          <w:b/>
          <w:i w:val="0"/>
          <w:sz w:val="24"/>
        </w:rPr>
        <w:t>hanya</w:t>
      </w:r>
      <w:r>
        <w:rPr>
          <w:rFonts w:ascii="Times New Roman" w:hAnsi="Times New Roman"/>
          <w:b w:val="0"/>
          <w:i w:val="0"/>
          <w:sz w:val="24"/>
        </w:rPr>
        <w:t xml:space="preserve"> berdasarkan data validasi (bulan 5–10, protokol </w:t>
      </w:r>
      <w:r>
        <w:rPr>
          <w:rFonts w:ascii="Times New Roman" w:hAnsi="Times New Roman"/>
          <w:b w:val="0"/>
          <w:i/>
          <w:sz w:val="24"/>
        </w:rPr>
        <w:t>rolling-origin cross-validation</w:t>
      </w:r>
      <w:r>
        <w:rPr>
          <w:rFonts w:ascii="Times New Roman" w:hAnsi="Times New Roman"/>
          <w:b w:val="0"/>
          <w:i w:val="0"/>
          <w:sz w:val="24"/>
        </w:rPr>
        <w:t>)</w:t>
      </w:r>
    </w:p>
    <w:p>
      <w:pPr>
        <w:spacing w:before="40" w:after="40" w:line="360" w:lineRule="exact"/>
        <w:ind w:left="0" w:firstLine="720"/>
        <w:jc w:val="both"/>
      </w:pPr>
      <w:r>
        <w:rPr>
          <w:rFonts w:ascii="Times New Roman" w:hAnsi="Times New Roman"/>
          <w:b w:val="0"/>
          <w:i w:val="0"/>
          <w:sz w:val="24"/>
        </w:rPr>
        <w:t xml:space="preserve">— bukan data uji. Evaluasi akurasi akhir dilaporkan </w:t>
      </w:r>
      <w:r>
        <w:rPr>
          <w:rFonts w:ascii="Times New Roman" w:hAnsi="Times New Roman"/>
          <w:b/>
          <w:i w:val="0"/>
          <w:sz w:val="24"/>
        </w:rPr>
        <w:t>hanya</w:t>
      </w:r>
      <w:r>
        <w:rPr>
          <w:rFonts w:ascii="Times New Roman" w:hAnsi="Times New Roman"/>
          <w:b w:val="0"/>
          <w:i w:val="0"/>
          <w:sz w:val="24"/>
        </w:rPr>
        <w:t xml:space="preserve"> pada data uji (bulan 11–12)</w:t>
      </w:r>
    </w:p>
    <w:p>
      <w:pPr>
        <w:spacing w:before="40" w:after="40" w:line="360" w:lineRule="exact"/>
        <w:ind w:left="0" w:firstLine="720"/>
        <w:jc w:val="both"/>
      </w:pPr>
      <w:r>
        <w:rPr>
          <w:rFonts w:ascii="Times New Roman" w:hAnsi="Times New Roman"/>
          <w:b w:val="0"/>
          <w:i w:val="0"/>
          <w:sz w:val="24"/>
        </w:rPr>
        <w:t>yang tidak pernah terlihat selama proses tuning. Prinsip ini memastikan estimasi akurasi</w:t>
      </w:r>
    </w:p>
    <w:p>
      <w:pPr>
        <w:spacing w:before="40" w:after="40" w:line="360" w:lineRule="exact"/>
        <w:ind w:left="0" w:firstLine="720"/>
        <w:jc w:val="both"/>
      </w:pPr>
      <w:r>
        <w:rPr>
          <w:rFonts w:ascii="Times New Roman" w:hAnsi="Times New Roman"/>
          <w:b w:val="0"/>
          <w:i w:val="0"/>
          <w:sz w:val="24"/>
        </w:rPr>
        <w:t xml:space="preserve">yang dilaporkan tidak bersifat </w:t>
      </w:r>
      <w:r>
        <w:rPr>
          <w:rFonts w:ascii="Times New Roman" w:hAnsi="Times New Roman"/>
          <w:b w:val="0"/>
          <w:i/>
          <w:sz w:val="24"/>
        </w:rPr>
        <w:t>overly optimistic</w:t>
      </w:r>
      <w:r>
        <w:rPr>
          <w:rFonts w:ascii="Times New Roman" w:hAnsi="Times New Roman"/>
          <w:b w:val="0"/>
          <w:i w:val="0"/>
          <w:sz w:val="24"/>
        </w:rPr>
        <w:t>.</w:t>
      </w:r>
    </w:p>
    <w:p>
      <w:pPr>
        <w:spacing w:before="40" w:after="40" w:line="360" w:lineRule="exact"/>
        <w:ind w:left="0" w:firstLine="720"/>
        <w:jc w:val="both"/>
      </w:pPr>
      <w:r>
        <w:rPr>
          <w:rFonts w:ascii="Times New Roman" w:hAnsi="Times New Roman"/>
          <w:b/>
          <w:i w:val="0"/>
          <w:sz w:val="24"/>
        </w:rPr>
        <w:t>c. Keamanan Berbasis Sesi</w:t>
      </w:r>
    </w:p>
    <w:p>
      <w:pPr>
        <w:spacing w:before="40" w:after="40" w:line="360" w:lineRule="exact"/>
        <w:ind w:left="0" w:firstLine="720"/>
        <w:jc w:val="both"/>
      </w:pPr>
      <w:r>
        <w:rPr>
          <w:rFonts w:ascii="Times New Roman" w:hAnsi="Times New Roman"/>
          <w:b w:val="0"/>
          <w:i w:val="0"/>
          <w:sz w:val="24"/>
        </w:rPr>
        <w:t xml:space="preserve">Seluruh </w:t>
      </w:r>
      <w:r>
        <w:rPr>
          <w:rFonts w:ascii="Times New Roman" w:hAnsi="Times New Roman"/>
          <w:b w:val="0"/>
          <w:i/>
          <w:sz w:val="24"/>
        </w:rPr>
        <w:t>route</w:t>
      </w:r>
      <w:r>
        <w:rPr>
          <w:rFonts w:ascii="Times New Roman" w:hAnsi="Times New Roman"/>
          <w:b w:val="0"/>
          <w:i w:val="0"/>
          <w:sz w:val="24"/>
        </w:rPr>
        <w:t xml:space="preserve"> aplikasi yang memerlukan autentikasi dilindungi oleh dekorator </w:t>
      </w:r>
      <w:r>
        <w:rPr>
          <w:rFonts w:ascii="Courier New" w:hAnsi="Courier New"/>
          <w:sz w:val="20"/>
        </w:rPr>
        <w:t>@login_required</w:t>
      </w:r>
    </w:p>
    <w:p>
      <w:pPr>
        <w:spacing w:before="40" w:after="40" w:line="360" w:lineRule="exact"/>
        <w:ind w:left="0" w:firstLine="720"/>
        <w:jc w:val="both"/>
      </w:pPr>
      <w:r>
        <w:rPr>
          <w:rFonts w:ascii="Times New Roman" w:hAnsi="Times New Roman"/>
          <w:b w:val="0"/>
          <w:i w:val="0"/>
          <w:sz w:val="24"/>
        </w:rPr>
        <w:t xml:space="preserve">Flask. </w:t>
      </w:r>
      <w:r>
        <w:rPr>
          <w:rFonts w:ascii="Times New Roman" w:hAnsi="Times New Roman"/>
          <w:b w:val="0"/>
          <w:i/>
          <w:sz w:val="24"/>
        </w:rPr>
        <w:t>Password</w:t>
      </w:r>
      <w:r>
        <w:rPr>
          <w:rFonts w:ascii="Times New Roman" w:hAnsi="Times New Roman"/>
          <w:b w:val="0"/>
          <w:i w:val="0"/>
          <w:sz w:val="24"/>
        </w:rPr>
        <w:t xml:space="preserve"> pengguna tidak disimpan dalam bentuk teks biasa — dienkripsi menggunakan</w:t>
      </w:r>
    </w:p>
    <w:p>
      <w:pPr>
        <w:spacing w:before="40" w:after="40" w:line="360" w:lineRule="exact"/>
        <w:ind w:left="0" w:firstLine="720"/>
        <w:jc w:val="both"/>
      </w:pPr>
      <w:r>
        <w:rPr>
          <w:rFonts w:ascii="Times New Roman" w:hAnsi="Times New Roman"/>
          <w:b w:val="0"/>
          <w:i w:val="0"/>
          <w:sz w:val="24"/>
        </w:rPr>
        <w:t xml:space="preserve">algoritma </w:t>
      </w:r>
      <w:r>
        <w:rPr>
          <w:rFonts w:ascii="Times New Roman" w:hAnsi="Times New Roman"/>
          <w:b w:val="0"/>
          <w:i/>
          <w:sz w:val="24"/>
        </w:rPr>
        <w:t>bcrypt</w:t>
      </w:r>
      <w:r>
        <w:rPr>
          <w:rFonts w:ascii="Times New Roman" w:hAnsi="Times New Roman"/>
          <w:b w:val="0"/>
          <w:i w:val="0"/>
          <w:sz w:val="24"/>
        </w:rPr>
        <w:t xml:space="preserve"> sebelum disimpan ke basis data.</w:t>
      </w:r>
    </w:p>
    <w:p>
      <w:pPr>
        <w:spacing w:before="40" w:after="40" w:line="360" w:lineRule="exact"/>
        <w:ind w:left="0" w:firstLine="720"/>
        <w:jc w:val="both"/>
      </w:pPr>
      <w:r>
        <w:rPr>
          <w:rFonts w:ascii="Times New Roman" w:hAnsi="Times New Roman"/>
          <w:b/>
          <w:i w:val="0"/>
          <w:sz w:val="24"/>
        </w:rPr>
        <w:t>d. *Reproducibility* dan *Model Registry</w:t>
      </w:r>
      <w:r>
        <w:rPr>
          <w:rFonts w:ascii="Times New Roman" w:hAnsi="Times New Roman"/>
          <w:b w:val="0"/>
          <w:i w:val="0"/>
          <w:sz w:val="24"/>
        </w:rPr>
        <w:t>*</w:t>
      </w:r>
    </w:p>
    <w:p>
      <w:pPr>
        <w:spacing w:before="40" w:after="40" w:line="360" w:lineRule="exact"/>
        <w:ind w:left="0" w:firstLine="720"/>
        <w:jc w:val="both"/>
      </w:pPr>
      <w:r>
        <w:rPr>
          <w:rFonts w:ascii="Times New Roman" w:hAnsi="Times New Roman"/>
          <w:b w:val="0"/>
          <w:i w:val="0"/>
          <w:sz w:val="24"/>
        </w:rPr>
        <w:t xml:space="preserve">Setiap model yang dilatih disimpan sebagai file </w:t>
      </w:r>
      <w:r>
        <w:rPr>
          <w:rFonts w:ascii="Courier New" w:hAnsi="Courier New"/>
          <w:sz w:val="20"/>
        </w:rPr>
        <w:t>.pkl</w:t>
      </w:r>
      <w:r>
        <w:rPr>
          <w:rFonts w:ascii="Times New Roman" w:hAnsi="Times New Roman"/>
          <w:b w:val="0"/>
          <w:i w:val="0"/>
          <w:sz w:val="24"/>
        </w:rPr>
        <w:t xml:space="preserve"> (</w:t>
      </w:r>
      <w:r>
        <w:rPr>
          <w:rFonts w:ascii="Times New Roman" w:hAnsi="Times New Roman"/>
          <w:b w:val="0"/>
          <w:i/>
          <w:sz w:val="24"/>
        </w:rPr>
        <w:t>Pickle</w:t>
      </w:r>
      <w:r>
        <w:rPr>
          <w:rFonts w:ascii="Times New Roman" w:hAnsi="Times New Roman"/>
          <w:b w:val="0"/>
          <w:i w:val="0"/>
          <w:sz w:val="24"/>
        </w:rPr>
        <w:t>) dengan metadata lengkap</w:t>
      </w:r>
    </w:p>
    <w:p>
      <w:pPr>
        <w:spacing w:before="40" w:after="40" w:line="360" w:lineRule="exact"/>
        <w:ind w:left="0" w:firstLine="720"/>
        <w:jc w:val="both"/>
      </w:pPr>
      <w:r>
        <w:rPr>
          <w:rFonts w:ascii="Times New Roman" w:hAnsi="Times New Roman"/>
          <w:b w:val="0"/>
          <w:i w:val="0"/>
          <w:sz w:val="24"/>
        </w:rPr>
        <w:t>(metrik evaluasi WAPE/MAPE/MAD, tanggal pelatihan, versi data) yang dicatat di tabel</w:t>
      </w:r>
    </w:p>
    <w:p>
      <w:pPr>
        <w:spacing w:before="40" w:after="40" w:line="360" w:lineRule="exact"/>
        <w:ind w:left="0" w:firstLine="720"/>
        <w:jc w:val="both"/>
      </w:pPr>
      <w:r>
        <w:rPr>
          <w:rFonts w:ascii="Courier New" w:hAnsi="Courier New"/>
          <w:sz w:val="20"/>
        </w:rPr>
        <w:t>model_registry</w:t>
      </w:r>
      <w:r>
        <w:rPr>
          <w:rFonts w:ascii="Times New Roman" w:hAnsi="Times New Roman"/>
          <w:b w:val="0"/>
          <w:i w:val="0"/>
          <w:sz w:val="24"/>
        </w:rPr>
        <w:t xml:space="preserve">. Pada satu waktu, tepat satu model ditetapkan sebagai </w:t>
      </w:r>
      <w:r>
        <w:rPr>
          <w:rFonts w:ascii="Courier New" w:hAnsi="Courier New"/>
          <w:sz w:val="20"/>
        </w:rPr>
        <w:t>status = 'active'</w:t>
      </w:r>
      <w:r>
        <w:rPr>
          <w:rFonts w:ascii="Times New Roman" w:hAnsi="Times New Roman"/>
          <w:b w:val="0"/>
          <w:i w:val="0"/>
          <w:sz w:val="24"/>
        </w:rPr>
        <w:t>,</w:t>
      </w:r>
    </w:p>
    <w:p>
      <w:pPr>
        <w:spacing w:before="40" w:after="40" w:line="360" w:lineRule="exact"/>
        <w:ind w:left="0" w:firstLine="720"/>
        <w:jc w:val="both"/>
      </w:pPr>
      <w:r>
        <w:rPr>
          <w:rFonts w:ascii="Times New Roman" w:hAnsi="Times New Roman"/>
          <w:b w:val="0"/>
          <w:i w:val="0"/>
          <w:sz w:val="24"/>
        </w:rPr>
        <w:t>sehingga hasil rekomendasi selalu dapat ditelusuri kembali ke versi model yang menghasilkannya.</w:t>
      </w:r>
    </w:p>
    <w:p>
      <w:pPr>
        <w:spacing w:before="40" w:after="40" w:line="360" w:lineRule="exact"/>
        <w:ind w:left="0" w:firstLine="720"/>
        <w:jc w:val="both"/>
      </w:pPr>
      <w:r>
        <w:rPr>
          <w:rFonts w:ascii="Times New Roman" w:hAnsi="Times New Roman"/>
          <w:b/>
          <w:i w:val="0"/>
          <w:sz w:val="24"/>
        </w:rPr>
        <w:t>e. Penanganan Data Nol pada Peramalan Intermittent</w:t>
      </w:r>
    </w:p>
    <w:p>
      <w:pPr>
        <w:spacing w:before="40" w:after="40" w:line="360" w:lineRule="exact"/>
        <w:ind w:left="0" w:firstLine="720"/>
        <w:jc w:val="both"/>
      </w:pPr>
      <w:r>
        <w:rPr>
          <w:rFonts w:ascii="Times New Roman" w:hAnsi="Times New Roman"/>
          <w:b w:val="0"/>
          <w:i w:val="0"/>
          <w:sz w:val="24"/>
        </w:rPr>
        <w:t xml:space="preserve">Implementasi memerhatikan perbedaan fundamental antara nilai nol </w:t>
      </w:r>
      <w:r>
        <w:rPr>
          <w:rFonts w:ascii="Times New Roman" w:hAnsi="Times New Roman"/>
          <w:b w:val="0"/>
          <w:i/>
          <w:sz w:val="24"/>
        </w:rPr>
        <w:t>struktural</w:t>
      </w:r>
      <w:r>
        <w:rPr>
          <w:rFonts w:ascii="Times New Roman" w:hAnsi="Times New Roman"/>
          <w:b w:val="0"/>
          <w:i w:val="0"/>
          <w:sz w:val="24"/>
        </w:rPr>
        <w:t xml:space="preserve"> (obat tidak</w:t>
      </w:r>
    </w:p>
    <w:p>
      <w:pPr>
        <w:spacing w:before="40" w:after="40" w:line="360" w:lineRule="exact"/>
        <w:ind w:left="0" w:firstLine="720"/>
        <w:jc w:val="both"/>
      </w:pPr>
      <w:r>
        <w:rPr>
          <w:rFonts w:ascii="Times New Roman" w:hAnsi="Times New Roman"/>
          <w:b w:val="0"/>
          <w:i w:val="0"/>
          <w:sz w:val="24"/>
        </w:rPr>
        <w:t xml:space="preserve">diresepkan = </w:t>
      </w:r>
      <w:r>
        <w:rPr>
          <w:rFonts w:ascii="Times New Roman" w:hAnsi="Times New Roman"/>
          <w:b w:val="0"/>
          <w:i/>
          <w:sz w:val="24"/>
        </w:rPr>
        <w:t>no-demand</w:t>
      </w:r>
      <w:r>
        <w:rPr>
          <w:rFonts w:ascii="Times New Roman" w:hAnsi="Times New Roman"/>
          <w:b w:val="0"/>
          <w:i w:val="0"/>
          <w:sz w:val="24"/>
        </w:rPr>
        <w:t xml:space="preserve">) dan nilai nol akibat </w:t>
      </w:r>
      <w:r>
        <w:rPr>
          <w:rFonts w:ascii="Times New Roman" w:hAnsi="Times New Roman"/>
          <w:b w:val="0"/>
          <w:i/>
          <w:sz w:val="24"/>
        </w:rPr>
        <w:t>data gap</w:t>
      </w:r>
      <w:r>
        <w:rPr>
          <w:rFonts w:ascii="Times New Roman" w:hAnsi="Times New Roman"/>
          <w:b w:val="0"/>
          <w:i w:val="0"/>
          <w:sz w:val="24"/>
        </w:rPr>
        <w:t>. Dua kondisi ini diperlakukan</w:t>
      </w:r>
    </w:p>
    <w:p>
      <w:pPr>
        <w:spacing w:before="40" w:after="40" w:line="360" w:lineRule="exact"/>
        <w:ind w:left="0" w:firstLine="720"/>
        <w:jc w:val="both"/>
      </w:pPr>
      <w:r>
        <w:rPr>
          <w:rFonts w:ascii="Times New Roman" w:hAnsi="Times New Roman"/>
          <w:b w:val="0"/>
          <w:i w:val="0"/>
          <w:sz w:val="24"/>
        </w:rPr>
        <w:t xml:space="preserve">berbeda dalam pipeline </w:t>
      </w:r>
      <w:r>
        <w:rPr>
          <w:rFonts w:ascii="Times New Roman" w:hAnsi="Times New Roman"/>
          <w:b w:val="0"/>
          <w:i/>
          <w:sz w:val="24"/>
        </w:rPr>
        <w:t>preprocessing</w:t>
      </w:r>
      <w:r>
        <w:rPr>
          <w:rFonts w:ascii="Times New Roman" w:hAnsi="Times New Roman"/>
          <w:b w:val="0"/>
          <w:i w:val="0"/>
          <w:sz w:val="24"/>
        </w:rPr>
        <w:t xml:space="preserve">: </w:t>
      </w:r>
      <w:r>
        <w:rPr>
          <w:rFonts w:ascii="Times New Roman" w:hAnsi="Times New Roman"/>
          <w:b w:val="0"/>
          <w:i/>
          <w:sz w:val="24"/>
        </w:rPr>
        <w:t>no-demand</w:t>
      </w:r>
      <w:r>
        <w:rPr>
          <w:rFonts w:ascii="Times New Roman" w:hAnsi="Times New Roman"/>
          <w:b w:val="0"/>
          <w:i w:val="0"/>
          <w:sz w:val="24"/>
        </w:rPr>
        <w:t xml:space="preserve"> dipertahankan sebagai nol valid dalam</w:t>
      </w:r>
    </w:p>
    <w:p>
      <w:pPr>
        <w:spacing w:before="40" w:after="40" w:line="360" w:lineRule="exact"/>
        <w:ind w:left="0" w:firstLine="720"/>
        <w:jc w:val="both"/>
      </w:pPr>
      <w:r>
        <w:rPr>
          <w:rFonts w:ascii="Times New Roman" w:hAnsi="Times New Roman"/>
          <w:b w:val="0"/>
          <w:i w:val="0"/>
          <w:sz w:val="24"/>
        </w:rPr>
        <w:t xml:space="preserve">deret waktu Croston/SBA, sementara </w:t>
      </w:r>
      <w:r>
        <w:rPr>
          <w:rFonts w:ascii="Times New Roman" w:hAnsi="Times New Roman"/>
          <w:b w:val="0"/>
          <w:i/>
          <w:sz w:val="24"/>
        </w:rPr>
        <w:t>data gap</w:t>
      </w:r>
      <w:r>
        <w:rPr>
          <w:rFonts w:ascii="Times New Roman" w:hAnsi="Times New Roman"/>
          <w:b w:val="0"/>
          <w:i w:val="0"/>
          <w:sz w:val="24"/>
        </w:rPr>
        <w:t xml:space="preserve"> ditandai sebagai </w:t>
      </w:r>
      <w:r>
        <w:rPr>
          <w:rFonts w:ascii="Courier New" w:hAnsi="Courier New"/>
          <w:sz w:val="20"/>
        </w:rPr>
        <w:t>NaN</w:t>
      </w:r>
      <w:r>
        <w:rPr>
          <w:rFonts w:ascii="Times New Roman" w:hAnsi="Times New Roman"/>
          <w:b w:val="0"/>
          <w:i w:val="0"/>
          <w:sz w:val="24"/>
        </w:rPr>
        <w:t xml:space="preserve"> dan diimputasi</w:t>
      </w:r>
    </w:p>
    <w:p>
      <w:pPr>
        <w:spacing w:before="40" w:after="40" w:line="360" w:lineRule="exact"/>
        <w:ind w:left="0" w:firstLine="720"/>
        <w:jc w:val="both"/>
      </w:pPr>
      <w:r>
        <w:rPr>
          <w:rFonts w:ascii="Times New Roman" w:hAnsi="Times New Roman"/>
          <w:b w:val="0"/>
          <w:i w:val="0"/>
          <w:sz w:val="24"/>
        </w:rPr>
        <w:t>sebelum digunakan dalam metode yang tidak mentoleransi nilai hilang.</w:t>
      </w:r>
    </w:p>
    <w:p>
      <w:pPr>
        <w:spacing w:before="160" w:after="80"/>
        <w:ind w:left="0"/>
        <w:jc w:val="left"/>
      </w:pPr>
      <w:r>
        <w:rPr>
          <w:rFonts w:ascii="Times New Roman" w:hAnsi="Times New Roman"/>
          <w:b/>
          <w:color w:val="1F497D"/>
          <w:sz w:val="26"/>
        </w:rPr>
        <w:t>4.2.2 Lingkungan Pengembangan Terintegrasi (IDE)</w:t>
      </w:r>
    </w:p>
    <w:p>
      <w:pPr>
        <w:spacing w:before="40" w:after="40" w:line="360" w:lineRule="exact"/>
        <w:ind w:left="0" w:firstLine="720"/>
        <w:jc w:val="both"/>
      </w:pPr>
      <w:r>
        <w:rPr>
          <w:rFonts w:ascii="Times New Roman" w:hAnsi="Times New Roman"/>
          <w:b w:val="0"/>
          <w:i w:val="0"/>
          <w:sz w:val="24"/>
        </w:rPr>
        <w:t>Pengembangan sistem menggunakan dua IDE utama yang dipilih berdasarkan kesesuaian dengan</w:t>
      </w:r>
    </w:p>
    <w:p>
      <w:pPr>
        <w:spacing w:before="40" w:after="40" w:line="360" w:lineRule="exact"/>
        <w:ind w:left="0" w:firstLine="720"/>
        <w:jc w:val="both"/>
      </w:pPr>
      <w:r>
        <w:rPr>
          <w:rFonts w:ascii="Times New Roman" w:hAnsi="Times New Roman"/>
          <w:b w:val="0"/>
          <w:i w:val="0"/>
          <w:sz w:val="24"/>
        </w:rPr>
        <w:t>bahasa pemrograman dan jenis pekerjaan masing-masing anggota tim:</w:t>
      </w:r>
    </w:p>
    <w:p>
      <w:pPr>
        <w:spacing w:before="160" w:after="80"/>
        <w:ind w:left="0"/>
        <w:jc w:val="left"/>
      </w:pPr>
      <w:r>
        <w:rPr>
          <w:rFonts w:ascii="Times New Roman" w:hAnsi="Times New Roman"/>
          <w:b/>
          <w:color w:val="000000"/>
          <w:sz w:val="24"/>
        </w:rPr>
        <w:t>Visual Studio Code (VS Code)</w:t>
      </w:r>
    </w:p>
    <w:p>
      <w:pPr>
        <w:spacing w:before="40" w:after="40" w:line="360" w:lineRule="exact"/>
        <w:ind w:left="0" w:firstLine="720"/>
        <w:jc w:val="both"/>
      </w:pPr>
      <w:r>
        <w:rPr>
          <w:rFonts w:ascii="Times New Roman" w:hAnsi="Times New Roman"/>
          <w:b w:val="0"/>
          <w:i w:val="0"/>
          <w:sz w:val="24"/>
        </w:rPr>
        <w:t xml:space="preserve">VS Code digunakan sebagai IDE utama untuk pengembangan </w:t>
      </w:r>
      <w:r>
        <w:rPr>
          <w:rFonts w:ascii="Times New Roman" w:hAnsi="Times New Roman"/>
          <w:b w:val="0"/>
          <w:i/>
          <w:sz w:val="24"/>
        </w:rPr>
        <w:t>frontend</w:t>
      </w:r>
      <w:r>
        <w:rPr>
          <w:rFonts w:ascii="Times New Roman" w:hAnsi="Times New Roman"/>
          <w:b w:val="0"/>
          <w:i w:val="0"/>
          <w:sz w:val="24"/>
        </w:rPr>
        <w:t xml:space="preserve"> (JavaScript, Astro, React)</w:t>
      </w:r>
    </w:p>
    <w:p>
      <w:pPr>
        <w:spacing w:before="40" w:after="40" w:line="360" w:lineRule="exact"/>
        <w:ind w:left="0" w:firstLine="720"/>
        <w:jc w:val="both"/>
      </w:pPr>
      <w:r>
        <w:rPr>
          <w:rFonts w:ascii="Times New Roman" w:hAnsi="Times New Roman"/>
          <w:b w:val="0"/>
          <w:i w:val="0"/>
          <w:sz w:val="24"/>
        </w:rPr>
        <w:t xml:space="preserve">dan </w:t>
      </w:r>
      <w:r>
        <w:rPr>
          <w:rFonts w:ascii="Times New Roman" w:hAnsi="Times New Roman"/>
          <w:b w:val="0"/>
          <w:i/>
          <w:sz w:val="24"/>
        </w:rPr>
        <w:t>backend</w:t>
      </w:r>
      <w:r>
        <w:rPr>
          <w:rFonts w:ascii="Times New Roman" w:hAnsi="Times New Roman"/>
          <w:b w:val="0"/>
          <w:i w:val="0"/>
          <w:sz w:val="24"/>
        </w:rPr>
        <w:t xml:space="preserve"> Flask. Alasan pemilihan:</w:t>
      </w:r>
    </w:p>
    <w:p>
      <w:pPr>
        <w:spacing w:before="20" w:after="20" w:line="320" w:lineRule="exact"/>
        <w:ind w:left="357" w:hanging="227"/>
        <w:jc w:val="left"/>
      </w:pPr>
      <w:r>
        <w:rPr>
          <w:rFonts w:ascii="Times New Roman" w:hAnsi="Times New Roman"/>
          <w:b w:val="0"/>
          <w:i w:val="0"/>
          <w:sz w:val="24"/>
        </w:rPr>
        <w:t xml:space="preserve">Ringan dan </w:t>
      </w:r>
      <w:r>
        <w:rPr>
          <w:rFonts w:ascii="Times New Roman" w:hAnsi="Times New Roman"/>
          <w:b w:val="0"/>
          <w:i/>
          <w:sz w:val="24"/>
        </w:rPr>
        <w:t>cross-platform</w:t>
      </w:r>
      <w:r>
        <w:rPr>
          <w:rFonts w:ascii="Times New Roman" w:hAnsi="Times New Roman"/>
          <w:b w:val="0"/>
          <w:i w:val="0"/>
          <w:sz w:val="24"/>
        </w:rPr>
        <w:t xml:space="preserve"> (Windows/Linux).</w:t>
      </w:r>
    </w:p>
    <w:p>
      <w:pPr>
        <w:spacing w:before="20" w:after="20" w:line="320" w:lineRule="exact"/>
        <w:ind w:left="357" w:hanging="227"/>
        <w:jc w:val="left"/>
      </w:pPr>
      <w:r>
        <w:rPr>
          <w:rFonts w:ascii="Times New Roman" w:hAnsi="Times New Roman"/>
          <w:b w:val="0"/>
          <w:i w:val="0"/>
          <w:sz w:val="24"/>
        </w:rPr>
        <w:t xml:space="preserve">Mendukung </w:t>
      </w:r>
      <w:r>
        <w:rPr>
          <w:rFonts w:ascii="Times New Roman" w:hAnsi="Times New Roman"/>
          <w:b w:val="0"/>
          <w:i/>
          <w:sz w:val="24"/>
        </w:rPr>
        <w:t>syntax highlighting</w:t>
      </w:r>
      <w:r>
        <w:rPr>
          <w:rFonts w:ascii="Times New Roman" w:hAnsi="Times New Roman"/>
          <w:b w:val="0"/>
          <w:i w:val="0"/>
          <w:sz w:val="24"/>
        </w:rPr>
        <w:t xml:space="preserve">, </w:t>
      </w:r>
      <w:r>
        <w:rPr>
          <w:rFonts w:ascii="Times New Roman" w:hAnsi="Times New Roman"/>
          <w:b w:val="0"/>
          <w:i/>
          <w:sz w:val="24"/>
        </w:rPr>
        <w:t>autocomplete</w:t>
      </w:r>
      <w:r>
        <w:rPr>
          <w:rFonts w:ascii="Times New Roman" w:hAnsi="Times New Roman"/>
          <w:b w:val="0"/>
          <w:i w:val="0"/>
          <w:sz w:val="24"/>
        </w:rPr>
        <w:t xml:space="preserve"> (IntelliSense), dan </w:t>
      </w:r>
      <w:r>
        <w:rPr>
          <w:rFonts w:ascii="Times New Roman" w:hAnsi="Times New Roman"/>
          <w:b w:val="0"/>
          <w:i/>
          <w:sz w:val="24"/>
        </w:rPr>
        <w:t>linting</w:t>
      </w:r>
      <w:r>
        <w:rPr>
          <w:rFonts w:ascii="Times New Roman" w:hAnsi="Times New Roman"/>
          <w:b w:val="0"/>
          <w:i w:val="0"/>
          <w:sz w:val="24"/>
        </w:rPr>
        <w:t xml:space="preserve"> untuk</w:t>
      </w:r>
    </w:p>
    <w:p>
      <w:pPr>
        <w:spacing w:before="40" w:after="40" w:line="360" w:lineRule="exact"/>
        <w:ind w:left="0" w:firstLine="720"/>
        <w:jc w:val="both"/>
      </w:pPr>
      <w:r>
        <w:rPr>
          <w:rFonts w:ascii="Times New Roman" w:hAnsi="Times New Roman"/>
          <w:b w:val="0"/>
          <w:i w:val="0"/>
          <w:sz w:val="24"/>
        </w:rPr>
        <w:t xml:space="preserve">Python dan JavaScript secara bersamaan dalam satu </w:t>
      </w:r>
      <w:r>
        <w:rPr>
          <w:rFonts w:ascii="Times New Roman" w:hAnsi="Times New Roman"/>
          <w:b w:val="0"/>
          <w:i/>
          <w:sz w:val="24"/>
        </w:rPr>
        <w:t>workspace</w:t>
      </w:r>
      <w:r>
        <w:rPr>
          <w:rFonts w:ascii="Times New Roman" w:hAnsi="Times New Roman"/>
          <w:b w:val="0"/>
          <w:i w:val="0"/>
          <w:sz w:val="24"/>
        </w:rPr>
        <w:t>.</w:t>
      </w:r>
    </w:p>
    <w:p>
      <w:pPr>
        <w:spacing w:before="20" w:after="20" w:line="320" w:lineRule="exact"/>
        <w:ind w:left="357" w:hanging="227"/>
        <w:jc w:val="left"/>
      </w:pPr>
      <w:r>
        <w:rPr>
          <w:rFonts w:ascii="Times New Roman" w:hAnsi="Times New Roman"/>
          <w:b w:val="0"/>
          <w:i w:val="0"/>
          <w:sz w:val="24"/>
        </w:rPr>
        <w:t xml:space="preserve">Tersedia ekstensi </w:t>
      </w:r>
      <w:r>
        <w:rPr>
          <w:rFonts w:ascii="Times New Roman" w:hAnsi="Times New Roman"/>
          <w:b/>
          <w:i w:val="0"/>
          <w:sz w:val="24"/>
        </w:rPr>
        <w:t>Pylance</w:t>
      </w:r>
      <w:r>
        <w:rPr>
          <w:rFonts w:ascii="Times New Roman" w:hAnsi="Times New Roman"/>
          <w:b w:val="0"/>
          <w:i w:val="0"/>
          <w:sz w:val="24"/>
        </w:rPr>
        <w:t xml:space="preserve"> untuk analisis tipe statis Python dan </w:t>
      </w:r>
      <w:r>
        <w:rPr>
          <w:rFonts w:ascii="Times New Roman" w:hAnsi="Times New Roman"/>
          <w:b/>
          <w:i w:val="0"/>
          <w:sz w:val="24"/>
        </w:rPr>
        <w:t>ESLint</w:t>
      </w:r>
      <w:r>
        <w:rPr>
          <w:rFonts w:ascii="Times New Roman" w:hAnsi="Times New Roman"/>
          <w:b w:val="0"/>
          <w:i w:val="0"/>
          <w:sz w:val="24"/>
        </w:rPr>
        <w:t xml:space="preserve"> untuk</w:t>
      </w:r>
    </w:p>
    <w:p>
      <w:pPr>
        <w:spacing w:before="40" w:after="40" w:line="360" w:lineRule="exact"/>
        <w:ind w:left="0" w:firstLine="720"/>
        <w:jc w:val="both"/>
      </w:pPr>
      <w:r>
        <w:rPr>
          <w:rFonts w:ascii="Times New Roman" w:hAnsi="Times New Roman"/>
          <w:b w:val="0"/>
          <w:i w:val="0"/>
          <w:sz w:val="24"/>
        </w:rPr>
        <w:t>validasi kode JavaScript.</w:t>
      </w:r>
    </w:p>
    <w:p>
      <w:pPr>
        <w:spacing w:before="20" w:after="20" w:line="320" w:lineRule="exact"/>
        <w:ind w:left="357" w:hanging="227"/>
        <w:jc w:val="left"/>
      </w:pPr>
      <w:r>
        <w:rPr>
          <w:rFonts w:ascii="Times New Roman" w:hAnsi="Times New Roman"/>
          <w:b w:val="0"/>
          <w:i w:val="0"/>
          <w:sz w:val="24"/>
        </w:rPr>
        <w:t>Integrasi bawaan dengan Git memudahkan manajemen versi kode langsung dari editor.</w:t>
      </w:r>
    </w:p>
    <w:p>
      <w:pPr>
        <w:spacing w:before="20" w:after="20" w:line="320" w:lineRule="exact"/>
        <w:ind w:left="357" w:hanging="227"/>
        <w:jc w:val="left"/>
      </w:pPr>
      <w:r>
        <w:rPr>
          <w:rFonts w:ascii="Times New Roman" w:hAnsi="Times New Roman"/>
          <w:b w:val="0"/>
          <w:i w:val="0"/>
          <w:sz w:val="24"/>
        </w:rPr>
        <w:t xml:space="preserve">Ekstensi </w:t>
      </w:r>
      <w:r>
        <w:rPr>
          <w:rFonts w:ascii="Times New Roman" w:hAnsi="Times New Roman"/>
          <w:b/>
          <w:i w:val="0"/>
          <w:sz w:val="24"/>
        </w:rPr>
        <w:t>REST Client</w:t>
      </w:r>
      <w:r>
        <w:rPr>
          <w:rFonts w:ascii="Times New Roman" w:hAnsi="Times New Roman"/>
          <w:b w:val="0"/>
          <w:i w:val="0"/>
          <w:sz w:val="24"/>
        </w:rPr>
        <w:t xml:space="preserve"> memudahkan pengujian API </w:t>
      </w:r>
      <w:r>
        <w:rPr>
          <w:rFonts w:ascii="Times New Roman" w:hAnsi="Times New Roman"/>
          <w:b w:val="0"/>
          <w:i/>
          <w:sz w:val="24"/>
        </w:rPr>
        <w:t>endpoint</w:t>
      </w:r>
      <w:r>
        <w:rPr>
          <w:rFonts w:ascii="Times New Roman" w:hAnsi="Times New Roman"/>
          <w:b w:val="0"/>
          <w:i w:val="0"/>
          <w:sz w:val="24"/>
        </w:rPr>
        <w:t xml:space="preserve"> Flask tanpa keluar dari editor.</w:t>
      </w:r>
    </w:p>
    <w:p>
      <w:pPr>
        <w:spacing w:before="160" w:after="80"/>
        <w:ind w:left="0"/>
        <w:jc w:val="left"/>
      </w:pPr>
      <w:r>
        <w:rPr>
          <w:rFonts w:ascii="Times New Roman" w:hAnsi="Times New Roman"/>
          <w:b/>
          <w:color w:val="000000"/>
          <w:sz w:val="24"/>
        </w:rPr>
        <w:t>PyCharm (Community Edition)</w:t>
      </w:r>
    </w:p>
    <w:p>
      <w:pPr>
        <w:spacing w:before="40" w:after="40" w:line="360" w:lineRule="exact"/>
        <w:ind w:left="0" w:firstLine="720"/>
        <w:jc w:val="both"/>
      </w:pPr>
      <w:r>
        <w:rPr>
          <w:rFonts w:ascii="Times New Roman" w:hAnsi="Times New Roman"/>
          <w:b w:val="0"/>
          <w:i w:val="0"/>
          <w:sz w:val="24"/>
        </w:rPr>
        <w:t xml:space="preserve">PyCharm digunakan secara khusus untuk pengembangan dan </w:t>
      </w:r>
      <w:r>
        <w:rPr>
          <w:rFonts w:ascii="Times New Roman" w:hAnsi="Times New Roman"/>
          <w:b w:val="0"/>
          <w:i/>
          <w:sz w:val="24"/>
        </w:rPr>
        <w:t>debugging</w:t>
      </w:r>
      <w:r>
        <w:rPr>
          <w:rFonts w:ascii="Times New Roman" w:hAnsi="Times New Roman"/>
          <w:b w:val="0"/>
          <w:i w:val="0"/>
          <w:sz w:val="24"/>
        </w:rPr>
        <w:t xml:space="preserve"> model peramalan Python</w:t>
      </w:r>
    </w:p>
    <w:p>
      <w:pPr>
        <w:spacing w:before="40" w:after="40" w:line="360" w:lineRule="exact"/>
        <w:ind w:left="0" w:firstLine="720"/>
        <w:jc w:val="both"/>
      </w:pPr>
      <w:r>
        <w:rPr>
          <w:rFonts w:ascii="Times New Roman" w:hAnsi="Times New Roman"/>
          <w:b w:val="0"/>
          <w:i w:val="0"/>
          <w:sz w:val="24"/>
        </w:rPr>
        <w:t>(pipeline SES, Croston, SBA, analisis musiman). Alasan pemilihan:</w:t>
      </w:r>
    </w:p>
    <w:p>
      <w:pPr>
        <w:spacing w:before="20" w:after="20" w:line="320" w:lineRule="exact"/>
        <w:ind w:left="357" w:hanging="227"/>
        <w:jc w:val="left"/>
      </w:pPr>
      <w:r>
        <w:rPr>
          <w:rFonts w:ascii="Times New Roman" w:hAnsi="Times New Roman"/>
          <w:b w:val="0"/>
          <w:i/>
          <w:sz w:val="24"/>
        </w:rPr>
        <w:t>Debugger</w:t>
      </w:r>
      <w:r>
        <w:rPr>
          <w:rFonts w:ascii="Times New Roman" w:hAnsi="Times New Roman"/>
          <w:b w:val="0"/>
          <w:i w:val="0"/>
          <w:sz w:val="24"/>
        </w:rPr>
        <w:t xml:space="preserve"> Python yang lebih kaya dibandingkan VS Code untuk kode ilmiah yang kompleks:</w:t>
      </w:r>
    </w:p>
    <w:p>
      <w:pPr>
        <w:spacing w:before="40" w:after="40" w:line="360" w:lineRule="exact"/>
        <w:ind w:left="0" w:firstLine="720"/>
        <w:jc w:val="both"/>
      </w:pPr>
      <w:r>
        <w:rPr>
          <w:rFonts w:ascii="Times New Roman" w:hAnsi="Times New Roman"/>
          <w:b w:val="0"/>
          <w:i w:val="0"/>
          <w:sz w:val="24"/>
        </w:rPr>
        <w:t xml:space="preserve">mendukung inspeksi variabel NumPy/pandas secara tabular langsung di panel </w:t>
      </w:r>
      <w:r>
        <w:rPr>
          <w:rFonts w:ascii="Times New Roman" w:hAnsi="Times New Roman"/>
          <w:b w:val="0"/>
          <w:i/>
          <w:sz w:val="24"/>
        </w:rPr>
        <w:t>debugger</w:t>
      </w:r>
      <w:r>
        <w:rPr>
          <w:rFonts w:ascii="Times New Roman" w:hAnsi="Times New Roman"/>
          <w:b w:val="0"/>
          <w:i w:val="0"/>
          <w:sz w:val="24"/>
        </w:rPr>
        <w:t>.</w:t>
      </w:r>
    </w:p>
    <w:p>
      <w:pPr>
        <w:spacing w:before="20" w:after="20" w:line="320" w:lineRule="exact"/>
        <w:ind w:left="357" w:hanging="227"/>
        <w:jc w:val="left"/>
      </w:pPr>
      <w:r>
        <w:rPr>
          <w:rFonts w:ascii="Times New Roman" w:hAnsi="Times New Roman"/>
          <w:b w:val="0"/>
          <w:i w:val="0"/>
          <w:sz w:val="24"/>
        </w:rPr>
        <w:t>Integrasi langsung dengan Jupyter Notebook untuk eksplorasi data interaktif.</w:t>
      </w:r>
    </w:p>
    <w:p>
      <w:pPr>
        <w:spacing w:before="20" w:after="20" w:line="320" w:lineRule="exact"/>
        <w:ind w:left="357" w:hanging="227"/>
        <w:jc w:val="left"/>
      </w:pPr>
      <w:r>
        <w:rPr>
          <w:rFonts w:ascii="Times New Roman" w:hAnsi="Times New Roman"/>
          <w:b w:val="0"/>
          <w:i w:val="0"/>
          <w:sz w:val="24"/>
        </w:rPr>
        <w:t xml:space="preserve">Profiler bawaan membantu mengidentifikasi bottleneck komputasi pada </w:t>
      </w:r>
      <w:r>
        <w:rPr>
          <w:rFonts w:ascii="Times New Roman" w:hAnsi="Times New Roman"/>
          <w:b w:val="0"/>
          <w:i/>
          <w:sz w:val="24"/>
        </w:rPr>
        <w:t>grid search</w:t>
      </w:r>
    </w:p>
    <w:p>
      <w:pPr>
        <w:spacing w:before="40" w:after="40" w:line="360" w:lineRule="exact"/>
        <w:ind w:left="0" w:firstLine="720"/>
        <w:jc w:val="both"/>
      </w:pPr>
      <w:r>
        <w:rPr>
          <w:rFonts w:ascii="Times New Roman" w:hAnsi="Times New Roman"/>
          <w:b w:val="0"/>
          <w:i w:val="0"/>
          <w:sz w:val="24"/>
        </w:rPr>
        <w:t>parameter model (136 kandidat × 175 obat).</w:t>
      </w:r>
    </w:p>
    <w:p>
      <w:pPr>
        <w:spacing w:before="160" w:after="80"/>
        <w:ind w:left="0"/>
        <w:jc w:val="left"/>
      </w:pPr>
      <w:r>
        <w:rPr>
          <w:rFonts w:ascii="Times New Roman" w:hAnsi="Times New Roman"/>
          <w:b/>
          <w:color w:val="000000"/>
          <w:sz w:val="24"/>
        </w:rPr>
        <w:t>Jupyter Notebook</w:t>
      </w:r>
    </w:p>
    <w:p>
      <w:pPr>
        <w:spacing w:before="40" w:after="40" w:line="360" w:lineRule="exact"/>
        <w:ind w:left="0" w:firstLine="720"/>
        <w:jc w:val="both"/>
      </w:pPr>
      <w:r>
        <w:rPr>
          <w:rFonts w:ascii="Times New Roman" w:hAnsi="Times New Roman"/>
          <w:b w:val="0"/>
          <w:i w:val="0"/>
          <w:sz w:val="24"/>
        </w:rPr>
        <w:t>Digunakan khusus untuk fase eksplorasi data, eksperimen model, dan verifikasi hasil</w:t>
      </w:r>
    </w:p>
    <w:p>
      <w:pPr>
        <w:spacing w:before="40" w:after="40" w:line="360" w:lineRule="exact"/>
        <w:ind w:left="0" w:firstLine="720"/>
        <w:jc w:val="both"/>
      </w:pPr>
      <w:r>
        <w:rPr>
          <w:rFonts w:ascii="Times New Roman" w:hAnsi="Times New Roman"/>
          <w:b w:val="0"/>
          <w:i w:val="0"/>
          <w:sz w:val="24"/>
        </w:rPr>
        <w:t>analitik sebelum kode dipindahkan ke modul Python yang dapat di-</w:t>
      </w:r>
      <w:r>
        <w:rPr>
          <w:rFonts w:ascii="Times New Roman" w:hAnsi="Times New Roman"/>
          <w:b w:val="0"/>
          <w:i/>
          <w:sz w:val="24"/>
        </w:rPr>
        <w:t>deploy</w:t>
      </w:r>
      <w:r>
        <w:rPr>
          <w:rFonts w:ascii="Times New Roman" w:hAnsi="Times New Roman"/>
          <w:b w:val="0"/>
          <w:i w:val="0"/>
          <w:sz w:val="24"/>
        </w:rPr>
        <w:t>. File notebook</w:t>
      </w:r>
    </w:p>
    <w:p>
      <w:pPr>
        <w:spacing w:before="40" w:after="40" w:line="360" w:lineRule="exact"/>
        <w:ind w:left="0" w:firstLine="720"/>
        <w:jc w:val="both"/>
      </w:pPr>
      <w:r>
        <w:rPr>
          <w:rFonts w:ascii="Times New Roman" w:hAnsi="Times New Roman"/>
          <w:b w:val="0"/>
          <w:i w:val="0"/>
          <w:sz w:val="24"/>
        </w:rPr>
        <w:t>utama (</w:t>
      </w:r>
      <w:r>
        <w:rPr>
          <w:rFonts w:ascii="Courier New" w:hAnsi="Courier New"/>
          <w:sz w:val="20"/>
        </w:rPr>
        <w:t>Pipeline_SES_Croston_SBA.ipynb</w:t>
      </w:r>
      <w:r>
        <w:rPr>
          <w:rFonts w:ascii="Times New Roman" w:hAnsi="Times New Roman"/>
          <w:b w:val="0"/>
          <w:i w:val="0"/>
          <w:sz w:val="24"/>
        </w:rPr>
        <w:t>) mendokumentasikan seluruh 20 tahap eksperimen</w:t>
      </w:r>
    </w:p>
    <w:p>
      <w:pPr>
        <w:spacing w:before="40" w:after="40" w:line="360" w:lineRule="exact"/>
        <w:ind w:left="0" w:firstLine="720"/>
        <w:jc w:val="both"/>
      </w:pPr>
      <w:r>
        <w:rPr>
          <w:rFonts w:ascii="Times New Roman" w:hAnsi="Times New Roman"/>
          <w:b w:val="0"/>
          <w:i w:val="0"/>
          <w:sz w:val="24"/>
        </w:rPr>
        <w:t xml:space="preserve">dari </w:t>
      </w:r>
      <w:r>
        <w:rPr>
          <w:rFonts w:ascii="Times New Roman" w:hAnsi="Times New Roman"/>
          <w:b w:val="0"/>
          <w:i/>
          <w:sz w:val="24"/>
        </w:rPr>
        <w:t>data ingestion</w:t>
      </w:r>
      <w:r>
        <w:rPr>
          <w:rFonts w:ascii="Times New Roman" w:hAnsi="Times New Roman"/>
          <w:b w:val="0"/>
          <w:i w:val="0"/>
          <w:sz w:val="24"/>
        </w:rPr>
        <w:t xml:space="preserve"> hingga verifikasi kebijakan stok.</w:t>
      </w:r>
    </w:p>
    <w:p>
      <w:pPr>
        <w:spacing w:before="160" w:after="80"/>
        <w:ind w:left="0"/>
        <w:jc w:val="left"/>
      </w:pPr>
      <w:r>
        <w:rPr>
          <w:rFonts w:ascii="Times New Roman" w:hAnsi="Times New Roman"/>
          <w:b/>
          <w:color w:val="1F497D"/>
          <w:sz w:val="26"/>
        </w:rPr>
        <w:t>4.2.3 Implementasi Antarmuka Pengguna</w:t>
      </w:r>
    </w:p>
    <w:p>
      <w:pPr>
        <w:spacing w:before="160" w:after="80"/>
        <w:ind w:left="0"/>
        <w:jc w:val="left"/>
      </w:pPr>
      <w:r>
        <w:rPr>
          <w:rFonts w:ascii="Times New Roman" w:hAnsi="Times New Roman"/>
          <w:b/>
          <w:color w:val="000000"/>
          <w:sz w:val="24"/>
        </w:rPr>
        <w:t>4.2.3.1 Halaman Login</w:t>
      </w:r>
    </w:p>
    <w:p>
      <w:pPr>
        <w:spacing w:before="40" w:after="40" w:line="360" w:lineRule="exact"/>
        <w:ind w:left="0" w:firstLine="720"/>
        <w:jc w:val="both"/>
      </w:pPr>
      <w:r>
        <w:rPr>
          <w:rFonts w:ascii="Times New Roman" w:hAnsi="Times New Roman"/>
          <w:b w:val="0"/>
          <w:i/>
          <w:sz w:val="24"/>
        </w:rPr>
        <w:t>(Gambar 4.1 — Implementasi Halaman Login)</w:t>
      </w:r>
    </w:p>
    <w:p>
      <w:pPr>
        <w:spacing w:before="40" w:after="40" w:line="360" w:lineRule="exact"/>
        <w:ind w:left="0" w:firstLine="720"/>
        <w:jc w:val="both"/>
      </w:pPr>
      <w:r>
        <w:rPr>
          <w:rFonts w:ascii="Times New Roman" w:hAnsi="Times New Roman"/>
          <w:b w:val="0"/>
          <w:i w:val="0"/>
          <w:sz w:val="24"/>
        </w:rPr>
        <w:t>Gambar 4.1 menunjukkan hasil implementasi halaman Login. Halaman ini merupakan titik masuk</w:t>
      </w:r>
    </w:p>
    <w:p>
      <w:pPr>
        <w:spacing w:before="40" w:after="40" w:line="360" w:lineRule="exact"/>
        <w:ind w:left="0" w:firstLine="720"/>
        <w:jc w:val="both"/>
      </w:pPr>
      <w:r>
        <w:rPr>
          <w:rFonts w:ascii="Times New Roman" w:hAnsi="Times New Roman"/>
          <w:b w:val="0"/>
          <w:i w:val="0"/>
          <w:sz w:val="24"/>
        </w:rPr>
        <w:t>pertama sistem. Tampilan terdiri dari kartu (</w:t>
      </w:r>
      <w:r>
        <w:rPr>
          <w:rFonts w:ascii="Times New Roman" w:hAnsi="Times New Roman"/>
          <w:b w:val="0"/>
          <w:i/>
          <w:sz w:val="24"/>
        </w:rPr>
        <w:t>card</w:t>
      </w:r>
      <w:r>
        <w:rPr>
          <w:rFonts w:ascii="Times New Roman" w:hAnsi="Times New Roman"/>
          <w:b w:val="0"/>
          <w:i w:val="0"/>
          <w:sz w:val="24"/>
        </w:rPr>
        <w:t xml:space="preserve">) terpusat di layar dengan dua </w:t>
      </w:r>
      <w:r>
        <w:rPr>
          <w:rFonts w:ascii="Times New Roman" w:hAnsi="Times New Roman"/>
          <w:b w:val="0"/>
          <w:i/>
          <w:sz w:val="24"/>
        </w:rPr>
        <w:t>field</w:t>
      </w:r>
    </w:p>
    <w:p>
      <w:pPr>
        <w:spacing w:before="40" w:after="40" w:line="360" w:lineRule="exact"/>
        <w:ind w:left="0" w:firstLine="720"/>
        <w:jc w:val="both"/>
      </w:pPr>
      <w:r>
        <w:rPr>
          <w:rFonts w:ascii="Times New Roman" w:hAnsi="Times New Roman"/>
          <w:b w:val="0"/>
          <w:i w:val="0"/>
          <w:sz w:val="24"/>
        </w:rPr>
        <w:t xml:space="preserve">input: </w:t>
      </w:r>
      <w:r>
        <w:rPr>
          <w:rFonts w:ascii="Times New Roman" w:hAnsi="Times New Roman"/>
          <w:b w:val="0"/>
          <w:i/>
          <w:sz w:val="24"/>
        </w:rPr>
        <w:t>username</w:t>
      </w:r>
      <w:r>
        <w:rPr>
          <w:rFonts w:ascii="Times New Roman" w:hAnsi="Times New Roman"/>
          <w:b w:val="0"/>
          <w:i w:val="0"/>
          <w:sz w:val="24"/>
        </w:rPr>
        <w:t xml:space="preserve"> dan </w:t>
      </w:r>
      <w:r>
        <w:rPr>
          <w:rFonts w:ascii="Times New Roman" w:hAnsi="Times New Roman"/>
          <w:b w:val="0"/>
          <w:i/>
          <w:sz w:val="24"/>
        </w:rPr>
        <w:t>password</w:t>
      </w:r>
      <w:r>
        <w:rPr>
          <w:rFonts w:ascii="Times New Roman" w:hAnsi="Times New Roman"/>
          <w:b w:val="0"/>
          <w:i w:val="0"/>
          <w:sz w:val="24"/>
        </w:rPr>
        <w:t>, serta tombol "Masuk" berwarna hijau sebagai identitas</w:t>
      </w:r>
    </w:p>
    <w:p>
      <w:pPr>
        <w:spacing w:before="40" w:after="40" w:line="360" w:lineRule="exact"/>
        <w:ind w:left="0" w:firstLine="720"/>
        <w:jc w:val="both"/>
      </w:pPr>
      <w:r>
        <w:rPr>
          <w:rFonts w:ascii="Times New Roman" w:hAnsi="Times New Roman"/>
          <w:b w:val="0"/>
          <w:i w:val="0"/>
          <w:sz w:val="24"/>
        </w:rPr>
        <w:t>visual utama sistem.</w:t>
      </w:r>
    </w:p>
    <w:p>
      <w:pPr>
        <w:spacing w:before="40" w:after="40" w:line="360" w:lineRule="exact"/>
        <w:ind w:left="0" w:firstLine="720"/>
        <w:jc w:val="both"/>
      </w:pPr>
      <w:r>
        <w:rPr>
          <w:rFonts w:ascii="Times New Roman" w:hAnsi="Times New Roman"/>
          <w:b w:val="0"/>
          <w:i w:val="0"/>
          <w:sz w:val="24"/>
        </w:rPr>
        <w:t xml:space="preserve">Secara teknis, saat tombol "Masuk" ditekan, </w:t>
      </w:r>
      <w:r>
        <w:rPr>
          <w:rFonts w:ascii="Times New Roman" w:hAnsi="Times New Roman"/>
          <w:b w:val="0"/>
          <w:i/>
          <w:sz w:val="24"/>
        </w:rPr>
        <w:t>browser</w:t>
      </w:r>
      <w:r>
        <w:rPr>
          <w:rFonts w:ascii="Times New Roman" w:hAnsi="Times New Roman"/>
          <w:b w:val="0"/>
          <w:i w:val="0"/>
          <w:sz w:val="24"/>
        </w:rPr>
        <w:t xml:space="preserve"> mengirimkan permintaan POST ke </w:t>
      </w:r>
      <w:r>
        <w:rPr>
          <w:rFonts w:ascii="Times New Roman" w:hAnsi="Times New Roman"/>
          <w:b w:val="0"/>
          <w:i/>
          <w:sz w:val="24"/>
        </w:rPr>
        <w:t>route</w:t>
      </w:r>
    </w:p>
    <w:p>
      <w:pPr>
        <w:spacing w:before="40" w:after="40" w:line="360" w:lineRule="exact"/>
        <w:ind w:left="0" w:firstLine="720"/>
        <w:jc w:val="both"/>
      </w:pPr>
      <w:r>
        <w:rPr>
          <w:rFonts w:ascii="Courier New" w:hAnsi="Courier New"/>
          <w:sz w:val="20"/>
        </w:rPr>
        <w:t>/login</w:t>
      </w:r>
      <w:r>
        <w:rPr>
          <w:rFonts w:ascii="Times New Roman" w:hAnsi="Times New Roman"/>
          <w:b w:val="0"/>
          <w:i w:val="0"/>
          <w:sz w:val="24"/>
        </w:rPr>
        <w:t xml:space="preserve"> pada </w:t>
      </w:r>
      <w:r>
        <w:rPr>
          <w:rFonts w:ascii="Times New Roman" w:hAnsi="Times New Roman"/>
          <w:b w:val="0"/>
          <w:i/>
          <w:sz w:val="24"/>
        </w:rPr>
        <w:t>backend</w:t>
      </w:r>
      <w:r>
        <w:rPr>
          <w:rFonts w:ascii="Times New Roman" w:hAnsi="Times New Roman"/>
          <w:b w:val="0"/>
          <w:i w:val="0"/>
          <w:sz w:val="24"/>
        </w:rPr>
        <w:t xml:space="preserve"> Flask. Flask memverifikasi </w:t>
      </w:r>
      <w:r>
        <w:rPr>
          <w:rFonts w:ascii="Times New Roman" w:hAnsi="Times New Roman"/>
          <w:b w:val="0"/>
          <w:i/>
          <w:sz w:val="24"/>
        </w:rPr>
        <w:t>password</w:t>
      </w:r>
      <w:r>
        <w:rPr>
          <w:rFonts w:ascii="Times New Roman" w:hAnsi="Times New Roman"/>
          <w:b w:val="0"/>
          <w:i w:val="0"/>
          <w:sz w:val="24"/>
        </w:rPr>
        <w:t xml:space="preserve"> menggunakan fungsi</w:t>
      </w:r>
    </w:p>
    <w:p>
      <w:pPr>
        <w:spacing w:before="40" w:after="40" w:line="360" w:lineRule="exact"/>
        <w:ind w:left="0" w:firstLine="720"/>
        <w:jc w:val="both"/>
      </w:pPr>
      <w:r>
        <w:rPr>
          <w:rFonts w:ascii="Courier New" w:hAnsi="Courier New"/>
          <w:sz w:val="20"/>
        </w:rPr>
        <w:t>bcrypt.check_password_hash()</w:t>
      </w:r>
      <w:r>
        <w:rPr>
          <w:rFonts w:ascii="Times New Roman" w:hAnsi="Times New Roman"/>
          <w:b w:val="0"/>
          <w:i w:val="0"/>
          <w:sz w:val="24"/>
        </w:rPr>
        <w:t xml:space="preserve"> terhadap nilai yang tersimpan di tabel </w:t>
      </w:r>
      <w:r>
        <w:rPr>
          <w:rFonts w:ascii="Courier New" w:hAnsi="Courier New"/>
          <w:sz w:val="20"/>
        </w:rPr>
        <w:t>users</w:t>
      </w:r>
      <w:r>
        <w:rPr>
          <w:rFonts w:ascii="Times New Roman" w:hAnsi="Times New Roman"/>
          <w:b w:val="0"/>
          <w:i w:val="0"/>
          <w:sz w:val="24"/>
        </w:rPr>
        <w:t>. Jika</w:t>
      </w:r>
    </w:p>
    <w:p>
      <w:pPr>
        <w:spacing w:before="40" w:after="40" w:line="360" w:lineRule="exact"/>
        <w:ind w:left="0" w:firstLine="720"/>
        <w:jc w:val="both"/>
      </w:pPr>
      <w:r>
        <w:rPr>
          <w:rFonts w:ascii="Times New Roman" w:hAnsi="Times New Roman"/>
          <w:b w:val="0"/>
          <w:i w:val="0"/>
          <w:sz w:val="24"/>
        </w:rPr>
        <w:t xml:space="preserve">berhasil, Flask membuat </w:t>
      </w:r>
      <w:r>
        <w:rPr>
          <w:rFonts w:ascii="Times New Roman" w:hAnsi="Times New Roman"/>
          <w:b w:val="0"/>
          <w:i/>
          <w:sz w:val="24"/>
        </w:rPr>
        <w:t>session</w:t>
      </w:r>
      <w:r>
        <w:rPr>
          <w:rFonts w:ascii="Times New Roman" w:hAnsi="Times New Roman"/>
          <w:b w:val="0"/>
          <w:i w:val="0"/>
          <w:sz w:val="24"/>
        </w:rPr>
        <w:t xml:space="preserve"> dengan </w:t>
      </w:r>
      <w:r>
        <w:rPr>
          <w:rFonts w:ascii="Courier New" w:hAnsi="Courier New"/>
          <w:sz w:val="20"/>
        </w:rPr>
        <w:t>session['user_id']</w:t>
      </w:r>
      <w:r>
        <w:rPr>
          <w:rFonts w:ascii="Times New Roman" w:hAnsi="Times New Roman"/>
          <w:b w:val="0"/>
          <w:i w:val="0"/>
          <w:sz w:val="24"/>
        </w:rPr>
        <w:t xml:space="preserve"> dan mengarahkan pengguna ke</w:t>
      </w:r>
    </w:p>
    <w:p>
      <w:pPr>
        <w:spacing w:before="40" w:after="40" w:line="360" w:lineRule="exact"/>
        <w:ind w:left="0" w:firstLine="720"/>
        <w:jc w:val="both"/>
      </w:pPr>
      <w:r>
        <w:rPr>
          <w:rFonts w:ascii="Times New Roman" w:hAnsi="Times New Roman"/>
          <w:b w:val="0"/>
          <w:i w:val="0"/>
          <w:sz w:val="24"/>
        </w:rPr>
        <w:t xml:space="preserve">halaman Beranda. Jika gagal, </w:t>
      </w:r>
      <w:r>
        <w:rPr>
          <w:rFonts w:ascii="Times New Roman" w:hAnsi="Times New Roman"/>
          <w:b w:val="0"/>
          <w:i/>
          <w:sz w:val="24"/>
        </w:rPr>
        <w:t>flash message</w:t>
      </w:r>
      <w:r>
        <w:rPr>
          <w:rFonts w:ascii="Times New Roman" w:hAnsi="Times New Roman"/>
          <w:b w:val="0"/>
          <w:i w:val="0"/>
          <w:sz w:val="24"/>
        </w:rPr>
        <w:t xml:space="preserve"> "Username atau password salah" ditampilkan</w:t>
      </w:r>
    </w:p>
    <w:p>
      <w:pPr>
        <w:spacing w:before="40" w:after="40" w:line="360" w:lineRule="exact"/>
        <w:ind w:left="0" w:firstLine="720"/>
        <w:jc w:val="both"/>
      </w:pPr>
      <w:r>
        <w:rPr>
          <w:rFonts w:ascii="Times New Roman" w:hAnsi="Times New Roman"/>
          <w:b w:val="0"/>
          <w:i w:val="0"/>
          <w:sz w:val="24"/>
        </w:rPr>
        <w:t xml:space="preserve">di atas form tanpa mereset isian </w:t>
      </w:r>
      <w:r>
        <w:rPr>
          <w:rFonts w:ascii="Times New Roman" w:hAnsi="Times New Roman"/>
          <w:b w:val="0"/>
          <w:i/>
          <w:sz w:val="24"/>
        </w:rPr>
        <w:t>username</w:t>
      </w:r>
      <w:r>
        <w:rPr>
          <w:rFonts w:ascii="Times New Roman" w:hAnsi="Times New Roman"/>
          <w:b w:val="0"/>
          <w:i w:val="0"/>
          <w:sz w:val="24"/>
        </w:rPr>
        <w:t>.</w:t>
      </w:r>
    </w:p>
    <w:p>
      <w:pPr>
        <w:spacing w:before="160" w:after="80"/>
        <w:ind w:left="0"/>
        <w:jc w:val="left"/>
      </w:pPr>
      <w:r>
        <w:rPr>
          <w:rFonts w:ascii="Times New Roman" w:hAnsi="Times New Roman"/>
          <w:b/>
          <w:color w:val="000000"/>
          <w:sz w:val="24"/>
        </w:rPr>
        <w:t>4.2.3.2 Halaman Logout</w:t>
      </w:r>
    </w:p>
    <w:p>
      <w:pPr>
        <w:spacing w:before="40" w:after="40" w:line="360" w:lineRule="exact"/>
        <w:ind w:left="0" w:firstLine="720"/>
        <w:jc w:val="both"/>
      </w:pPr>
      <w:r>
        <w:rPr>
          <w:rFonts w:ascii="Times New Roman" w:hAnsi="Times New Roman"/>
          <w:b w:val="0"/>
          <w:i/>
          <w:sz w:val="24"/>
        </w:rPr>
        <w:t>(Gambar 4.2 — Implementasi Halaman Logout)</w:t>
      </w:r>
    </w:p>
    <w:p>
      <w:pPr>
        <w:spacing w:before="40" w:after="40" w:line="360" w:lineRule="exact"/>
        <w:ind w:left="0" w:firstLine="720"/>
        <w:jc w:val="both"/>
      </w:pPr>
      <w:r>
        <w:rPr>
          <w:rFonts w:ascii="Times New Roman" w:hAnsi="Times New Roman"/>
          <w:b w:val="0"/>
          <w:i w:val="0"/>
          <w:sz w:val="24"/>
        </w:rPr>
        <w:t>Gambar 4.2 menunjukkan hasil implementasi proses Logout. Saat Apoteker menekan tombol</w:t>
      </w:r>
    </w:p>
    <w:p>
      <w:pPr>
        <w:spacing w:before="40" w:after="40" w:line="360" w:lineRule="exact"/>
        <w:ind w:left="0" w:firstLine="720"/>
        <w:jc w:val="both"/>
      </w:pPr>
      <w:r>
        <w:rPr>
          <w:rFonts w:ascii="Times New Roman" w:hAnsi="Times New Roman"/>
          <w:b w:val="0"/>
          <w:i w:val="0"/>
          <w:sz w:val="24"/>
        </w:rPr>
        <w:t>"Keluar" di navigasi atas, sistem menampilkan dialog konfirmasi modal. Jika dikonfirmasi,</w:t>
      </w:r>
    </w:p>
    <w:p>
      <w:pPr>
        <w:spacing w:before="40" w:after="40" w:line="360" w:lineRule="exact"/>
        <w:ind w:left="0" w:firstLine="720"/>
        <w:jc w:val="both"/>
      </w:pPr>
      <w:r>
        <w:rPr>
          <w:rFonts w:ascii="Times New Roman" w:hAnsi="Times New Roman"/>
          <w:b w:val="0"/>
          <w:i w:val="0"/>
          <w:sz w:val="24"/>
        </w:rPr>
        <w:t xml:space="preserve">Flask menghapus </w:t>
      </w:r>
      <w:r>
        <w:rPr>
          <w:rFonts w:ascii="Times New Roman" w:hAnsi="Times New Roman"/>
          <w:b w:val="0"/>
          <w:i/>
          <w:sz w:val="24"/>
        </w:rPr>
        <w:t>session</w:t>
      </w:r>
      <w:r>
        <w:rPr>
          <w:rFonts w:ascii="Times New Roman" w:hAnsi="Times New Roman"/>
          <w:b w:val="0"/>
          <w:i w:val="0"/>
          <w:sz w:val="24"/>
        </w:rPr>
        <w:t xml:space="preserve"> aktif dengan </w:t>
      </w:r>
      <w:r>
        <w:rPr>
          <w:rFonts w:ascii="Courier New" w:hAnsi="Courier New"/>
          <w:sz w:val="20"/>
        </w:rPr>
        <w:t>session.clear()</w:t>
      </w:r>
      <w:r>
        <w:rPr>
          <w:rFonts w:ascii="Times New Roman" w:hAnsi="Times New Roman"/>
          <w:b w:val="0"/>
          <w:i w:val="0"/>
          <w:sz w:val="24"/>
        </w:rPr>
        <w:t xml:space="preserve"> dan mengarahkan ke halaman Login.</w:t>
      </w:r>
    </w:p>
    <w:p>
      <w:pPr>
        <w:spacing w:before="40" w:after="40" w:line="360" w:lineRule="exact"/>
        <w:ind w:left="0" w:firstLine="720"/>
        <w:jc w:val="both"/>
      </w:pPr>
      <w:r>
        <w:rPr>
          <w:rFonts w:ascii="Times New Roman" w:hAnsi="Times New Roman"/>
          <w:b w:val="0"/>
          <w:i w:val="0"/>
          <w:sz w:val="24"/>
        </w:rPr>
        <w:t>Notifikasi "Anda telah keluar" tampil dengan latar hijau muda di atas form Login untuk</w:t>
      </w:r>
    </w:p>
    <w:p>
      <w:pPr>
        <w:spacing w:before="40" w:after="40" w:line="360" w:lineRule="exact"/>
        <w:ind w:left="0" w:firstLine="720"/>
        <w:jc w:val="both"/>
      </w:pPr>
      <w:r>
        <w:rPr>
          <w:rFonts w:ascii="Times New Roman" w:hAnsi="Times New Roman"/>
          <w:b w:val="0"/>
          <w:i w:val="0"/>
          <w:sz w:val="24"/>
        </w:rPr>
        <w:t xml:space="preserve">mengkonfirmasi bahwa sesi berhasil diakhiri. Setelah logout, semua </w:t>
      </w:r>
      <w:r>
        <w:rPr>
          <w:rFonts w:ascii="Times New Roman" w:hAnsi="Times New Roman"/>
          <w:b w:val="0"/>
          <w:i/>
          <w:sz w:val="24"/>
        </w:rPr>
        <w:t>route</w:t>
      </w:r>
      <w:r>
        <w:rPr>
          <w:rFonts w:ascii="Times New Roman" w:hAnsi="Times New Roman"/>
          <w:b w:val="0"/>
          <w:i w:val="0"/>
          <w:sz w:val="24"/>
        </w:rPr>
        <w:t xml:space="preserve"> yang dilindungi</w:t>
      </w:r>
    </w:p>
    <w:p>
      <w:pPr>
        <w:spacing w:before="40" w:after="40" w:line="360" w:lineRule="exact"/>
        <w:ind w:left="0" w:firstLine="720"/>
        <w:jc w:val="both"/>
      </w:pPr>
      <w:r>
        <w:rPr>
          <w:rFonts w:ascii="Times New Roman" w:hAnsi="Times New Roman"/>
          <w:b w:val="0"/>
          <w:i w:val="0"/>
          <w:sz w:val="24"/>
        </w:rPr>
        <w:t>tidak dapat diakses sampai pengguna login kembali.</w:t>
      </w:r>
    </w:p>
    <w:p>
      <w:pPr>
        <w:spacing w:before="160" w:after="80"/>
        <w:ind w:left="0"/>
        <w:jc w:val="left"/>
      </w:pPr>
      <w:r>
        <w:rPr>
          <w:rFonts w:ascii="Times New Roman" w:hAnsi="Times New Roman"/>
          <w:b/>
          <w:color w:val="000000"/>
          <w:sz w:val="24"/>
        </w:rPr>
        <w:t>4.2.3.3 Halaman Beranda (*Dashboard*)</w:t>
      </w:r>
    </w:p>
    <w:p>
      <w:pPr>
        <w:spacing w:before="40" w:after="40" w:line="360" w:lineRule="exact"/>
        <w:ind w:left="0" w:firstLine="720"/>
        <w:jc w:val="both"/>
      </w:pPr>
      <w:r>
        <w:rPr>
          <w:rFonts w:ascii="Times New Roman" w:hAnsi="Times New Roman"/>
          <w:b w:val="0"/>
          <w:i/>
          <w:sz w:val="24"/>
        </w:rPr>
        <w:t>(Gambar 4.3 — Implementasi Halaman Dashboard)</w:t>
      </w:r>
    </w:p>
    <w:p>
      <w:pPr>
        <w:spacing w:before="40" w:after="40" w:line="360" w:lineRule="exact"/>
        <w:ind w:left="0" w:firstLine="720"/>
        <w:jc w:val="both"/>
      </w:pPr>
      <w:r>
        <w:rPr>
          <w:rFonts w:ascii="Times New Roman" w:hAnsi="Times New Roman"/>
          <w:b w:val="0"/>
          <w:i w:val="0"/>
          <w:sz w:val="24"/>
        </w:rPr>
        <w:t xml:space="preserve">Gambar 4.3 menunjukkan hasil implementasi halaman </w:t>
      </w:r>
      <w:r>
        <w:rPr>
          <w:rFonts w:ascii="Times New Roman" w:hAnsi="Times New Roman"/>
          <w:b w:val="0"/>
          <w:i/>
          <w:sz w:val="24"/>
        </w:rPr>
        <w:t>Dashboard</w:t>
      </w:r>
      <w:r>
        <w:rPr>
          <w:rFonts w:ascii="Times New Roman" w:hAnsi="Times New Roman"/>
          <w:b w:val="0"/>
          <w:i w:val="0"/>
          <w:sz w:val="24"/>
        </w:rPr>
        <w:t xml:space="preserve"> sebagai halaman utama pasca-login.</w:t>
      </w:r>
    </w:p>
    <w:p>
      <w:pPr>
        <w:spacing w:before="40" w:after="40" w:line="360" w:lineRule="exact"/>
        <w:ind w:left="0" w:firstLine="720"/>
        <w:jc w:val="both"/>
      </w:pPr>
      <w:r>
        <w:rPr>
          <w:rFonts w:ascii="Times New Roman" w:hAnsi="Times New Roman"/>
          <w:b w:val="0"/>
          <w:i/>
          <w:sz w:val="24"/>
        </w:rPr>
        <w:t>Dashboard</w:t>
      </w:r>
      <w:r>
        <w:rPr>
          <w:rFonts w:ascii="Times New Roman" w:hAnsi="Times New Roman"/>
          <w:b w:val="0"/>
          <w:i w:val="0"/>
          <w:sz w:val="24"/>
        </w:rPr>
        <w:t xml:space="preserve"> menyajikan empat komponen utama:</w:t>
      </w:r>
    </w:p>
    <w:p>
      <w:pPr>
        <w:spacing w:before="40" w:after="40" w:line="360" w:lineRule="exact"/>
        <w:ind w:left="0" w:firstLine="720"/>
        <w:jc w:val="both"/>
      </w:pPr>
      <w:r>
        <w:rPr>
          <w:rFonts w:ascii="Times New Roman" w:hAnsi="Times New Roman"/>
          <w:b/>
          <w:i w:val="0"/>
          <w:sz w:val="24"/>
        </w:rPr>
        <w:t>Kartu Ringkasan Stok (Baris Atas)</w:t>
      </w:r>
    </w:p>
    <w:p>
      <w:pPr>
        <w:spacing w:before="40" w:after="40" w:line="360" w:lineRule="exact"/>
        <w:ind w:left="0" w:firstLine="720"/>
        <w:jc w:val="both"/>
      </w:pPr>
      <w:r>
        <w:rPr>
          <w:rFonts w:ascii="Times New Roman" w:hAnsi="Times New Roman"/>
          <w:b w:val="0"/>
          <w:i w:val="0"/>
          <w:sz w:val="24"/>
        </w:rPr>
        <w:t xml:space="preserve">Empat kartu statistik menampilkan secara </w:t>
      </w:r>
      <w:r>
        <w:rPr>
          <w:rFonts w:ascii="Times New Roman" w:hAnsi="Times New Roman"/>
          <w:b w:val="0"/>
          <w:i/>
          <w:sz w:val="24"/>
        </w:rPr>
        <w:t>real-time</w:t>
      </w:r>
      <w:r>
        <w:rPr>
          <w:rFonts w:ascii="Times New Roman" w:hAnsi="Times New Roman"/>
          <w:b w:val="0"/>
          <w:i w:val="0"/>
          <w:sz w:val="24"/>
        </w:rPr>
        <w:t>: (1) Total Obat Termonitor; (2) Jumlah</w:t>
      </w:r>
    </w:p>
    <w:p>
      <w:pPr>
        <w:spacing w:before="40" w:after="40" w:line="360" w:lineRule="exact"/>
        <w:ind w:left="0" w:firstLine="720"/>
        <w:jc w:val="both"/>
      </w:pPr>
      <w:r>
        <w:rPr>
          <w:rFonts w:ascii="Times New Roman" w:hAnsi="Times New Roman"/>
          <w:b w:val="0"/>
          <w:i w:val="0"/>
          <w:sz w:val="24"/>
        </w:rPr>
        <w:t>obat berstatus "Segera Restok" (latar merah); (3) Jumlah "Perlu Diperhatikan" (latar kuning);</w:t>
      </w:r>
    </w:p>
    <w:p>
      <w:pPr>
        <w:spacing w:before="40" w:after="40" w:line="360" w:lineRule="exact"/>
        <w:ind w:left="0" w:firstLine="720"/>
        <w:jc w:val="both"/>
      </w:pPr>
      <w:r>
        <w:rPr>
          <w:rFonts w:ascii="Times New Roman" w:hAnsi="Times New Roman"/>
          <w:b w:val="0"/>
          <w:i w:val="0"/>
          <w:sz w:val="24"/>
        </w:rPr>
        <w:t>(4) Jumlah "Stok Aman" (latar hijau). Nilai dalam kartu diambil langsung dari agregasi</w:t>
      </w:r>
    </w:p>
    <w:p>
      <w:pPr>
        <w:spacing w:before="40" w:after="40" w:line="360" w:lineRule="exact"/>
        <w:ind w:left="0" w:firstLine="720"/>
        <w:jc w:val="both"/>
      </w:pPr>
      <w:r>
        <w:rPr>
          <w:rFonts w:ascii="Times New Roman" w:hAnsi="Times New Roman"/>
          <w:b w:val="0"/>
          <w:i w:val="0"/>
          <w:sz w:val="24"/>
        </w:rPr>
        <w:t xml:space="preserve">tabel </w:t>
      </w:r>
      <w:r>
        <w:rPr>
          <w:rFonts w:ascii="Courier New" w:hAnsi="Courier New"/>
          <w:sz w:val="20"/>
        </w:rPr>
        <w:t>rekomendasi</w:t>
      </w:r>
      <w:r>
        <w:rPr>
          <w:rFonts w:ascii="Times New Roman" w:hAnsi="Times New Roman"/>
          <w:b w:val="0"/>
          <w:i w:val="0"/>
          <w:sz w:val="24"/>
        </w:rPr>
        <w:t xml:space="preserve"> pada basis data.</w:t>
      </w:r>
    </w:p>
    <w:p>
      <w:pPr>
        <w:spacing w:before="40" w:after="40" w:line="360" w:lineRule="exact"/>
        <w:ind w:left="0" w:firstLine="720"/>
        <w:jc w:val="both"/>
      </w:pPr>
      <w:r>
        <w:rPr>
          <w:rFonts w:ascii="Times New Roman" w:hAnsi="Times New Roman"/>
          <w:b/>
          <w:i w:val="0"/>
          <w:sz w:val="24"/>
        </w:rPr>
        <w:t>Visualisasi Data (Baris Tengah)</w:t>
      </w:r>
    </w:p>
    <w:p>
      <w:pPr>
        <w:spacing w:before="40" w:after="40" w:line="360" w:lineRule="exact"/>
        <w:ind w:left="0" w:firstLine="720"/>
        <w:jc w:val="both"/>
      </w:pPr>
      <w:r>
        <w:rPr>
          <w:rFonts w:ascii="Times New Roman" w:hAnsi="Times New Roman"/>
          <w:b w:val="0"/>
          <w:i w:val="0"/>
          <w:sz w:val="24"/>
        </w:rPr>
        <w:t>Empat grafik interaktif berbasis Chart.js:</w:t>
      </w:r>
    </w:p>
    <w:p>
      <w:pPr>
        <w:spacing w:before="20" w:after="20" w:line="320" w:lineRule="exact"/>
        <w:ind w:left="357" w:hanging="227"/>
        <w:jc w:val="left"/>
      </w:pPr>
      <w:r>
        <w:rPr>
          <w:rFonts w:ascii="Times New Roman" w:hAnsi="Times New Roman"/>
          <w:b w:val="0"/>
          <w:i/>
          <w:sz w:val="24"/>
        </w:rPr>
        <w:t>Grafik garis</w:t>
      </w:r>
      <w:r>
        <w:rPr>
          <w:rFonts w:ascii="Times New Roman" w:hAnsi="Times New Roman"/>
          <w:b w:val="0"/>
          <w:i w:val="0"/>
          <w:sz w:val="24"/>
        </w:rPr>
        <w:t xml:space="preserve">: total </w:t>
      </w:r>
      <w:r>
        <w:rPr>
          <w:rFonts w:ascii="Times New Roman" w:hAnsi="Times New Roman"/>
          <w:b w:val="0"/>
          <w:i/>
          <w:sz w:val="24"/>
        </w:rPr>
        <w:t>demand</w:t>
      </w:r>
      <w:r>
        <w:rPr>
          <w:rFonts w:ascii="Times New Roman" w:hAnsi="Times New Roman"/>
          <w:b w:val="0"/>
          <w:i w:val="0"/>
          <w:sz w:val="24"/>
        </w:rPr>
        <w:t xml:space="preserve"> aktual per bulan (Jan–Des 2025) — memvisualisasikan</w:t>
      </w:r>
    </w:p>
    <w:p>
      <w:pPr>
        <w:spacing w:before="40" w:after="40" w:line="360" w:lineRule="exact"/>
        <w:ind w:left="0" w:firstLine="720"/>
        <w:jc w:val="both"/>
      </w:pPr>
      <w:r>
        <w:rPr>
          <w:rFonts w:ascii="Times New Roman" w:hAnsi="Times New Roman"/>
          <w:b w:val="0"/>
          <w:i w:val="0"/>
          <w:sz w:val="24"/>
        </w:rPr>
        <w:t>variasi musiman dari 406 hingga 5.292 transaksi/bulan.</w:t>
      </w:r>
    </w:p>
    <w:p>
      <w:pPr>
        <w:spacing w:before="20" w:after="20" w:line="320" w:lineRule="exact"/>
        <w:ind w:left="357" w:hanging="227"/>
        <w:jc w:val="left"/>
      </w:pPr>
      <w:r>
        <w:rPr>
          <w:rFonts w:ascii="Times New Roman" w:hAnsi="Times New Roman"/>
          <w:b w:val="0"/>
          <w:i/>
          <w:sz w:val="24"/>
        </w:rPr>
        <w:t>Grafik batang</w:t>
      </w:r>
      <w:r>
        <w:rPr>
          <w:rFonts w:ascii="Times New Roman" w:hAnsi="Times New Roman"/>
          <w:b w:val="0"/>
          <w:i w:val="0"/>
          <w:sz w:val="24"/>
        </w:rPr>
        <w:t>: top-10 obat dengan prediksi kebutuhan tertinggi pada periode berikutnya.</w:t>
      </w:r>
    </w:p>
    <w:p>
      <w:pPr>
        <w:spacing w:before="20" w:after="20" w:line="320" w:lineRule="exact"/>
        <w:ind w:left="357" w:hanging="227"/>
        <w:jc w:val="left"/>
      </w:pPr>
      <w:r>
        <w:rPr>
          <w:rFonts w:ascii="Times New Roman" w:hAnsi="Times New Roman"/>
          <w:b w:val="0"/>
          <w:i/>
          <w:sz w:val="24"/>
        </w:rPr>
        <w:t>Diagram donat</w:t>
      </w:r>
      <w:r>
        <w:rPr>
          <w:rFonts w:ascii="Times New Roman" w:hAnsi="Times New Roman"/>
          <w:b w:val="0"/>
          <w:i w:val="0"/>
          <w:sz w:val="24"/>
        </w:rPr>
        <w:t>: proporsi tiga status restok (Segera/Perlu/Aman).</w:t>
      </w:r>
    </w:p>
    <w:p>
      <w:pPr>
        <w:spacing w:before="20" w:after="20" w:line="320" w:lineRule="exact"/>
        <w:ind w:left="357" w:hanging="227"/>
        <w:jc w:val="left"/>
      </w:pPr>
      <w:r>
        <w:rPr>
          <w:rFonts w:ascii="Times New Roman" w:hAnsi="Times New Roman"/>
          <w:b w:val="0"/>
          <w:i/>
          <w:sz w:val="24"/>
        </w:rPr>
        <w:t>Grafik batang</w:t>
      </w:r>
      <w:r>
        <w:rPr>
          <w:rFonts w:ascii="Times New Roman" w:hAnsi="Times New Roman"/>
          <w:b w:val="0"/>
          <w:i w:val="0"/>
          <w:sz w:val="24"/>
        </w:rPr>
        <w:t>: distribusi obat per segmen pola permintaan</w:t>
      </w:r>
    </w:p>
    <w:p>
      <w:pPr>
        <w:spacing w:before="40" w:after="40" w:line="360" w:lineRule="exact"/>
        <w:ind w:left="0" w:firstLine="720"/>
        <w:jc w:val="both"/>
      </w:pPr>
      <w:r>
        <w:rPr>
          <w:rFonts w:ascii="Times New Roman" w:hAnsi="Times New Roman"/>
          <w:b w:val="0"/>
          <w:i w:val="0"/>
          <w:sz w:val="24"/>
        </w:rPr>
        <w:t>(</w:t>
      </w:r>
      <w:r>
        <w:rPr>
          <w:rFonts w:ascii="Times New Roman" w:hAnsi="Times New Roman"/>
          <w:b w:val="0"/>
          <w:i/>
          <w:sz w:val="24"/>
        </w:rPr>
        <w:t>smooth/erratic/intermittent/lumpy</w:t>
      </w:r>
      <w:r>
        <w:rPr>
          <w:rFonts w:ascii="Times New Roman" w:hAnsi="Times New Roman"/>
          <w:b w:val="0"/>
          <w:i w:val="0"/>
          <w:sz w:val="24"/>
        </w:rPr>
        <w:t>).</w:t>
      </w:r>
    </w:p>
    <w:p>
      <w:pPr>
        <w:spacing w:before="40" w:after="40" w:line="360" w:lineRule="exact"/>
        <w:ind w:left="0" w:firstLine="720"/>
        <w:jc w:val="both"/>
      </w:pPr>
      <w:r>
        <w:rPr>
          <w:rFonts w:ascii="Times New Roman" w:hAnsi="Times New Roman"/>
          <w:b/>
          <w:i w:val="0"/>
          <w:sz w:val="24"/>
        </w:rPr>
        <w:t>Tabel Prioritas (Baris Bawah)</w:t>
      </w:r>
    </w:p>
    <w:p>
      <w:pPr>
        <w:spacing w:before="40" w:after="40" w:line="360" w:lineRule="exact"/>
        <w:ind w:left="0" w:firstLine="720"/>
        <w:jc w:val="both"/>
      </w:pPr>
      <w:r>
        <w:rPr>
          <w:rFonts w:ascii="Times New Roman" w:hAnsi="Times New Roman"/>
          <w:b w:val="0"/>
          <w:i w:val="0"/>
          <w:sz w:val="24"/>
        </w:rPr>
        <w:t>Sepuluh obat dengan skor prioritas ABC-VEN tertinggi ditampilkan dalam tabel ringkas</w:t>
      </w:r>
    </w:p>
    <w:p>
      <w:pPr>
        <w:spacing w:before="40" w:after="40" w:line="360" w:lineRule="exact"/>
        <w:ind w:left="0" w:firstLine="720"/>
        <w:jc w:val="both"/>
      </w:pPr>
      <w:r>
        <w:rPr>
          <w:rFonts w:ascii="Times New Roman" w:hAnsi="Times New Roman"/>
          <w:b w:val="0"/>
          <w:i w:val="0"/>
          <w:sz w:val="24"/>
        </w:rPr>
        <w:t>dengan kolom: Nama Obat, Status (berwarna), Stok Saat Ini, Prediksi, dan Jumlah Rekomendasi.</w:t>
      </w:r>
    </w:p>
    <w:p>
      <w:pPr>
        <w:spacing w:before="160" w:after="80"/>
        <w:ind w:left="0"/>
        <w:jc w:val="left"/>
      </w:pPr>
      <w:r>
        <w:rPr>
          <w:rFonts w:ascii="Times New Roman" w:hAnsi="Times New Roman"/>
          <w:b/>
          <w:color w:val="000000"/>
          <w:sz w:val="24"/>
        </w:rPr>
        <w:t>4.2.3.4 Halaman Rekomendasi</w:t>
      </w:r>
    </w:p>
    <w:p>
      <w:pPr>
        <w:spacing w:before="40" w:after="40" w:line="360" w:lineRule="exact"/>
        <w:ind w:left="0" w:firstLine="720"/>
        <w:jc w:val="both"/>
      </w:pPr>
      <w:r>
        <w:rPr>
          <w:rFonts w:ascii="Times New Roman" w:hAnsi="Times New Roman"/>
          <w:b w:val="0"/>
          <w:i/>
          <w:sz w:val="24"/>
        </w:rPr>
        <w:t>(Gambar 4.4 — Implementasi Halaman Rekomendasi)</w:t>
      </w:r>
    </w:p>
    <w:p>
      <w:pPr>
        <w:spacing w:before="40" w:after="40" w:line="360" w:lineRule="exact"/>
        <w:ind w:left="0" w:firstLine="720"/>
        <w:jc w:val="both"/>
      </w:pPr>
      <w:r>
        <w:rPr>
          <w:rFonts w:ascii="Times New Roman" w:hAnsi="Times New Roman"/>
          <w:b w:val="0"/>
          <w:i w:val="0"/>
          <w:sz w:val="24"/>
        </w:rPr>
        <w:t>Gambar 4.4 menunjukkan hasil implementasi halaman Rekomendasi sebagai fitur utama sistem.</w:t>
      </w:r>
    </w:p>
    <w:p>
      <w:pPr>
        <w:spacing w:before="40" w:after="40" w:line="360" w:lineRule="exact"/>
        <w:ind w:left="0" w:firstLine="720"/>
        <w:jc w:val="both"/>
      </w:pPr>
      <w:r>
        <w:rPr>
          <w:rFonts w:ascii="Times New Roman" w:hAnsi="Times New Roman"/>
          <w:b w:val="0"/>
          <w:i w:val="0"/>
          <w:sz w:val="24"/>
        </w:rPr>
        <w:t>Halaman ini memuat tabel lengkap seluruh obat beserta parameter logistik masing-masing.</w:t>
      </w:r>
    </w:p>
    <w:p>
      <w:pPr>
        <w:spacing w:before="40" w:after="40" w:line="360" w:lineRule="exact"/>
        <w:ind w:left="0" w:firstLine="720"/>
        <w:jc w:val="both"/>
      </w:pPr>
      <w:r>
        <w:rPr>
          <w:rFonts w:ascii="Times New Roman" w:hAnsi="Times New Roman"/>
          <w:b/>
          <w:i w:val="0"/>
          <w:sz w:val="24"/>
        </w:rPr>
        <w:t>Panel Filter</w:t>
      </w:r>
    </w:p>
    <w:p>
      <w:pPr>
        <w:spacing w:before="40" w:after="40" w:line="360" w:lineRule="exact"/>
        <w:ind w:left="0" w:firstLine="720"/>
        <w:jc w:val="both"/>
      </w:pPr>
      <w:r>
        <w:rPr>
          <w:rFonts w:ascii="Times New Roman" w:hAnsi="Times New Roman"/>
          <w:b w:val="0"/>
          <w:i w:val="0"/>
          <w:sz w:val="24"/>
        </w:rPr>
        <w:t xml:space="preserve">Di bagian atas terdapat tiga </w:t>
      </w:r>
      <w:r>
        <w:rPr>
          <w:rFonts w:ascii="Times New Roman" w:hAnsi="Times New Roman"/>
          <w:b w:val="0"/>
          <w:i/>
          <w:sz w:val="24"/>
        </w:rPr>
        <w:t>input</w:t>
      </w:r>
      <w:r>
        <w:rPr>
          <w:rFonts w:ascii="Times New Roman" w:hAnsi="Times New Roman"/>
          <w:b w:val="0"/>
          <w:i w:val="0"/>
          <w:sz w:val="24"/>
        </w:rPr>
        <w:t xml:space="preserve"> filter yang dapat dikombinasikan: (1) </w:t>
      </w:r>
      <w:r>
        <w:rPr>
          <w:rFonts w:ascii="Times New Roman" w:hAnsi="Times New Roman"/>
          <w:b w:val="0"/>
          <w:i/>
          <w:sz w:val="24"/>
        </w:rPr>
        <w:t>field</w:t>
      </w:r>
      <w:r>
        <w:rPr>
          <w:rFonts w:ascii="Times New Roman" w:hAnsi="Times New Roman"/>
          <w:b w:val="0"/>
          <w:i w:val="0"/>
          <w:sz w:val="24"/>
        </w:rPr>
        <w:t xml:space="preserve"> pencarian</w:t>
      </w:r>
    </w:p>
    <w:p>
      <w:pPr>
        <w:spacing w:before="40" w:after="40" w:line="360" w:lineRule="exact"/>
        <w:ind w:left="0" w:firstLine="720"/>
        <w:jc w:val="both"/>
      </w:pPr>
      <w:r>
        <w:rPr>
          <w:rFonts w:ascii="Times New Roman" w:hAnsi="Times New Roman"/>
          <w:b w:val="0"/>
          <w:i w:val="0"/>
          <w:sz w:val="24"/>
        </w:rPr>
        <w:t>nama obat (</w:t>
      </w:r>
      <w:r>
        <w:rPr>
          <w:rFonts w:ascii="Times New Roman" w:hAnsi="Times New Roman"/>
          <w:b w:val="0"/>
          <w:i/>
          <w:sz w:val="24"/>
        </w:rPr>
        <w:t>real-time search</w:t>
      </w:r>
      <w:r>
        <w:rPr>
          <w:rFonts w:ascii="Times New Roman" w:hAnsi="Times New Roman"/>
          <w:b w:val="0"/>
          <w:i w:val="0"/>
          <w:sz w:val="24"/>
        </w:rPr>
        <w:t xml:space="preserve">); (2) </w:t>
      </w:r>
      <w:r>
        <w:rPr>
          <w:rFonts w:ascii="Times New Roman" w:hAnsi="Times New Roman"/>
          <w:b w:val="0"/>
          <w:i/>
          <w:sz w:val="24"/>
        </w:rPr>
        <w:t>dropdown</w:t>
      </w:r>
      <w:r>
        <w:rPr>
          <w:rFonts w:ascii="Times New Roman" w:hAnsi="Times New Roman"/>
          <w:b w:val="0"/>
          <w:i w:val="0"/>
          <w:sz w:val="24"/>
        </w:rPr>
        <w:t xml:space="preserve"> periode (bulan-tahun); (3) </w:t>
      </w:r>
      <w:r>
        <w:rPr>
          <w:rFonts w:ascii="Times New Roman" w:hAnsi="Times New Roman"/>
          <w:b w:val="0"/>
          <w:i/>
          <w:sz w:val="24"/>
        </w:rPr>
        <w:t>dropdown</w:t>
      </w:r>
      <w:r>
        <w:rPr>
          <w:rFonts w:ascii="Times New Roman" w:hAnsi="Times New Roman"/>
          <w:b w:val="0"/>
          <w:i w:val="0"/>
          <w:sz w:val="24"/>
        </w:rPr>
        <w:t xml:space="preserve"> status</w:t>
      </w:r>
    </w:p>
    <w:p>
      <w:pPr>
        <w:spacing w:before="40" w:after="40" w:line="360" w:lineRule="exact"/>
        <w:ind w:left="0" w:firstLine="720"/>
        <w:jc w:val="both"/>
      </w:pPr>
      <w:r>
        <w:rPr>
          <w:rFonts w:ascii="Times New Roman" w:hAnsi="Times New Roman"/>
          <w:b w:val="0"/>
          <w:i w:val="0"/>
          <w:sz w:val="24"/>
        </w:rPr>
        <w:t>restok. Setelah filter diterapkan, sistem menampilkan hitungan "Menampilkan X dari 250 obat".</w:t>
      </w:r>
    </w:p>
    <w:p>
      <w:pPr>
        <w:spacing w:before="40" w:after="40" w:line="360" w:lineRule="exact"/>
        <w:ind w:left="0" w:firstLine="720"/>
        <w:jc w:val="both"/>
      </w:pPr>
      <w:r>
        <w:rPr>
          <w:rFonts w:ascii="Times New Roman" w:hAnsi="Times New Roman"/>
          <w:b/>
          <w:i w:val="0"/>
          <w:sz w:val="24"/>
        </w:rPr>
        <w:t>Tabel Rekomendasi</w:t>
      </w:r>
    </w:p>
    <w:p>
      <w:pPr>
        <w:spacing w:before="40" w:after="40" w:line="360" w:lineRule="exact"/>
        <w:ind w:left="0" w:firstLine="720"/>
        <w:jc w:val="both"/>
      </w:pPr>
      <w:r>
        <w:rPr>
          <w:rFonts w:ascii="Times New Roman" w:hAnsi="Times New Roman"/>
          <w:b w:val="0"/>
          <w:i w:val="0"/>
          <w:sz w:val="24"/>
        </w:rPr>
        <w:t>Kolom yang ditampilkan: Nama Obat, Kategori Pola (</w:t>
      </w:r>
      <w:r>
        <w:rPr>
          <w:rFonts w:ascii="Times New Roman" w:hAnsi="Times New Roman"/>
          <w:b w:val="0"/>
          <w:i/>
          <w:sz w:val="24"/>
        </w:rPr>
        <w:t>smooth/erratic/intermittent/lumpy</w:t>
      </w:r>
      <w:r>
        <w:rPr>
          <w:rFonts w:ascii="Times New Roman" w:hAnsi="Times New Roman"/>
          <w:b w:val="0"/>
          <w:i w:val="0"/>
          <w:sz w:val="24"/>
        </w:rPr>
        <w:t>),</w:t>
      </w:r>
    </w:p>
    <w:p>
      <w:pPr>
        <w:spacing w:before="40" w:after="40" w:line="360" w:lineRule="exact"/>
        <w:ind w:left="0" w:firstLine="720"/>
        <w:jc w:val="both"/>
      </w:pPr>
      <w:r>
        <w:rPr>
          <w:rFonts w:ascii="Times New Roman" w:hAnsi="Times New Roman"/>
          <w:b w:val="0"/>
          <w:i w:val="0"/>
          <w:sz w:val="24"/>
        </w:rPr>
        <w:t xml:space="preserve">Prediksi Pemakaian, Stok Saat Ini, </w:t>
      </w:r>
      <w:r>
        <w:rPr>
          <w:rFonts w:ascii="Times New Roman" w:hAnsi="Times New Roman"/>
          <w:b w:val="0"/>
          <w:i/>
          <w:sz w:val="24"/>
        </w:rPr>
        <w:t>Safety Stock</w:t>
      </w:r>
      <w:r>
        <w:rPr>
          <w:rFonts w:ascii="Times New Roman" w:hAnsi="Times New Roman"/>
          <w:b w:val="0"/>
          <w:i w:val="0"/>
          <w:sz w:val="24"/>
        </w:rPr>
        <w:t>, ROP (Min), Max, Jumlah Rekomendasi</w:t>
      </w:r>
    </w:p>
    <w:p>
      <w:pPr>
        <w:spacing w:before="40" w:after="40" w:line="360" w:lineRule="exact"/>
        <w:ind w:left="0" w:firstLine="720"/>
        <w:jc w:val="both"/>
      </w:pPr>
      <w:r>
        <w:rPr>
          <w:rFonts w:ascii="Times New Roman" w:hAnsi="Times New Roman"/>
          <w:b w:val="0"/>
          <w:i w:val="0"/>
          <w:sz w:val="24"/>
        </w:rPr>
        <w:t>(= Max − Stok Saat Ini), Satuan, Status Restok, dan Prioritas (ABC-VEN). Baris disorting</w:t>
      </w:r>
    </w:p>
    <w:p>
      <w:pPr>
        <w:spacing w:before="40" w:after="40" w:line="360" w:lineRule="exact"/>
        <w:ind w:left="0" w:firstLine="720"/>
        <w:jc w:val="both"/>
      </w:pPr>
      <w:r>
        <w:rPr>
          <w:rFonts w:ascii="Times New Roman" w:hAnsi="Times New Roman"/>
          <w:b w:val="0"/>
          <w:i w:val="0"/>
          <w:sz w:val="24"/>
        </w:rPr>
        <w:t xml:space="preserve">berdasarkan skor prioritas secara </w:t>
      </w:r>
      <w:r>
        <w:rPr>
          <w:rFonts w:ascii="Times New Roman" w:hAnsi="Times New Roman"/>
          <w:b w:val="0"/>
          <w:i/>
          <w:sz w:val="24"/>
        </w:rPr>
        <w:t>default</w:t>
      </w:r>
      <w:r>
        <w:rPr>
          <w:rFonts w:ascii="Times New Roman" w:hAnsi="Times New Roman"/>
          <w:b w:val="0"/>
          <w:i w:val="0"/>
          <w:sz w:val="24"/>
        </w:rPr>
        <w:t>, dengan pewarnaan: merah untuk "Segera Restok",</w:t>
      </w:r>
    </w:p>
    <w:p>
      <w:pPr>
        <w:spacing w:before="40" w:after="40" w:line="360" w:lineRule="exact"/>
        <w:ind w:left="0" w:firstLine="720"/>
        <w:jc w:val="both"/>
      </w:pPr>
      <w:r>
        <w:rPr>
          <w:rFonts w:ascii="Times New Roman" w:hAnsi="Times New Roman"/>
          <w:b w:val="0"/>
          <w:i w:val="0"/>
          <w:sz w:val="24"/>
        </w:rPr>
        <w:t>kuning untuk "Perlu Diperhatikan", dan hijau untuk "Stok Aman".</w:t>
      </w:r>
    </w:p>
    <w:p>
      <w:pPr>
        <w:spacing w:before="40" w:after="40" w:line="360" w:lineRule="exact"/>
        <w:ind w:left="0" w:firstLine="720"/>
        <w:jc w:val="both"/>
      </w:pPr>
      <w:r>
        <w:rPr>
          <w:rFonts w:ascii="Times New Roman" w:hAnsi="Times New Roman"/>
          <w:b/>
          <w:i w:val="0"/>
          <w:sz w:val="24"/>
        </w:rPr>
        <w:t>Ekspor Excel</w:t>
      </w:r>
    </w:p>
    <w:p>
      <w:pPr>
        <w:spacing w:before="40" w:after="40" w:line="360" w:lineRule="exact"/>
        <w:ind w:left="0" w:firstLine="720"/>
        <w:jc w:val="both"/>
      </w:pPr>
      <w:r>
        <w:rPr>
          <w:rFonts w:ascii="Times New Roman" w:hAnsi="Times New Roman"/>
          <w:b w:val="0"/>
          <w:i w:val="0"/>
          <w:sz w:val="24"/>
        </w:rPr>
        <w:t xml:space="preserve">Tombol "Ekspor Excel" di pojok kanan atas memanggil </w:t>
      </w:r>
      <w:r>
        <w:rPr>
          <w:rFonts w:ascii="Times New Roman" w:hAnsi="Times New Roman"/>
          <w:b w:val="0"/>
          <w:i/>
          <w:sz w:val="24"/>
        </w:rPr>
        <w:t>route</w:t>
      </w:r>
      <w:r>
        <w:rPr>
          <w:rFonts w:ascii="Times New Roman" w:hAnsi="Times New Roman"/>
          <w:b w:val="0"/>
          <w:i w:val="0"/>
          <w:sz w:val="24"/>
        </w:rPr>
        <w:t xml:space="preserve"> Flask </w:t>
      </w:r>
      <w:r>
        <w:rPr>
          <w:rFonts w:ascii="Courier New" w:hAnsi="Courier New"/>
          <w:sz w:val="20"/>
        </w:rPr>
        <w:t>/rekomendasi/export</w:t>
      </w:r>
    </w:p>
    <w:p>
      <w:pPr>
        <w:spacing w:before="40" w:after="40" w:line="360" w:lineRule="exact"/>
        <w:ind w:left="0" w:firstLine="720"/>
        <w:jc w:val="both"/>
      </w:pPr>
      <w:r>
        <w:rPr>
          <w:rFonts w:ascii="Times New Roman" w:hAnsi="Times New Roman"/>
          <w:b w:val="0"/>
          <w:i w:val="0"/>
          <w:sz w:val="24"/>
        </w:rPr>
        <w:t xml:space="preserve">yang menggunakan library </w:t>
      </w:r>
      <w:r>
        <w:rPr>
          <w:rFonts w:ascii="Courier New" w:hAnsi="Courier New"/>
          <w:sz w:val="20"/>
        </w:rPr>
        <w:t>openpyxl</w:t>
      </w:r>
      <w:r>
        <w:rPr>
          <w:rFonts w:ascii="Times New Roman" w:hAnsi="Times New Roman"/>
          <w:b w:val="0"/>
          <w:i w:val="0"/>
          <w:sz w:val="24"/>
        </w:rPr>
        <w:t xml:space="preserve"> untuk menghasilkan file </w:t>
      </w:r>
      <w:r>
        <w:rPr>
          <w:rFonts w:ascii="Courier New" w:hAnsi="Courier New"/>
          <w:sz w:val="20"/>
        </w:rPr>
        <w:t>.xlsx</w:t>
      </w:r>
      <w:r>
        <w:rPr>
          <w:rFonts w:ascii="Times New Roman" w:hAnsi="Times New Roman"/>
          <w:b w:val="0"/>
          <w:i w:val="0"/>
          <w:sz w:val="24"/>
        </w:rPr>
        <w:t xml:space="preserve"> dengan semua kolom</w:t>
      </w:r>
    </w:p>
    <w:p>
      <w:pPr>
        <w:spacing w:before="40" w:after="40" w:line="360" w:lineRule="exact"/>
        <w:ind w:left="0" w:firstLine="720"/>
        <w:jc w:val="both"/>
      </w:pPr>
      <w:r>
        <w:rPr>
          <w:rFonts w:ascii="Times New Roman" w:hAnsi="Times New Roman"/>
          <w:b w:val="0"/>
          <w:i w:val="0"/>
          <w:sz w:val="24"/>
        </w:rPr>
        <w:t xml:space="preserve">di atas beserta </w:t>
      </w:r>
      <w:r>
        <w:rPr>
          <w:rFonts w:ascii="Times New Roman" w:hAnsi="Times New Roman"/>
          <w:b w:val="0"/>
          <w:i/>
          <w:sz w:val="24"/>
        </w:rPr>
        <w:t>header</w:t>
      </w:r>
      <w:r>
        <w:rPr>
          <w:rFonts w:ascii="Times New Roman" w:hAnsi="Times New Roman"/>
          <w:b w:val="0"/>
          <w:i w:val="0"/>
          <w:sz w:val="24"/>
        </w:rPr>
        <w:t xml:space="preserve"> berformat. File diunduh langsung ke perangkat Apoteker.</w:t>
      </w:r>
    </w:p>
    <w:p>
      <w:pPr>
        <w:spacing w:before="160" w:after="80"/>
        <w:ind w:left="0"/>
        <w:jc w:val="left"/>
      </w:pPr>
      <w:r>
        <w:rPr>
          <w:rFonts w:ascii="Times New Roman" w:hAnsi="Times New Roman"/>
          <w:b/>
          <w:color w:val="000000"/>
          <w:sz w:val="24"/>
        </w:rPr>
        <w:t>4.2.3.5 Halaman Unggah Data</w:t>
      </w:r>
    </w:p>
    <w:p>
      <w:pPr>
        <w:spacing w:before="40" w:after="40" w:line="360" w:lineRule="exact"/>
        <w:ind w:left="0" w:firstLine="720"/>
        <w:jc w:val="both"/>
      </w:pPr>
      <w:r>
        <w:rPr>
          <w:rFonts w:ascii="Times New Roman" w:hAnsi="Times New Roman"/>
          <w:b w:val="0"/>
          <w:i/>
          <w:sz w:val="24"/>
        </w:rPr>
        <w:t>(Gambar 4.5 — Implementasi Halaman Unggah Data)</w:t>
      </w:r>
    </w:p>
    <w:p>
      <w:pPr>
        <w:spacing w:before="40" w:after="40" w:line="360" w:lineRule="exact"/>
        <w:ind w:left="0" w:firstLine="720"/>
        <w:jc w:val="both"/>
      </w:pPr>
      <w:r>
        <w:rPr>
          <w:rFonts w:ascii="Times New Roman" w:hAnsi="Times New Roman"/>
          <w:b w:val="0"/>
          <w:i w:val="0"/>
          <w:sz w:val="24"/>
        </w:rPr>
        <w:t>Gambar 4.5 menunjukkan hasil implementasi halaman Unggah Data. Halaman ini berfungsi sebagai</w:t>
      </w:r>
    </w:p>
    <w:p>
      <w:pPr>
        <w:spacing w:before="40" w:after="40" w:line="360" w:lineRule="exact"/>
        <w:ind w:left="0" w:firstLine="720"/>
        <w:jc w:val="both"/>
      </w:pPr>
      <w:r>
        <w:rPr>
          <w:rFonts w:ascii="Times New Roman" w:hAnsi="Times New Roman"/>
          <w:b w:val="0"/>
          <w:i w:val="0"/>
          <w:sz w:val="24"/>
        </w:rPr>
        <w:t>pintu masuk data baru ke dalam sistem, memungkinkan Apoteker memperbarui model peramalan</w:t>
      </w:r>
    </w:p>
    <w:p>
      <w:pPr>
        <w:spacing w:before="40" w:after="40" w:line="360" w:lineRule="exact"/>
        <w:ind w:left="0" w:firstLine="720"/>
        <w:jc w:val="both"/>
      </w:pPr>
      <w:r>
        <w:rPr>
          <w:rFonts w:ascii="Times New Roman" w:hAnsi="Times New Roman"/>
          <w:b w:val="0"/>
          <w:i w:val="0"/>
          <w:sz w:val="24"/>
        </w:rPr>
        <w:t>dengan data historis yang lebih baru.</w:t>
      </w:r>
    </w:p>
    <w:p>
      <w:pPr>
        <w:spacing w:before="40" w:after="40" w:line="360" w:lineRule="exact"/>
        <w:ind w:left="0" w:firstLine="720"/>
        <w:jc w:val="both"/>
      </w:pPr>
      <w:r>
        <w:rPr>
          <w:rFonts w:ascii="Times New Roman" w:hAnsi="Times New Roman"/>
          <w:b/>
          <w:i w:val="0"/>
          <w:sz w:val="24"/>
        </w:rPr>
        <w:t>Unduh Template</w:t>
      </w:r>
    </w:p>
    <w:p>
      <w:pPr>
        <w:spacing w:before="40" w:after="40" w:line="360" w:lineRule="exact"/>
        <w:ind w:left="0" w:firstLine="720"/>
        <w:jc w:val="both"/>
      </w:pPr>
      <w:r>
        <w:rPr>
          <w:rFonts w:ascii="Times New Roman" w:hAnsi="Times New Roman"/>
          <w:b w:val="0"/>
          <w:i w:val="0"/>
          <w:sz w:val="24"/>
        </w:rPr>
        <w:t xml:space="preserve">Tombol "Unduh Template Excel" menghasilkan file </w:t>
      </w:r>
      <w:r>
        <w:rPr>
          <w:rFonts w:ascii="Courier New" w:hAnsi="Courier New"/>
          <w:sz w:val="20"/>
        </w:rPr>
        <w:t>.xlsx</w:t>
      </w:r>
      <w:r>
        <w:rPr>
          <w:rFonts w:ascii="Times New Roman" w:hAnsi="Times New Roman"/>
          <w:b w:val="0"/>
          <w:i w:val="0"/>
          <w:sz w:val="24"/>
        </w:rPr>
        <w:t xml:space="preserve"> dengan tujuh kolom standar yang</w:t>
      </w:r>
    </w:p>
    <w:p>
      <w:pPr>
        <w:spacing w:before="40" w:after="40" w:line="360" w:lineRule="exact"/>
        <w:ind w:left="0" w:firstLine="720"/>
        <w:jc w:val="both"/>
      </w:pPr>
      <w:r>
        <w:rPr>
          <w:rFonts w:ascii="Times New Roman" w:hAnsi="Times New Roman"/>
          <w:b w:val="0"/>
          <w:i w:val="0"/>
          <w:sz w:val="24"/>
        </w:rPr>
        <w:t xml:space="preserve">harus dipenuhi: </w:t>
      </w:r>
      <w:r>
        <w:rPr>
          <w:rFonts w:ascii="Courier New" w:hAnsi="Courier New"/>
          <w:sz w:val="20"/>
        </w:rPr>
        <w:t>Tanggal Masuk</w:t>
      </w:r>
      <w:r>
        <w:rPr>
          <w:rFonts w:ascii="Times New Roman" w:hAnsi="Times New Roman"/>
          <w:b w:val="0"/>
          <w:i w:val="0"/>
          <w:sz w:val="24"/>
        </w:rPr>
        <w:t xml:space="preserve">, </w:t>
      </w:r>
      <w:r>
        <w:rPr>
          <w:rFonts w:ascii="Courier New" w:hAnsi="Courier New"/>
          <w:sz w:val="20"/>
        </w:rPr>
        <w:t>Register</w:t>
      </w:r>
      <w:r>
        <w:rPr>
          <w:rFonts w:ascii="Times New Roman" w:hAnsi="Times New Roman"/>
          <w:b w:val="0"/>
          <w:i w:val="0"/>
          <w:sz w:val="24"/>
        </w:rPr>
        <w:t xml:space="preserve">, </w:t>
      </w:r>
      <w:r>
        <w:rPr>
          <w:rFonts w:ascii="Courier New" w:hAnsi="Courier New"/>
          <w:sz w:val="20"/>
        </w:rPr>
        <w:t>Kode Diagnosa</w:t>
      </w:r>
      <w:r>
        <w:rPr>
          <w:rFonts w:ascii="Times New Roman" w:hAnsi="Times New Roman"/>
          <w:b w:val="0"/>
          <w:i w:val="0"/>
          <w:sz w:val="24"/>
        </w:rPr>
        <w:t xml:space="preserve">, </w:t>
      </w:r>
      <w:r>
        <w:rPr>
          <w:rFonts w:ascii="Courier New" w:hAnsi="Courier New"/>
          <w:sz w:val="20"/>
        </w:rPr>
        <w:t>Diagnosa Primer</w:t>
      </w:r>
      <w:r>
        <w:rPr>
          <w:rFonts w:ascii="Times New Roman" w:hAnsi="Times New Roman"/>
          <w:b w:val="0"/>
          <w:i w:val="0"/>
          <w:sz w:val="24"/>
        </w:rPr>
        <w:t>,</w:t>
      </w:r>
    </w:p>
    <w:p>
      <w:pPr>
        <w:spacing w:before="40" w:after="40" w:line="360" w:lineRule="exact"/>
        <w:ind w:left="0" w:firstLine="720"/>
        <w:jc w:val="both"/>
      </w:pPr>
      <w:r>
        <w:rPr>
          <w:rFonts w:ascii="Courier New" w:hAnsi="Courier New"/>
          <w:sz w:val="20"/>
        </w:rPr>
        <w:t>Resep Obat</w:t>
      </w:r>
      <w:r>
        <w:rPr>
          <w:rFonts w:ascii="Times New Roman" w:hAnsi="Times New Roman"/>
          <w:b w:val="0"/>
          <w:i w:val="0"/>
          <w:sz w:val="24"/>
        </w:rPr>
        <w:t xml:space="preserve">, </w:t>
      </w:r>
      <w:r>
        <w:rPr>
          <w:rFonts w:ascii="Courier New" w:hAnsi="Courier New"/>
          <w:sz w:val="20"/>
        </w:rPr>
        <w:t>JUMLAH</w:t>
      </w:r>
      <w:r>
        <w:rPr>
          <w:rFonts w:ascii="Times New Roman" w:hAnsi="Times New Roman"/>
          <w:b w:val="0"/>
          <w:i w:val="0"/>
          <w:sz w:val="24"/>
        </w:rPr>
        <w:t xml:space="preserve">, </w:t>
      </w:r>
      <w:r>
        <w:rPr>
          <w:rFonts w:ascii="Courier New" w:hAnsi="Courier New"/>
          <w:sz w:val="20"/>
        </w:rPr>
        <w:t>SISA_STOK</w:t>
      </w:r>
      <w:r>
        <w:rPr>
          <w:rFonts w:ascii="Times New Roman" w:hAnsi="Times New Roman"/>
          <w:b w:val="0"/>
          <w:i w:val="0"/>
          <w:sz w:val="24"/>
        </w:rPr>
        <w:t xml:space="preserve">, </w:t>
      </w:r>
      <w:r>
        <w:rPr>
          <w:rFonts w:ascii="Courier New" w:hAnsi="Courier New"/>
          <w:sz w:val="20"/>
        </w:rPr>
        <w:t>SATUAN</w:t>
      </w:r>
      <w:r>
        <w:rPr>
          <w:rFonts w:ascii="Times New Roman" w:hAnsi="Times New Roman"/>
          <w:b w:val="0"/>
          <w:i w:val="0"/>
          <w:sz w:val="24"/>
        </w:rPr>
        <w:t>. Template ini memastikan konsistensi struktur</w:t>
      </w:r>
    </w:p>
    <w:p>
      <w:pPr>
        <w:spacing w:before="40" w:after="40" w:line="360" w:lineRule="exact"/>
        <w:ind w:left="0" w:firstLine="720"/>
        <w:jc w:val="both"/>
      </w:pPr>
      <w:r>
        <w:rPr>
          <w:rFonts w:ascii="Times New Roman" w:hAnsi="Times New Roman"/>
          <w:b w:val="0"/>
          <w:i w:val="0"/>
          <w:sz w:val="24"/>
        </w:rPr>
        <w:t>data masukan.</w:t>
      </w:r>
    </w:p>
    <w:p>
      <w:pPr>
        <w:spacing w:before="40" w:after="40" w:line="360" w:lineRule="exact"/>
        <w:ind w:left="0" w:firstLine="720"/>
        <w:jc w:val="both"/>
      </w:pPr>
      <w:r>
        <w:rPr>
          <w:rFonts w:ascii="Times New Roman" w:hAnsi="Times New Roman"/>
          <w:b/>
          <w:i w:val="0"/>
          <w:sz w:val="24"/>
        </w:rPr>
        <w:t>Area Unggah File</w:t>
      </w:r>
    </w:p>
    <w:p>
      <w:pPr>
        <w:spacing w:before="40" w:after="40" w:line="360" w:lineRule="exact"/>
        <w:ind w:left="0" w:firstLine="720"/>
        <w:jc w:val="both"/>
      </w:pPr>
      <w:r>
        <w:rPr>
          <w:rFonts w:ascii="Times New Roman" w:hAnsi="Times New Roman"/>
          <w:b w:val="0"/>
          <w:i w:val="0"/>
          <w:sz w:val="24"/>
        </w:rPr>
        <w:t xml:space="preserve">Mendukung </w:t>
      </w:r>
      <w:r>
        <w:rPr>
          <w:rFonts w:ascii="Times New Roman" w:hAnsi="Times New Roman"/>
          <w:b w:val="0"/>
          <w:i/>
          <w:sz w:val="24"/>
        </w:rPr>
        <w:t>drag-and-drop</w:t>
      </w:r>
      <w:r>
        <w:rPr>
          <w:rFonts w:ascii="Times New Roman" w:hAnsi="Times New Roman"/>
          <w:b w:val="0"/>
          <w:i w:val="0"/>
          <w:sz w:val="24"/>
        </w:rPr>
        <w:t xml:space="preserve"> atau klik untuk memilih file (format .xlsx atau .csv, maksimum</w:t>
      </w:r>
    </w:p>
    <w:p>
      <w:pPr>
        <w:spacing w:before="40" w:after="40" w:line="360" w:lineRule="exact"/>
        <w:ind w:left="0" w:firstLine="720"/>
        <w:jc w:val="both"/>
      </w:pPr>
      <w:r>
        <w:rPr>
          <w:rFonts w:ascii="Times New Roman" w:hAnsi="Times New Roman"/>
          <w:b w:val="0"/>
          <w:i w:val="0"/>
          <w:sz w:val="24"/>
        </w:rPr>
        <w:t>10 MB). Setelah file dipilih, nama file dan ukurannya ditampilkan sebelum konfirmasi unggah.</w:t>
      </w:r>
    </w:p>
    <w:p>
      <w:pPr>
        <w:spacing w:before="40" w:after="40" w:line="360" w:lineRule="exact"/>
        <w:ind w:left="0" w:firstLine="720"/>
        <w:jc w:val="both"/>
      </w:pPr>
      <w:r>
        <w:rPr>
          <w:rFonts w:ascii="Times New Roman" w:hAnsi="Times New Roman"/>
          <w:b/>
          <w:i w:val="0"/>
          <w:sz w:val="24"/>
        </w:rPr>
        <w:t>Proses Unggah dan Notifikasi</w:t>
      </w:r>
    </w:p>
    <w:p>
      <w:pPr>
        <w:spacing w:before="40" w:after="40" w:line="360" w:lineRule="exact"/>
        <w:ind w:left="0" w:firstLine="720"/>
        <w:jc w:val="both"/>
      </w:pPr>
      <w:r>
        <w:rPr>
          <w:rFonts w:ascii="Times New Roman" w:hAnsi="Times New Roman"/>
          <w:b w:val="0"/>
          <w:i w:val="0"/>
          <w:sz w:val="24"/>
        </w:rPr>
        <w:t xml:space="preserve">Setelah tombol "Proses Data" ditekan, </w:t>
      </w:r>
      <w:r>
        <w:rPr>
          <w:rFonts w:ascii="Times New Roman" w:hAnsi="Times New Roman"/>
          <w:b w:val="0"/>
          <w:i/>
          <w:sz w:val="24"/>
        </w:rPr>
        <w:t>progress bar</w:t>
      </w:r>
      <w:r>
        <w:rPr>
          <w:rFonts w:ascii="Times New Roman" w:hAnsi="Times New Roman"/>
          <w:b w:val="0"/>
          <w:i w:val="0"/>
          <w:sz w:val="24"/>
        </w:rPr>
        <w:t xml:space="preserve"> menampilkan kemajuan empat tahap</w:t>
      </w:r>
    </w:p>
    <w:p>
      <w:pPr>
        <w:spacing w:before="40" w:after="40" w:line="360" w:lineRule="exact"/>
        <w:ind w:left="0" w:firstLine="720"/>
        <w:jc w:val="both"/>
      </w:pPr>
      <w:r>
        <w:rPr>
          <w:rFonts w:ascii="Times New Roman" w:hAnsi="Times New Roman"/>
          <w:b w:val="0"/>
          <w:i/>
          <w:sz w:val="24"/>
        </w:rPr>
        <w:t>preprocessing</w:t>
      </w:r>
      <w:r>
        <w:rPr>
          <w:rFonts w:ascii="Times New Roman" w:hAnsi="Times New Roman"/>
          <w:b w:val="0"/>
          <w:i w:val="0"/>
          <w:sz w:val="24"/>
        </w:rPr>
        <w:t xml:space="preserve">: (1) Validasi format kolom; (2) Disambiguasi </w:t>
      </w:r>
      <w:r>
        <w:rPr>
          <w:rFonts w:ascii="Times New Roman" w:hAnsi="Times New Roman"/>
          <w:b w:val="0"/>
          <w:i/>
          <w:sz w:val="24"/>
        </w:rPr>
        <w:t>no-demand</w:t>
      </w:r>
      <w:r>
        <w:rPr>
          <w:rFonts w:ascii="Times New Roman" w:hAnsi="Times New Roman"/>
          <w:b w:val="0"/>
          <w:i w:val="0"/>
          <w:sz w:val="24"/>
        </w:rPr>
        <w:t xml:space="preserve"> vs. </w:t>
      </w:r>
      <w:r>
        <w:rPr>
          <w:rFonts w:ascii="Times New Roman" w:hAnsi="Times New Roman"/>
          <w:b w:val="0"/>
          <w:i/>
          <w:sz w:val="24"/>
        </w:rPr>
        <w:t>data gap</w:t>
      </w:r>
      <w:r>
        <w:rPr>
          <w:rFonts w:ascii="Times New Roman" w:hAnsi="Times New Roman"/>
          <w:b w:val="0"/>
          <w:i w:val="0"/>
          <w:sz w:val="24"/>
        </w:rPr>
        <w:t>;</w:t>
      </w:r>
    </w:p>
    <w:p>
      <w:pPr>
        <w:spacing w:before="40" w:after="40" w:line="360" w:lineRule="exact"/>
        <w:ind w:left="0" w:firstLine="720"/>
        <w:jc w:val="both"/>
      </w:pPr>
      <w:r>
        <w:rPr>
          <w:rFonts w:ascii="Times New Roman" w:hAnsi="Times New Roman"/>
          <w:b w:val="0"/>
          <w:i w:val="0"/>
          <w:sz w:val="24"/>
        </w:rPr>
        <w:t>(3) Winsorisasi dan agregasi bulanan; (4) Klasifikasi ADI/CV² dan pelatihan model baru.</w:t>
      </w:r>
    </w:p>
    <w:p>
      <w:pPr>
        <w:spacing w:before="40" w:after="40" w:line="360" w:lineRule="exact"/>
        <w:ind w:left="0" w:firstLine="720"/>
        <w:jc w:val="both"/>
      </w:pPr>
      <w:r>
        <w:rPr>
          <w:rFonts w:ascii="Times New Roman" w:hAnsi="Times New Roman"/>
          <w:b w:val="0"/>
          <w:i w:val="0"/>
          <w:sz w:val="24"/>
        </w:rPr>
        <w:t>Setelah selesai, sistem menampilkan ringkasan: "✓ 21.079 baris berhasil diproses | 250 obat</w:t>
      </w:r>
    </w:p>
    <w:p>
      <w:pPr>
        <w:spacing w:before="40" w:after="40" w:line="360" w:lineRule="exact"/>
        <w:ind w:left="0" w:firstLine="720"/>
        <w:jc w:val="both"/>
      </w:pPr>
      <w:r>
        <w:rPr>
          <w:rFonts w:ascii="Times New Roman" w:hAnsi="Times New Roman"/>
          <w:b w:val="0"/>
          <w:i w:val="0"/>
          <w:sz w:val="24"/>
        </w:rPr>
        <w:t xml:space="preserve">teridentifikasi | Model baru tersimpan di </w:t>
      </w:r>
      <w:r>
        <w:rPr>
          <w:rFonts w:ascii="Times New Roman" w:hAnsi="Times New Roman"/>
          <w:b w:val="0"/>
          <w:i/>
          <w:sz w:val="24"/>
        </w:rPr>
        <w:t>registry</w:t>
      </w:r>
      <w:r>
        <w:rPr>
          <w:rFonts w:ascii="Times New Roman" w:hAnsi="Times New Roman"/>
          <w:b w:val="0"/>
          <w:i w:val="0"/>
          <w:sz w:val="24"/>
        </w:rPr>
        <w:t>." Terdapat tautan langsung ke halaman</w:t>
      </w:r>
    </w:p>
    <w:p>
      <w:pPr>
        <w:spacing w:before="40" w:after="40" w:line="360" w:lineRule="exact"/>
        <w:ind w:left="0" w:firstLine="720"/>
        <w:jc w:val="both"/>
      </w:pPr>
      <w:r>
        <w:rPr>
          <w:rFonts w:ascii="Times New Roman" w:hAnsi="Times New Roman"/>
          <w:b w:val="0"/>
          <w:i w:val="0"/>
          <w:sz w:val="24"/>
        </w:rPr>
        <w:t>Rekomendasi untuk melihat hasil terbaru.</w:t>
      </w:r>
    </w:p>
    <w:p>
      <w:pPr>
        <w:spacing w:before="160" w:after="80"/>
        <w:ind w:left="0"/>
        <w:jc w:val="left"/>
      </w:pPr>
      <w:r>
        <w:rPr>
          <w:rFonts w:ascii="Times New Roman" w:hAnsi="Times New Roman"/>
          <w:b/>
          <w:color w:val="1F497D"/>
          <w:sz w:val="26"/>
        </w:rPr>
        <w:t>4.2.4 Implementasi Model Peramalan</w:t>
      </w:r>
    </w:p>
    <w:p>
      <w:pPr>
        <w:spacing w:before="40" w:after="40" w:line="360" w:lineRule="exact"/>
        <w:ind w:left="0" w:firstLine="720"/>
        <w:jc w:val="both"/>
      </w:pPr>
      <w:r>
        <w:rPr>
          <w:rFonts w:ascii="Times New Roman" w:hAnsi="Times New Roman"/>
          <w:b w:val="0"/>
          <w:i w:val="0"/>
          <w:sz w:val="24"/>
        </w:rPr>
        <w:t>Implementasi pipeline model peramalan merupakan komponen inti sistem. Pipeline ini</w:t>
      </w:r>
    </w:p>
    <w:p>
      <w:pPr>
        <w:spacing w:before="40" w:after="40" w:line="360" w:lineRule="exact"/>
        <w:ind w:left="0" w:firstLine="720"/>
        <w:jc w:val="both"/>
      </w:pPr>
      <w:r>
        <w:rPr>
          <w:rFonts w:ascii="Times New Roman" w:hAnsi="Times New Roman"/>
          <w:b w:val="0"/>
          <w:i w:val="0"/>
          <w:sz w:val="24"/>
        </w:rPr>
        <w:t xml:space="preserve">diimplementasikan dalam modul </w:t>
      </w:r>
      <w:r>
        <w:rPr>
          <w:rFonts w:ascii="Courier New" w:hAnsi="Courier New"/>
          <w:sz w:val="20"/>
        </w:rPr>
        <w:t>ForecastService</w:t>
      </w:r>
      <w:r>
        <w:rPr>
          <w:rFonts w:ascii="Times New Roman" w:hAnsi="Times New Roman"/>
          <w:b w:val="0"/>
          <w:i w:val="0"/>
          <w:sz w:val="24"/>
        </w:rPr>
        <w:t xml:space="preserve"> yang dapat dijalankan baik secara interaktif</w:t>
      </w:r>
    </w:p>
    <w:p>
      <w:pPr>
        <w:spacing w:before="40" w:after="40" w:line="360" w:lineRule="exact"/>
        <w:ind w:left="0" w:firstLine="720"/>
        <w:jc w:val="both"/>
      </w:pPr>
      <w:r>
        <w:rPr>
          <w:rFonts w:ascii="Times New Roman" w:hAnsi="Times New Roman"/>
          <w:b w:val="0"/>
          <w:i w:val="0"/>
          <w:sz w:val="24"/>
        </w:rPr>
        <w:t>(Jupyter Notebook untuk eksperimen) maupun secara otomatis (dipanggil oleh Flask saat data</w:t>
      </w:r>
    </w:p>
    <w:p>
      <w:pPr>
        <w:spacing w:before="40" w:after="40" w:line="360" w:lineRule="exact"/>
        <w:ind w:left="0" w:firstLine="720"/>
        <w:jc w:val="both"/>
      </w:pPr>
      <w:r>
        <w:rPr>
          <w:rFonts w:ascii="Times New Roman" w:hAnsi="Times New Roman"/>
          <w:b w:val="0"/>
          <w:i w:val="0"/>
          <w:sz w:val="24"/>
        </w:rPr>
        <w:t>baru diunggah).</w:t>
      </w:r>
    </w:p>
    <w:p>
      <w:pPr>
        <w:spacing w:before="160" w:after="80"/>
        <w:ind w:left="0"/>
        <w:jc w:val="left"/>
      </w:pPr>
      <w:r>
        <w:rPr>
          <w:rFonts w:ascii="Times New Roman" w:hAnsi="Times New Roman"/>
          <w:b/>
          <w:color w:val="000000"/>
          <w:sz w:val="24"/>
        </w:rPr>
        <w:t>4.2.4.1 Klasifikasi Pola Permintaan (ADI/CV²)</w:t>
      </w:r>
    </w:p>
    <w:p>
      <w:pPr>
        <w:spacing w:before="40" w:after="40" w:line="360" w:lineRule="exact"/>
        <w:ind w:left="0" w:firstLine="720"/>
        <w:jc w:val="both"/>
      </w:pPr>
      <w:r>
        <w:rPr>
          <w:rFonts w:ascii="Times New Roman" w:hAnsi="Times New Roman"/>
          <w:b w:val="0"/>
          <w:i w:val="0"/>
          <w:sz w:val="24"/>
        </w:rPr>
        <w:t>Untuk setiap obat, sistem menghitung:</w:t>
      </w:r>
    </w:p>
    <w:p>
      <w:pPr>
        <w:spacing w:before="40" w:after="40" w:line="360" w:lineRule="exact"/>
        <w:ind w:left="0" w:firstLine="720"/>
        <w:jc w:val="both"/>
      </w:pPr>
      <w:r>
        <w:rPr>
          <w:rFonts w:ascii="Times New Roman" w:hAnsi="Times New Roman"/>
          <w:b w:val="0"/>
          <w:i w:val="0"/>
          <w:sz w:val="24"/>
        </w:rPr>
        <w:t>$$\text{ADI} = \frac{\text{Total Periode}}{\text{Jumlah Periode dengan Demand} &gt; 0}$$</w:t>
      </w:r>
    </w:p>
    <w:p>
      <w:pPr>
        <w:spacing w:before="40" w:after="40" w:line="360" w:lineRule="exact"/>
        <w:ind w:left="0" w:firstLine="720"/>
        <w:jc w:val="both"/>
      </w:pPr>
      <w:r>
        <w:rPr>
          <w:rFonts w:ascii="Times New Roman" w:hAnsi="Times New Roman"/>
          <w:b w:val="0"/>
          <w:i w:val="0"/>
          <w:sz w:val="24"/>
        </w:rPr>
        <w:t>$$\text{CV}^2 = \left(\frac{\sigma_{d}}{\mu_{d}}\right)^2$$</w:t>
      </w:r>
    </w:p>
    <w:p>
      <w:pPr>
        <w:spacing w:before="40" w:after="40" w:line="360" w:lineRule="exact"/>
        <w:ind w:left="0" w:firstLine="720"/>
        <w:jc w:val="both"/>
      </w:pPr>
      <w:r>
        <w:rPr>
          <w:rFonts w:ascii="Times New Roman" w:hAnsi="Times New Roman"/>
          <w:b w:val="0"/>
          <w:i w:val="0"/>
          <w:sz w:val="24"/>
        </w:rPr>
        <w:t xml:space="preserve">di mana σ_d dan μ_d adalah standar deviasi dan rata-rata permintaan </w:t>
      </w:r>
      <w:r>
        <w:rPr>
          <w:rFonts w:ascii="Times New Roman" w:hAnsi="Times New Roman"/>
          <w:b/>
          <w:i w:val="0"/>
          <w:sz w:val="24"/>
        </w:rPr>
        <w:t>non-nol</w:t>
      </w:r>
      <w:r>
        <w:rPr>
          <w:rFonts w:ascii="Times New Roman" w:hAnsi="Times New Roman"/>
          <w:b w:val="0"/>
          <w:i w:val="0"/>
          <w:sz w:val="24"/>
        </w:rPr>
        <w:t xml:space="preserve"> saja.</w:t>
      </w:r>
    </w:p>
    <w:p>
      <w:pPr>
        <w:spacing w:before="40" w:after="40" w:line="360" w:lineRule="exact"/>
        <w:ind w:left="0" w:firstLine="720"/>
        <w:jc w:val="both"/>
      </w:pPr>
      <w:r>
        <w:rPr>
          <w:rFonts w:ascii="Times New Roman" w:hAnsi="Times New Roman"/>
          <w:b w:val="0"/>
          <w:i w:val="0"/>
          <w:sz w:val="24"/>
        </w:rPr>
        <w:t>Klasifikasi kuadran berdasarkan ambang batas ADI = 1,32 dan CV² = 0,49 (Babai dkk., 2018).</w:t>
      </w:r>
    </w:p>
    <w:p>
      <w:pPr>
        <w:spacing w:before="40" w:after="40" w:line="360" w:lineRule="exact"/>
        <w:ind w:left="0" w:firstLine="720"/>
        <w:jc w:val="both"/>
      </w:pPr>
      <w:r>
        <w:rPr>
          <w:rFonts w:ascii="Times New Roman" w:hAnsi="Times New Roman"/>
          <w:b w:val="0"/>
          <w:i w:val="0"/>
          <w:sz w:val="24"/>
        </w:rPr>
        <w:t>Obat dengan kurang dari 3 periode permintaan positif dikategorikan "data tidak cukup" dan</w:t>
      </w:r>
    </w:p>
    <w:p>
      <w:pPr>
        <w:spacing w:before="40" w:after="40" w:line="360" w:lineRule="exact"/>
        <w:ind w:left="0" w:firstLine="720"/>
        <w:jc w:val="both"/>
      </w:pPr>
      <w:r>
        <w:rPr>
          <w:rFonts w:ascii="Times New Roman" w:hAnsi="Times New Roman"/>
          <w:b w:val="0"/>
          <w:i w:val="0"/>
          <w:sz w:val="24"/>
        </w:rPr>
        <w:t>tidak menjalankan model peramalan — direkomendasikan menggunakan AMC (*Average Monthly</w:t>
      </w:r>
    </w:p>
    <w:p>
      <w:pPr>
        <w:spacing w:before="40" w:after="40" w:line="360" w:lineRule="exact"/>
        <w:ind w:left="0" w:firstLine="720"/>
        <w:jc w:val="both"/>
      </w:pPr>
      <w:r>
        <w:rPr>
          <w:rFonts w:ascii="Times New Roman" w:hAnsi="Times New Roman"/>
          <w:b w:val="0"/>
          <w:i w:val="0"/>
          <w:sz w:val="24"/>
        </w:rPr>
        <w:t>Consumption*) sebagai acuan stok saja.</w:t>
      </w:r>
    </w:p>
    <w:p>
      <w:pPr>
        <w:spacing w:before="160" w:after="80"/>
        <w:ind w:left="0"/>
        <w:jc w:val="left"/>
      </w:pPr>
      <w:r>
        <w:rPr>
          <w:rFonts w:ascii="Times New Roman" w:hAnsi="Times New Roman"/>
          <w:b/>
          <w:color w:val="000000"/>
          <w:sz w:val="24"/>
        </w:rPr>
        <w:t>4.2.4.2 Implementasi SES (*Smooth/Erratic*)</w:t>
      </w:r>
    </w:p>
    <w:p>
      <w:pPr>
        <w:spacing w:before="40" w:after="40" w:line="360" w:lineRule="exact"/>
        <w:ind w:left="0" w:firstLine="720"/>
        <w:jc w:val="both"/>
      </w:pPr>
      <w:r>
        <w:rPr>
          <w:rFonts w:ascii="Times New Roman" w:hAnsi="Times New Roman"/>
          <w:b w:val="0"/>
          <w:i w:val="0"/>
          <w:sz w:val="24"/>
        </w:rPr>
        <w:t>SES diimplementasikan dengan pembaruan eksponensial satu tingkat:</w:t>
      </w:r>
    </w:p>
    <w:p>
      <w:pPr>
        <w:spacing w:before="40" w:after="40" w:line="360" w:lineRule="exact"/>
        <w:ind w:left="0" w:firstLine="720"/>
        <w:jc w:val="both"/>
      </w:pPr>
      <w:r>
        <w:rPr>
          <w:rFonts w:ascii="Times New Roman" w:hAnsi="Times New Roman"/>
          <w:b w:val="0"/>
          <w:i w:val="0"/>
          <w:sz w:val="24"/>
        </w:rPr>
        <w:t>$$\hat{x}_{t+1} = \alpha \cdot x_t + (1 - \alpha) \cdot \hat{x}_t$$</w:t>
      </w:r>
    </w:p>
    <w:p>
      <w:pPr>
        <w:spacing w:before="40" w:after="40" w:line="360" w:lineRule="exact"/>
        <w:ind w:left="0" w:firstLine="720"/>
        <w:jc w:val="both"/>
      </w:pPr>
      <w:r>
        <w:rPr>
          <w:rFonts w:ascii="Times New Roman" w:hAnsi="Times New Roman"/>
          <w:b w:val="0"/>
          <w:i w:val="0"/>
          <w:sz w:val="24"/>
        </w:rPr>
        <w:t xml:space="preserve">Parameter α dicari via </w:t>
      </w:r>
      <w:r>
        <w:rPr>
          <w:rFonts w:ascii="Times New Roman" w:hAnsi="Times New Roman"/>
          <w:b w:val="0"/>
          <w:i/>
          <w:sz w:val="24"/>
        </w:rPr>
        <w:t>grid search</w:t>
      </w:r>
      <w:r>
        <w:rPr>
          <w:rFonts w:ascii="Times New Roman" w:hAnsi="Times New Roman"/>
          <w:b w:val="0"/>
          <w:i w:val="0"/>
          <w:sz w:val="24"/>
        </w:rPr>
        <w:t xml:space="preserve"> pada rentang [0,05; 0,60] dengan langkah 0,02 (31</w:t>
      </w:r>
    </w:p>
    <w:p>
      <w:pPr>
        <w:spacing w:before="40" w:after="40" w:line="360" w:lineRule="exact"/>
        <w:ind w:left="0" w:firstLine="720"/>
        <w:jc w:val="both"/>
      </w:pPr>
      <w:r>
        <w:rPr>
          <w:rFonts w:ascii="Times New Roman" w:hAnsi="Times New Roman"/>
          <w:b w:val="0"/>
          <w:i w:val="0"/>
          <w:sz w:val="24"/>
        </w:rPr>
        <w:t xml:space="preserve">kandidat). Pemilihan α optimal menggunakan </w:t>
      </w:r>
      <w:r>
        <w:rPr>
          <w:rFonts w:ascii="Times New Roman" w:hAnsi="Times New Roman"/>
          <w:b/>
          <w:i w:val="0"/>
          <w:sz w:val="24"/>
        </w:rPr>
        <w:t>WAPE</w:t>
      </w:r>
      <w:r>
        <w:rPr>
          <w:rFonts w:ascii="Times New Roman" w:hAnsi="Times New Roman"/>
          <w:b w:val="0"/>
          <w:i w:val="0"/>
          <w:sz w:val="24"/>
        </w:rPr>
        <w:t xml:space="preserve"> sebagai fungsi objektif pada data</w:t>
      </w:r>
    </w:p>
    <w:p>
      <w:pPr>
        <w:spacing w:before="40" w:after="40" w:line="360" w:lineRule="exact"/>
        <w:ind w:left="0" w:firstLine="720"/>
        <w:jc w:val="both"/>
      </w:pPr>
      <w:r>
        <w:rPr>
          <w:rFonts w:ascii="Times New Roman" w:hAnsi="Times New Roman"/>
          <w:b w:val="0"/>
          <w:i w:val="0"/>
          <w:sz w:val="24"/>
        </w:rPr>
        <w:t xml:space="preserve">validasi </w:t>
      </w:r>
      <w:r>
        <w:rPr>
          <w:rFonts w:ascii="Times New Roman" w:hAnsi="Times New Roman"/>
          <w:b w:val="0"/>
          <w:i/>
          <w:sz w:val="24"/>
        </w:rPr>
        <w:t>rolling-origin</w:t>
      </w:r>
      <w:r>
        <w:rPr>
          <w:rFonts w:ascii="Times New Roman" w:hAnsi="Times New Roman"/>
          <w:b w:val="0"/>
          <w:i w:val="0"/>
          <w:sz w:val="24"/>
        </w:rPr>
        <w:t xml:space="preserve"> (bulan 5–10). Strategi adopsi </w:t>
      </w:r>
      <w:r>
        <w:rPr>
          <w:rFonts w:ascii="Times New Roman" w:hAnsi="Times New Roman"/>
          <w:b/>
          <w:i w:val="0"/>
          <w:sz w:val="24"/>
        </w:rPr>
        <w:t>hibrid</w:t>
      </w:r>
      <w:r>
        <w:rPr>
          <w:rFonts w:ascii="Times New Roman" w:hAnsi="Times New Roman"/>
          <w:b w:val="0"/>
          <w:i w:val="0"/>
          <w:sz w:val="24"/>
        </w:rPr>
        <w:t xml:space="preserve">: untuk pola </w:t>
      </w:r>
      <w:r>
        <w:rPr>
          <w:rFonts w:ascii="Times New Roman" w:hAnsi="Times New Roman"/>
          <w:b w:val="0"/>
          <w:i/>
          <w:sz w:val="24"/>
        </w:rPr>
        <w:t>erratic</w:t>
      </w:r>
      <w:r>
        <w:rPr>
          <w:rFonts w:ascii="Times New Roman" w:hAnsi="Times New Roman"/>
          <w:b w:val="0"/>
          <w:i w:val="0"/>
          <w:sz w:val="24"/>
        </w:rPr>
        <w:t>,</w:t>
      </w:r>
    </w:p>
    <w:p>
      <w:pPr>
        <w:spacing w:before="40" w:after="40" w:line="360" w:lineRule="exact"/>
        <w:ind w:left="0" w:firstLine="720"/>
        <w:jc w:val="both"/>
      </w:pPr>
      <w:r>
        <w:rPr>
          <w:rFonts w:ascii="Times New Roman" w:hAnsi="Times New Roman"/>
          <w:b w:val="0"/>
          <w:i w:val="0"/>
          <w:sz w:val="24"/>
        </w:rPr>
        <w:t>digunakan parameter α hasil tuning CV karena terbukti menurunkan WAPE dibandingkan</w:t>
      </w:r>
    </w:p>
    <w:p>
      <w:pPr>
        <w:spacing w:before="40" w:after="40" w:line="360" w:lineRule="exact"/>
        <w:ind w:left="0" w:firstLine="720"/>
        <w:jc w:val="both"/>
      </w:pPr>
      <w:r>
        <w:rPr>
          <w:rFonts w:ascii="Times New Roman" w:hAnsi="Times New Roman"/>
          <w:b w:val="0"/>
          <w:i/>
          <w:sz w:val="24"/>
        </w:rPr>
        <w:t>baseline</w:t>
      </w:r>
      <w:r>
        <w:rPr>
          <w:rFonts w:ascii="Times New Roman" w:hAnsi="Times New Roman"/>
          <w:b w:val="0"/>
          <w:i w:val="0"/>
          <w:sz w:val="24"/>
        </w:rPr>
        <w:t xml:space="preserve">; untuk pola </w:t>
      </w:r>
      <w:r>
        <w:rPr>
          <w:rFonts w:ascii="Times New Roman" w:hAnsi="Times New Roman"/>
          <w:b w:val="0"/>
          <w:i/>
          <w:sz w:val="24"/>
        </w:rPr>
        <w:t>smooth</w:t>
      </w:r>
      <w:r>
        <w:rPr>
          <w:rFonts w:ascii="Times New Roman" w:hAnsi="Times New Roman"/>
          <w:b w:val="0"/>
          <w:i w:val="0"/>
          <w:sz w:val="24"/>
        </w:rPr>
        <w:t xml:space="preserve">, dipertahankan </w:t>
      </w:r>
      <w:r>
        <w:rPr>
          <w:rFonts w:ascii="Times New Roman" w:hAnsi="Times New Roman"/>
          <w:b w:val="0"/>
          <w:i/>
          <w:sz w:val="24"/>
        </w:rPr>
        <w:t>baseline</w:t>
      </w:r>
      <w:r>
        <w:rPr>
          <w:rFonts w:ascii="Times New Roman" w:hAnsi="Times New Roman"/>
          <w:b w:val="0"/>
          <w:i w:val="0"/>
          <w:sz w:val="24"/>
        </w:rPr>
        <w:t xml:space="preserve"> karena tuning CV tidak memberikan</w:t>
      </w:r>
    </w:p>
    <w:p>
      <w:pPr>
        <w:spacing w:before="40" w:after="40" w:line="360" w:lineRule="exact"/>
        <w:ind w:left="0" w:firstLine="720"/>
        <w:jc w:val="both"/>
      </w:pPr>
      <w:r>
        <w:rPr>
          <w:rFonts w:ascii="Times New Roman" w:hAnsi="Times New Roman"/>
          <w:b w:val="0"/>
          <w:i w:val="0"/>
          <w:sz w:val="24"/>
        </w:rPr>
        <w:t>perbaikan konsisten.</w:t>
      </w:r>
    </w:p>
    <w:p>
      <w:pPr>
        <w:spacing w:before="160" w:after="80"/>
        <w:ind w:left="0"/>
        <w:jc w:val="left"/>
      </w:pPr>
      <w:r>
        <w:rPr>
          <w:rFonts w:ascii="Times New Roman" w:hAnsi="Times New Roman"/>
          <w:b/>
          <w:color w:val="000000"/>
          <w:sz w:val="24"/>
        </w:rPr>
        <w:t>4.2.4.3 Implementasi Croston (*Intermittent*)</w:t>
      </w:r>
    </w:p>
    <w:p>
      <w:pPr>
        <w:spacing w:before="40" w:after="40" w:line="360" w:lineRule="exact"/>
        <w:ind w:left="0" w:firstLine="720"/>
        <w:jc w:val="both"/>
      </w:pPr>
      <w:r>
        <w:rPr>
          <w:rFonts w:ascii="Times New Roman" w:hAnsi="Times New Roman"/>
          <w:b w:val="0"/>
          <w:i w:val="0"/>
          <w:sz w:val="24"/>
        </w:rPr>
        <w:t>Croston memisahkan pembaruan ukuran permintaan (</w:t>
      </w:r>
      <w:r>
        <w:rPr>
          <w:rFonts w:ascii="Times New Roman" w:hAnsi="Times New Roman"/>
          <w:b w:val="0"/>
          <w:i/>
          <w:sz w:val="24"/>
        </w:rPr>
        <w:t>demand size</w:t>
      </w:r>
      <w:r>
        <w:rPr>
          <w:rFonts w:ascii="Times New Roman" w:hAnsi="Times New Roman"/>
          <w:b w:val="0"/>
          <w:i w:val="0"/>
          <w:sz w:val="24"/>
        </w:rPr>
        <w:t>, z) dan interval antar-permintaan</w:t>
      </w:r>
    </w:p>
    <w:p>
      <w:pPr>
        <w:spacing w:before="40" w:after="40" w:line="360" w:lineRule="exact"/>
        <w:ind w:left="0" w:firstLine="720"/>
        <w:jc w:val="both"/>
      </w:pPr>
      <w:r>
        <w:rPr>
          <w:rFonts w:ascii="Times New Roman" w:hAnsi="Times New Roman"/>
          <w:b w:val="0"/>
          <w:i w:val="0"/>
          <w:sz w:val="24"/>
        </w:rPr>
        <w:t>(</w:t>
      </w:r>
      <w:r>
        <w:rPr>
          <w:rFonts w:ascii="Times New Roman" w:hAnsi="Times New Roman"/>
          <w:b w:val="0"/>
          <w:i/>
          <w:sz w:val="24"/>
        </w:rPr>
        <w:t>demand interval</w:t>
      </w:r>
      <w:r>
        <w:rPr>
          <w:rFonts w:ascii="Times New Roman" w:hAnsi="Times New Roman"/>
          <w:b w:val="0"/>
          <w:i w:val="0"/>
          <w:sz w:val="24"/>
        </w:rPr>
        <w:t>, p) secara terpisah:</w:t>
      </w:r>
    </w:p>
    <w:p>
      <w:pPr>
        <w:spacing w:before="40" w:after="40" w:line="360" w:lineRule="exact"/>
        <w:ind w:left="0" w:firstLine="720"/>
        <w:jc w:val="both"/>
      </w:pPr>
      <w:r>
        <w:rPr>
          <w:rFonts w:ascii="Times New Roman" w:hAnsi="Times New Roman"/>
          <w:b w:val="0"/>
          <w:i w:val="0"/>
          <w:sz w:val="24"/>
        </w:rPr>
        <w:t>Jika $x_t &gt; 0$:</w:t>
      </w:r>
    </w:p>
    <w:p>
      <w:pPr>
        <w:spacing w:before="40" w:after="40" w:line="360" w:lineRule="exact"/>
        <w:ind w:left="0" w:firstLine="720"/>
        <w:jc w:val="both"/>
      </w:pPr>
      <w:r>
        <w:rPr>
          <w:rFonts w:ascii="Times New Roman" w:hAnsi="Times New Roman"/>
          <w:b w:val="0"/>
          <w:i w:val="0"/>
          <w:sz w:val="24"/>
        </w:rPr>
        <w:t>$$z_t = \alpha_z \cdot x_t + (1 - \alpha_z) \cdot z_{t-1}$$</w:t>
      </w:r>
    </w:p>
    <w:p>
      <w:pPr>
        <w:spacing w:before="40" w:after="40" w:line="360" w:lineRule="exact"/>
        <w:ind w:left="0" w:firstLine="720"/>
        <w:jc w:val="both"/>
      </w:pPr>
      <w:r>
        <w:rPr>
          <w:rFonts w:ascii="Times New Roman" w:hAnsi="Times New Roman"/>
          <w:b w:val="0"/>
          <w:i w:val="0"/>
          <w:sz w:val="24"/>
        </w:rPr>
        <w:t>$$p_t = \alpha_p \cdot q_t + (1 - \alpha_p) \cdot p_{t-1}$$</w:t>
      </w:r>
    </w:p>
    <w:p>
      <w:pPr>
        <w:spacing w:before="40" w:after="40" w:line="360" w:lineRule="exact"/>
        <w:ind w:left="0" w:firstLine="720"/>
        <w:jc w:val="both"/>
      </w:pPr>
      <w:r>
        <w:rPr>
          <w:rFonts w:ascii="Times New Roman" w:hAnsi="Times New Roman"/>
          <w:b w:val="0"/>
          <w:i w:val="0"/>
          <w:sz w:val="24"/>
        </w:rPr>
        <w:t>Jika $x_t = 0$: $z_t = z_{t-1}$, $p_t = p_{t-1}$ (tidak ada pembaruan)</w:t>
      </w:r>
    </w:p>
    <w:p>
      <w:pPr>
        <w:spacing w:before="40" w:after="40" w:line="360" w:lineRule="exact"/>
        <w:ind w:left="0" w:firstLine="720"/>
        <w:jc w:val="both"/>
      </w:pPr>
      <w:r>
        <w:rPr>
          <w:rFonts w:ascii="Times New Roman" w:hAnsi="Times New Roman"/>
          <w:b w:val="0"/>
          <w:i w:val="0"/>
          <w:sz w:val="24"/>
        </w:rPr>
        <w:t>Ramalan: $\hat{x} = z_t / p_t$</w:t>
      </w:r>
    </w:p>
    <w:p>
      <w:pPr>
        <w:spacing w:before="40" w:after="40" w:line="360" w:lineRule="exact"/>
        <w:ind w:left="0" w:firstLine="720"/>
        <w:jc w:val="both"/>
      </w:pPr>
      <w:r>
        <w:rPr>
          <w:rFonts w:ascii="Times New Roman" w:hAnsi="Times New Roman"/>
          <w:b w:val="0"/>
          <w:i w:val="0"/>
          <w:sz w:val="24"/>
        </w:rPr>
        <w:t>di mana $q_t$ adalah jarak waktu sejak permintaan positif terakhir. Parameter αz dan αp</w:t>
      </w:r>
    </w:p>
    <w:p>
      <w:pPr>
        <w:spacing w:before="40" w:after="40" w:line="360" w:lineRule="exact"/>
        <w:ind w:left="0" w:firstLine="720"/>
        <w:jc w:val="both"/>
      </w:pPr>
      <w:r>
        <w:rPr>
          <w:rFonts w:ascii="Times New Roman" w:hAnsi="Times New Roman"/>
          <w:b w:val="0"/>
          <w:i w:val="0"/>
          <w:sz w:val="24"/>
        </w:rPr>
        <w:t xml:space="preserve">dicari via </w:t>
      </w:r>
      <w:r>
        <w:rPr>
          <w:rFonts w:ascii="Times New Roman" w:hAnsi="Times New Roman"/>
          <w:b w:val="0"/>
          <w:i/>
          <w:sz w:val="24"/>
        </w:rPr>
        <w:t>grid search</w:t>
      </w:r>
      <w:r>
        <w:rPr>
          <w:rFonts w:ascii="Times New Roman" w:hAnsi="Times New Roman"/>
          <w:b w:val="0"/>
          <w:i w:val="0"/>
          <w:sz w:val="24"/>
        </w:rPr>
        <w:t xml:space="preserve"> pada rentang [0,02; 0,50] dengan langkah 0,02 (25 × 25 = 625</w:t>
      </w:r>
    </w:p>
    <w:p>
      <w:pPr>
        <w:spacing w:before="40" w:after="40" w:line="360" w:lineRule="exact"/>
        <w:ind w:left="0" w:firstLine="720"/>
        <w:jc w:val="both"/>
      </w:pPr>
      <w:r>
        <w:rPr>
          <w:rFonts w:ascii="Times New Roman" w:hAnsi="Times New Roman"/>
          <w:b w:val="0"/>
          <w:i w:val="0"/>
          <w:sz w:val="24"/>
        </w:rPr>
        <w:t>kombinasi per metode).</w:t>
      </w:r>
    </w:p>
    <w:p>
      <w:pPr>
        <w:spacing w:before="160" w:after="80"/>
        <w:ind w:left="0"/>
        <w:jc w:val="left"/>
      </w:pPr>
      <w:r>
        <w:rPr>
          <w:rFonts w:ascii="Times New Roman" w:hAnsi="Times New Roman"/>
          <w:b/>
          <w:color w:val="000000"/>
          <w:sz w:val="24"/>
        </w:rPr>
        <w:t>4.2.4.4 Implementasi SBA (Syntetos-Boylan Approximation)</w:t>
      </w:r>
    </w:p>
    <w:p>
      <w:pPr>
        <w:spacing w:before="40" w:after="40" w:line="360" w:lineRule="exact"/>
        <w:ind w:left="0" w:firstLine="720"/>
        <w:jc w:val="both"/>
      </w:pPr>
      <w:r>
        <w:rPr>
          <w:rFonts w:ascii="Times New Roman" w:hAnsi="Times New Roman"/>
          <w:b w:val="0"/>
          <w:i w:val="0"/>
          <w:sz w:val="24"/>
        </w:rPr>
        <w:t>SBA adalah modifikasi Croston yang menerapkan faktor koreksi untuk menghilangkan bias</w:t>
      </w:r>
    </w:p>
    <w:p>
      <w:pPr>
        <w:spacing w:before="40" w:after="40" w:line="360" w:lineRule="exact"/>
        <w:ind w:left="0" w:firstLine="720"/>
        <w:jc w:val="both"/>
      </w:pPr>
      <w:r>
        <w:rPr>
          <w:rFonts w:ascii="Times New Roman" w:hAnsi="Times New Roman"/>
          <w:b w:val="0"/>
          <w:i w:val="0"/>
          <w:sz w:val="24"/>
        </w:rPr>
        <w:t>sistematik:</w:t>
      </w:r>
    </w:p>
    <w:p>
      <w:pPr>
        <w:spacing w:before="40" w:after="40" w:line="360" w:lineRule="exact"/>
        <w:ind w:left="0" w:firstLine="720"/>
        <w:jc w:val="both"/>
      </w:pPr>
      <w:r>
        <w:rPr>
          <w:rFonts w:ascii="Times New Roman" w:hAnsi="Times New Roman"/>
          <w:b w:val="0"/>
          <w:i w:val="0"/>
          <w:sz w:val="24"/>
        </w:rPr>
        <w:t>$$\hat{x}_{SBA} = \left(1 - \frac{\alpha_p}{2}\right) \cdot \frac{z_t}{p_t}$$</w:t>
      </w:r>
    </w:p>
    <w:p>
      <w:pPr>
        <w:spacing w:before="40" w:after="40" w:line="360" w:lineRule="exact"/>
        <w:ind w:left="0" w:firstLine="720"/>
        <w:jc w:val="both"/>
      </w:pPr>
      <w:r>
        <w:rPr>
          <w:rFonts w:ascii="Times New Roman" w:hAnsi="Times New Roman"/>
          <w:b w:val="0"/>
          <w:i w:val="0"/>
          <w:sz w:val="24"/>
        </w:rPr>
        <w:t>Faktor $(1 - \alpha_p/2)$ mereduksi over-estimasi yang terjadi pada metode Croston asli</w:t>
      </w:r>
    </w:p>
    <w:p>
      <w:pPr>
        <w:spacing w:before="40" w:after="40" w:line="360" w:lineRule="exact"/>
        <w:ind w:left="0" w:firstLine="720"/>
        <w:jc w:val="both"/>
      </w:pPr>
      <w:r>
        <w:rPr>
          <w:rFonts w:ascii="Times New Roman" w:hAnsi="Times New Roman"/>
          <w:b w:val="0"/>
          <w:i w:val="0"/>
          <w:sz w:val="24"/>
        </w:rPr>
        <w:t xml:space="preserve">(Babai dkk., 2018). Parameter αz dan αp menggunakan </w:t>
      </w:r>
      <w:r>
        <w:rPr>
          <w:rFonts w:ascii="Times New Roman" w:hAnsi="Times New Roman"/>
          <w:b w:val="0"/>
          <w:i/>
          <w:sz w:val="24"/>
        </w:rPr>
        <w:t>grid</w:t>
      </w:r>
      <w:r>
        <w:rPr>
          <w:rFonts w:ascii="Times New Roman" w:hAnsi="Times New Roman"/>
          <w:b w:val="0"/>
          <w:i w:val="0"/>
          <w:sz w:val="24"/>
        </w:rPr>
        <w:t xml:space="preserve"> yang sama dengan Croston.</w:t>
      </w:r>
    </w:p>
    <w:p>
      <w:pPr>
        <w:spacing w:before="40" w:after="40" w:line="360" w:lineRule="exact"/>
        <w:ind w:left="0" w:firstLine="720"/>
        <w:jc w:val="both"/>
      </w:pPr>
      <w:r>
        <w:rPr>
          <w:rFonts w:ascii="Times New Roman" w:hAnsi="Times New Roman"/>
          <w:b w:val="0"/>
          <w:i w:val="0"/>
          <w:sz w:val="24"/>
        </w:rPr>
        <w:t>Pada dataset Klinik Del, SBA umumnya menghasilkan WAPE lebih rendah dibandingkan Croston</w:t>
      </w:r>
    </w:p>
    <w:p>
      <w:pPr>
        <w:spacing w:before="40" w:after="40" w:line="360" w:lineRule="exact"/>
        <w:ind w:left="0" w:firstLine="720"/>
        <w:jc w:val="both"/>
      </w:pPr>
      <w:r>
        <w:rPr>
          <w:rFonts w:ascii="Times New Roman" w:hAnsi="Times New Roman"/>
          <w:b w:val="0"/>
          <w:i w:val="0"/>
          <w:sz w:val="24"/>
        </w:rPr>
        <w:t xml:space="preserve">untuk pola </w:t>
      </w:r>
      <w:r>
        <w:rPr>
          <w:rFonts w:ascii="Times New Roman" w:hAnsi="Times New Roman"/>
          <w:b w:val="0"/>
          <w:i/>
          <w:sz w:val="24"/>
        </w:rPr>
        <w:t>lumpy</w:t>
      </w:r>
      <w:r>
        <w:rPr>
          <w:rFonts w:ascii="Times New Roman" w:hAnsi="Times New Roman"/>
          <w:b w:val="0"/>
          <w:i w:val="0"/>
          <w:sz w:val="24"/>
        </w:rPr>
        <w:t xml:space="preserve"> karena koreksi bias lebih kritis pada permintaan dengan variabilitas</w:t>
      </w:r>
    </w:p>
    <w:p>
      <w:pPr>
        <w:spacing w:before="40" w:after="40" w:line="360" w:lineRule="exact"/>
        <w:ind w:left="0" w:firstLine="720"/>
        <w:jc w:val="both"/>
      </w:pPr>
      <w:r>
        <w:rPr>
          <w:rFonts w:ascii="Times New Roman" w:hAnsi="Times New Roman"/>
          <w:b w:val="0"/>
          <w:i w:val="0"/>
          <w:sz w:val="24"/>
        </w:rPr>
        <w:t>tinggi.</w:t>
      </w:r>
    </w:p>
    <w:p>
      <w:pPr>
        <w:spacing w:before="160" w:after="80"/>
        <w:ind w:left="0"/>
        <w:jc w:val="left"/>
      </w:pPr>
      <w:r>
        <w:rPr>
          <w:rFonts w:ascii="Times New Roman" w:hAnsi="Times New Roman"/>
          <w:b/>
          <w:color w:val="000000"/>
          <w:sz w:val="24"/>
        </w:rPr>
        <w:t>4.2.4.5 Protokol Evaluasi *Leak-Free*</w:t>
      </w:r>
    </w:p>
    <w:p>
      <w:pPr>
        <w:spacing w:before="40" w:after="40" w:line="360" w:lineRule="exact"/>
        <w:ind w:left="0" w:firstLine="720"/>
        <w:jc w:val="both"/>
      </w:pPr>
      <w:r>
        <w:rPr>
          <w:rFonts w:ascii="Times New Roman" w:hAnsi="Times New Roman"/>
          <w:b w:val="0"/>
          <w:i w:val="0"/>
          <w:sz w:val="24"/>
        </w:rPr>
        <w:t>Partisi data:</w:t>
      </w:r>
    </w:p>
    <w:p>
      <w:pPr>
        <w:spacing w:before="20" w:after="20" w:line="320" w:lineRule="exact"/>
        <w:ind w:left="357" w:hanging="227"/>
        <w:jc w:val="left"/>
      </w:pPr>
      <w:r>
        <w:rPr>
          <w:rFonts w:ascii="Times New Roman" w:hAnsi="Times New Roman"/>
          <w:b/>
          <w:i w:val="0"/>
          <w:sz w:val="24"/>
        </w:rPr>
        <w:t>Training/Validation</w:t>
      </w:r>
      <w:r>
        <w:rPr>
          <w:rFonts w:ascii="Times New Roman" w:hAnsi="Times New Roman"/>
          <w:b w:val="0"/>
          <w:i w:val="0"/>
          <w:sz w:val="24"/>
        </w:rPr>
        <w:t xml:space="preserve">: bulan 1–10 (digunakan untuk </w:t>
      </w:r>
      <w:r>
        <w:rPr>
          <w:rFonts w:ascii="Times New Roman" w:hAnsi="Times New Roman"/>
          <w:b w:val="0"/>
          <w:i/>
          <w:sz w:val="24"/>
        </w:rPr>
        <w:t>grid search</w:t>
      </w:r>
      <w:r>
        <w:rPr>
          <w:rFonts w:ascii="Times New Roman" w:hAnsi="Times New Roman"/>
          <w:b w:val="0"/>
          <w:i w:val="0"/>
          <w:sz w:val="24"/>
        </w:rPr>
        <w:t xml:space="preserve"> + </w:t>
      </w:r>
      <w:r>
        <w:rPr>
          <w:rFonts w:ascii="Times New Roman" w:hAnsi="Times New Roman"/>
          <w:b w:val="0"/>
          <w:i/>
          <w:sz w:val="24"/>
        </w:rPr>
        <w:t>rolling-origin CV</w:t>
      </w:r>
      <w:r>
        <w:rPr>
          <w:rFonts w:ascii="Times New Roman" w:hAnsi="Times New Roman"/>
          <w:b w:val="0"/>
          <w:i w:val="0"/>
          <w:sz w:val="24"/>
        </w:rPr>
        <w:t>)</w:t>
      </w:r>
    </w:p>
    <w:p>
      <w:pPr>
        <w:spacing w:before="20" w:after="20" w:line="320" w:lineRule="exact"/>
        <w:ind w:left="357" w:hanging="227"/>
        <w:jc w:val="left"/>
      </w:pPr>
      <w:r>
        <w:rPr>
          <w:rFonts w:ascii="Times New Roman" w:hAnsi="Times New Roman"/>
          <w:b/>
          <w:i w:val="0"/>
          <w:sz w:val="24"/>
        </w:rPr>
        <w:t>Holdout Test Set</w:t>
      </w:r>
      <w:r>
        <w:rPr>
          <w:rFonts w:ascii="Times New Roman" w:hAnsi="Times New Roman"/>
          <w:b w:val="0"/>
          <w:i w:val="0"/>
          <w:sz w:val="24"/>
        </w:rPr>
        <w:t>: bulan 11–12 (digunakan hanya untuk pelaporan akurasi akhir)</w:t>
      </w:r>
    </w:p>
    <w:p>
      <w:pPr>
        <w:spacing w:before="40" w:after="40" w:line="360" w:lineRule="exact"/>
        <w:ind w:left="0" w:firstLine="720"/>
        <w:jc w:val="both"/>
      </w:pPr>
      <w:r>
        <w:rPr>
          <w:rFonts w:ascii="Times New Roman" w:hAnsi="Times New Roman"/>
          <w:b w:val="0"/>
          <w:i/>
          <w:sz w:val="24"/>
        </w:rPr>
        <w:t>Rolling-origin cross-validation</w:t>
      </w:r>
      <w:r>
        <w:rPr>
          <w:rFonts w:ascii="Times New Roman" w:hAnsi="Times New Roman"/>
          <w:b w:val="0"/>
          <w:i w:val="0"/>
          <w:sz w:val="24"/>
        </w:rPr>
        <w:t xml:space="preserve"> menggunakan 6 titik asal (bulan 5, 6, 7, 8, 9, 10),</w:t>
      </w:r>
    </w:p>
    <w:p>
      <w:pPr>
        <w:spacing w:before="40" w:after="40" w:line="360" w:lineRule="exact"/>
        <w:ind w:left="0" w:firstLine="720"/>
        <w:jc w:val="both"/>
      </w:pPr>
      <w:r>
        <w:rPr>
          <w:rFonts w:ascii="Times New Roman" w:hAnsi="Times New Roman"/>
          <w:b w:val="0"/>
          <w:i w:val="0"/>
          <w:sz w:val="24"/>
        </w:rPr>
        <w:t>masing-masing melakukan prediksi satu langkah ke depan (</w:t>
      </w:r>
      <w:r>
        <w:rPr>
          <w:rFonts w:ascii="Times New Roman" w:hAnsi="Times New Roman"/>
          <w:b w:val="0"/>
          <w:i/>
          <w:sz w:val="24"/>
        </w:rPr>
        <w:t>one-step-ahead forecast</w:t>
      </w:r>
      <w:r>
        <w:rPr>
          <w:rFonts w:ascii="Times New Roman" w:hAnsi="Times New Roman"/>
          <w:b w:val="0"/>
          <w:i w:val="0"/>
          <w:sz w:val="24"/>
        </w:rPr>
        <w:t>) dengan</w:t>
      </w:r>
    </w:p>
    <w:p>
      <w:pPr>
        <w:spacing w:before="40" w:after="40" w:line="360" w:lineRule="exact"/>
        <w:ind w:left="0" w:firstLine="720"/>
        <w:jc w:val="both"/>
      </w:pPr>
      <w:r>
        <w:rPr>
          <w:rFonts w:ascii="Times New Roman" w:hAnsi="Times New Roman"/>
          <w:b w:val="0"/>
          <w:i w:val="0"/>
          <w:sz w:val="24"/>
        </w:rPr>
        <w:t>melatih model hanya pada data sebelum titik asal tersebut. WAPE validasi dihitung dari</w:t>
      </w:r>
    </w:p>
    <w:p>
      <w:pPr>
        <w:spacing w:before="40" w:after="40" w:line="360" w:lineRule="exact"/>
        <w:ind w:left="0" w:firstLine="720"/>
        <w:jc w:val="both"/>
      </w:pPr>
      <w:r>
        <w:rPr>
          <w:rFonts w:ascii="Times New Roman" w:hAnsi="Times New Roman"/>
          <w:b w:val="0"/>
          <w:i w:val="0"/>
          <w:sz w:val="24"/>
        </w:rPr>
        <w:t>gabungan seluruh 6 prediksi.</w:t>
      </w:r>
    </w:p>
    <w:p>
      <w:pPr>
        <w:spacing w:before="40" w:after="40" w:line="360" w:lineRule="exact"/>
        <w:ind w:left="0" w:firstLine="720"/>
        <w:jc w:val="both"/>
      </w:pPr>
      <w:r>
        <w:rPr>
          <w:rFonts w:ascii="Times New Roman" w:hAnsi="Times New Roman"/>
          <w:b w:val="0"/>
          <w:i w:val="0"/>
          <w:sz w:val="24"/>
        </w:rPr>
        <w:t xml:space="preserve">Metrik yang dilaporkan pada </w:t>
      </w:r>
      <w:r>
        <w:rPr>
          <w:rFonts w:ascii="Times New Roman" w:hAnsi="Times New Roman"/>
          <w:b w:val="0"/>
          <w:i/>
          <w:sz w:val="24"/>
        </w:rPr>
        <w:t>test set</w:t>
      </w:r>
      <w:r>
        <w:rPr>
          <w:rFonts w:ascii="Times New Roman" w:hAnsi="Times New Roman"/>
          <w:b w:val="0"/>
          <w:i w:val="0"/>
          <w:sz w:val="24"/>
        </w:rPr>
        <w:t>:</w:t>
      </w:r>
    </w:p>
    <w:p>
      <w:pPr>
        <w:spacing w:before="20" w:after="20" w:line="320" w:lineRule="exact"/>
        <w:ind w:left="357" w:hanging="227"/>
        <w:jc w:val="left"/>
      </w:pPr>
      <w:r>
        <w:rPr>
          <w:rFonts w:ascii="Times New Roman" w:hAnsi="Times New Roman"/>
          <w:b/>
          <w:i w:val="0"/>
          <w:sz w:val="24"/>
        </w:rPr>
        <w:t>WAPE</w:t>
      </w:r>
      <w:r>
        <w:rPr>
          <w:rFonts w:ascii="Times New Roman" w:hAnsi="Times New Roman"/>
          <w:b w:val="0"/>
          <w:i w:val="0"/>
          <w:sz w:val="24"/>
        </w:rPr>
        <w:t xml:space="preserve"> (metrik utama): $\frac{\sum |a_i - f_i|}{\sum a_i}$</w:t>
      </w:r>
    </w:p>
    <w:p>
      <w:pPr>
        <w:spacing w:before="20" w:after="20" w:line="320" w:lineRule="exact"/>
        <w:ind w:left="357" w:hanging="227"/>
        <w:jc w:val="left"/>
      </w:pPr>
      <w:r>
        <w:rPr>
          <w:rFonts w:ascii="Times New Roman" w:hAnsi="Times New Roman"/>
          <w:b/>
          <w:i w:val="0"/>
          <w:sz w:val="24"/>
        </w:rPr>
        <w:t>MAPE</w:t>
      </w:r>
      <w:r>
        <w:rPr>
          <w:rFonts w:ascii="Times New Roman" w:hAnsi="Times New Roman"/>
          <w:b w:val="0"/>
          <w:i w:val="0"/>
          <w:sz w:val="24"/>
        </w:rPr>
        <w:t xml:space="preserve"> (periode aktual &gt; 0): $\frac{1}{n}\sum \left|\frac{a_i - f_i}{a_i}\right| \times 100$</w:t>
      </w:r>
    </w:p>
    <w:p>
      <w:pPr>
        <w:spacing w:before="20" w:after="20" w:line="320" w:lineRule="exact"/>
        <w:ind w:left="357" w:hanging="227"/>
        <w:jc w:val="left"/>
      </w:pPr>
      <w:r>
        <w:rPr>
          <w:rFonts w:ascii="Times New Roman" w:hAnsi="Times New Roman"/>
          <w:b/>
          <w:i w:val="0"/>
          <w:sz w:val="24"/>
        </w:rPr>
        <w:t>MAD</w:t>
      </w:r>
      <w:r>
        <w:rPr>
          <w:rFonts w:ascii="Times New Roman" w:hAnsi="Times New Roman"/>
          <w:b w:val="0"/>
          <w:i w:val="0"/>
          <w:sz w:val="24"/>
        </w:rPr>
        <w:t>: $\frac{1}{n}\sum |a_i - f_i|$</w:t>
      </w:r>
    </w:p>
    <w:p>
      <w:pPr>
        <w:spacing w:before="20" w:after="20" w:line="320" w:lineRule="exact"/>
        <w:ind w:left="357" w:hanging="227"/>
        <w:jc w:val="left"/>
      </w:pPr>
      <w:r>
        <w:rPr>
          <w:rFonts w:ascii="Times New Roman" w:hAnsi="Times New Roman"/>
          <w:b/>
          <w:i w:val="0"/>
          <w:sz w:val="24"/>
        </w:rPr>
        <w:t>MSE</w:t>
      </w:r>
      <w:r>
        <w:rPr>
          <w:rFonts w:ascii="Times New Roman" w:hAnsi="Times New Roman"/>
          <w:b w:val="0"/>
          <w:i w:val="0"/>
          <w:sz w:val="24"/>
        </w:rPr>
        <w:t>: $\frac{1}{n}\sum (a_i - f_i)^2$</w:t>
      </w:r>
    </w:p>
    <w:p>
      <w:pPr>
        <w:spacing w:before="160" w:after="80"/>
        <w:ind w:left="0"/>
        <w:jc w:val="left"/>
      </w:pPr>
      <w:r>
        <w:rPr>
          <w:rFonts w:ascii="Times New Roman" w:hAnsi="Times New Roman"/>
          <w:b/>
          <w:color w:val="1F497D"/>
          <w:sz w:val="26"/>
        </w:rPr>
        <w:t>4.2.5 Implementasi Kebijakan Persediaan Min-Max (s,S)</w:t>
      </w:r>
    </w:p>
    <w:p>
      <w:pPr>
        <w:spacing w:before="40" w:after="40" w:line="360" w:lineRule="exact"/>
        <w:ind w:left="0" w:firstLine="720"/>
        <w:jc w:val="both"/>
      </w:pPr>
      <w:r>
        <w:rPr>
          <w:rFonts w:ascii="Times New Roman" w:hAnsi="Times New Roman"/>
          <w:b w:val="0"/>
          <w:i w:val="0"/>
          <w:sz w:val="24"/>
        </w:rPr>
        <w:t xml:space="preserve">Setelah nilai ramalan $\hat{x}$ tersedia untuk setiap obat, </w:t>
      </w:r>
      <w:r>
        <w:rPr>
          <w:rFonts w:ascii="Courier New" w:hAnsi="Courier New"/>
          <w:sz w:val="20"/>
        </w:rPr>
        <w:t>StockPolicyService</w:t>
      </w:r>
    </w:p>
    <w:p>
      <w:pPr>
        <w:spacing w:before="40" w:after="40" w:line="360" w:lineRule="exact"/>
        <w:ind w:left="0" w:firstLine="720"/>
        <w:jc w:val="both"/>
      </w:pPr>
      <w:r>
        <w:rPr>
          <w:rFonts w:ascii="Times New Roman" w:hAnsi="Times New Roman"/>
          <w:b w:val="0"/>
          <w:i w:val="0"/>
          <w:sz w:val="24"/>
        </w:rPr>
        <w:t>menghitung tiga parameter kebijakan persediaan:</w:t>
      </w:r>
    </w:p>
    <w:p>
      <w:pPr>
        <w:spacing w:before="40" w:after="40" w:line="360" w:lineRule="exact"/>
        <w:ind w:left="0" w:firstLine="720"/>
        <w:jc w:val="both"/>
      </w:pPr>
      <w:r>
        <w:rPr>
          <w:rFonts w:ascii="Times New Roman" w:hAnsi="Times New Roman"/>
          <w:b/>
          <w:i w:val="0"/>
          <w:sz w:val="24"/>
        </w:rPr>
        <w:t>Safety Stock (Stok Pengaman)</w:t>
      </w:r>
    </w:p>
    <w:p>
      <w:pPr>
        <w:spacing w:before="40" w:after="40" w:line="360" w:lineRule="exact"/>
        <w:ind w:left="0" w:firstLine="720"/>
        <w:jc w:val="both"/>
      </w:pPr>
      <w:r>
        <w:rPr>
          <w:rFonts w:ascii="Times New Roman" w:hAnsi="Times New Roman"/>
          <w:b w:val="0"/>
          <w:i w:val="0"/>
          <w:sz w:val="24"/>
        </w:rPr>
        <w:t>$$SS = Z \times \sigma_{demand} \times \sqrt{LT}$$</w:t>
      </w:r>
    </w:p>
    <w:p>
      <w:pPr>
        <w:spacing w:before="40" w:after="40" w:line="360" w:lineRule="exact"/>
        <w:ind w:left="0" w:firstLine="720"/>
        <w:jc w:val="both"/>
      </w:pPr>
      <w:r>
        <w:rPr>
          <w:rFonts w:ascii="Times New Roman" w:hAnsi="Times New Roman"/>
          <w:b w:val="0"/>
          <w:i w:val="0"/>
          <w:sz w:val="24"/>
        </w:rPr>
        <w:t>di mana:</w:t>
      </w:r>
    </w:p>
    <w:p>
      <w:pPr>
        <w:spacing w:before="20" w:after="20" w:line="320" w:lineRule="exact"/>
        <w:ind w:left="357" w:hanging="227"/>
        <w:jc w:val="left"/>
      </w:pPr>
      <w:r>
        <w:rPr>
          <w:rFonts w:ascii="Times New Roman" w:hAnsi="Times New Roman"/>
          <w:b w:val="0"/>
          <w:i w:val="0"/>
          <w:sz w:val="24"/>
        </w:rPr>
        <w:t xml:space="preserve">Z = 1,65 (faktor keamanan untuk </w:t>
      </w:r>
      <w:r>
        <w:rPr>
          <w:rFonts w:ascii="Times New Roman" w:hAnsi="Times New Roman"/>
          <w:b w:val="0"/>
          <w:i/>
          <w:sz w:val="24"/>
        </w:rPr>
        <w:t>service level</w:t>
      </w:r>
      <w:r>
        <w:rPr>
          <w:rFonts w:ascii="Times New Roman" w:hAnsi="Times New Roman"/>
          <w:b w:val="0"/>
          <w:i w:val="0"/>
          <w:sz w:val="24"/>
        </w:rPr>
        <w:t xml:space="preserve"> 95%)</w:t>
      </w:r>
    </w:p>
    <w:p>
      <w:pPr>
        <w:spacing w:before="20" w:after="20" w:line="320" w:lineRule="exact"/>
        <w:ind w:left="357" w:hanging="227"/>
        <w:jc w:val="left"/>
      </w:pPr>
      <w:r>
        <w:rPr>
          <w:rFonts w:ascii="Times New Roman" w:hAnsi="Times New Roman"/>
          <w:b w:val="0"/>
          <w:i w:val="0"/>
          <w:sz w:val="24"/>
        </w:rPr>
        <w:t>σ_demand = standar deviasi permintaan historis per periode</w:t>
      </w:r>
    </w:p>
    <w:p>
      <w:pPr>
        <w:spacing w:before="20" w:after="20" w:line="320" w:lineRule="exact"/>
        <w:ind w:left="357" w:hanging="227"/>
        <w:jc w:val="left"/>
      </w:pPr>
      <w:r>
        <w:rPr>
          <w:rFonts w:ascii="Times New Roman" w:hAnsi="Times New Roman"/>
          <w:b w:val="0"/>
          <w:i w:val="0"/>
          <w:sz w:val="24"/>
        </w:rPr>
        <w:t xml:space="preserve">LT = </w:t>
      </w:r>
      <w:r>
        <w:rPr>
          <w:rFonts w:ascii="Times New Roman" w:hAnsi="Times New Roman"/>
          <w:b w:val="0"/>
          <w:i/>
          <w:sz w:val="24"/>
        </w:rPr>
        <w:t>lead time</w:t>
      </w:r>
      <w:r>
        <w:rPr>
          <w:rFonts w:ascii="Times New Roman" w:hAnsi="Times New Roman"/>
          <w:b w:val="0"/>
          <w:i w:val="0"/>
          <w:sz w:val="24"/>
        </w:rPr>
        <w:t xml:space="preserve"> (1 periode = 1 bulan, sesuai asumsi operasional Klinik Del)</w:t>
      </w:r>
    </w:p>
    <w:p>
      <w:pPr>
        <w:spacing w:before="40" w:after="40" w:line="360" w:lineRule="exact"/>
        <w:ind w:left="0" w:firstLine="720"/>
        <w:jc w:val="both"/>
      </w:pPr>
      <w:r>
        <w:rPr>
          <w:rFonts w:ascii="Times New Roman" w:hAnsi="Times New Roman"/>
          <w:b/>
          <w:i w:val="0"/>
          <w:sz w:val="24"/>
        </w:rPr>
        <w:t>Reorder Point / Min (s)</w:t>
      </w:r>
    </w:p>
    <w:p>
      <w:pPr>
        <w:spacing w:before="40" w:after="40" w:line="360" w:lineRule="exact"/>
        <w:ind w:left="0" w:firstLine="720"/>
        <w:jc w:val="both"/>
      </w:pPr>
      <w:r>
        <w:rPr>
          <w:rFonts w:ascii="Times New Roman" w:hAnsi="Times New Roman"/>
          <w:b w:val="0"/>
          <w:i w:val="0"/>
          <w:sz w:val="24"/>
        </w:rPr>
        <w:t>$$ROP = (\hat{x} \times LT) + SS$$</w:t>
      </w:r>
    </w:p>
    <w:p>
      <w:pPr>
        <w:spacing w:before="40" w:after="40" w:line="360" w:lineRule="exact"/>
        <w:ind w:left="0" w:firstLine="720"/>
        <w:jc w:val="both"/>
      </w:pPr>
      <w:r>
        <w:rPr>
          <w:rFonts w:ascii="Times New Roman" w:hAnsi="Times New Roman"/>
          <w:b w:val="0"/>
          <w:i/>
          <w:sz w:val="24"/>
        </w:rPr>
        <w:t>Reorder Point</w:t>
      </w:r>
      <w:r>
        <w:rPr>
          <w:rFonts w:ascii="Times New Roman" w:hAnsi="Times New Roman"/>
          <w:b w:val="0"/>
          <w:i w:val="0"/>
          <w:sz w:val="24"/>
        </w:rPr>
        <w:t xml:space="preserve"> adalah stok minimum yang memicu sinyal "Segera Restok". Ketika stok</w:t>
      </w:r>
    </w:p>
    <w:p>
      <w:pPr>
        <w:spacing w:before="40" w:after="40" w:line="360" w:lineRule="exact"/>
        <w:ind w:left="0" w:firstLine="720"/>
        <w:jc w:val="both"/>
      </w:pPr>
      <w:r>
        <w:rPr>
          <w:rFonts w:ascii="Times New Roman" w:hAnsi="Times New Roman"/>
          <w:b w:val="0"/>
          <w:i w:val="0"/>
          <w:sz w:val="24"/>
        </w:rPr>
        <w:t>aktual ≤ ROP, status obat berubah menjadi "Segera Restok".</w:t>
      </w:r>
    </w:p>
    <w:p>
      <w:pPr>
        <w:spacing w:before="40" w:after="40" w:line="360" w:lineRule="exact"/>
        <w:ind w:left="0" w:firstLine="720"/>
        <w:jc w:val="both"/>
      </w:pPr>
      <w:r>
        <w:rPr>
          <w:rFonts w:ascii="Times New Roman" w:hAnsi="Times New Roman"/>
          <w:b/>
          <w:i w:val="0"/>
          <w:sz w:val="24"/>
        </w:rPr>
        <w:t>Maximum Stock Level / Max (S)</w:t>
      </w:r>
    </w:p>
    <w:p>
      <w:pPr>
        <w:spacing w:before="40" w:after="40" w:line="360" w:lineRule="exact"/>
        <w:ind w:left="0" w:firstLine="720"/>
        <w:jc w:val="both"/>
      </w:pPr>
      <w:r>
        <w:rPr>
          <w:rFonts w:ascii="Times New Roman" w:hAnsi="Times New Roman"/>
          <w:b w:val="0"/>
          <w:i w:val="0"/>
          <w:sz w:val="24"/>
        </w:rPr>
        <w:t>$$\text{Max} = ROP + \hat{x} \times R$$</w:t>
      </w:r>
    </w:p>
    <w:p>
      <w:pPr>
        <w:spacing w:before="40" w:after="40" w:line="360" w:lineRule="exact"/>
        <w:ind w:left="0" w:firstLine="720"/>
        <w:jc w:val="both"/>
      </w:pPr>
      <w:r>
        <w:rPr>
          <w:rFonts w:ascii="Times New Roman" w:hAnsi="Times New Roman"/>
          <w:b w:val="0"/>
          <w:i w:val="0"/>
          <w:sz w:val="24"/>
        </w:rPr>
        <w:t xml:space="preserve">di mana R = </w:t>
      </w:r>
      <w:r>
        <w:rPr>
          <w:rFonts w:ascii="Times New Roman" w:hAnsi="Times New Roman"/>
          <w:b w:val="0"/>
          <w:i/>
          <w:sz w:val="24"/>
        </w:rPr>
        <w:t>review period</w:t>
      </w:r>
      <w:r>
        <w:rPr>
          <w:rFonts w:ascii="Times New Roman" w:hAnsi="Times New Roman"/>
          <w:b w:val="0"/>
          <w:i w:val="0"/>
          <w:sz w:val="24"/>
        </w:rPr>
        <w:t xml:space="preserve"> (1 bulan). Kuantitas rekomendasi pemesanan = Max − Stok Saat</w:t>
      </w:r>
    </w:p>
    <w:p>
      <w:pPr>
        <w:spacing w:before="40" w:after="40" w:line="360" w:lineRule="exact"/>
        <w:ind w:left="0" w:firstLine="720"/>
        <w:jc w:val="both"/>
      </w:pPr>
      <w:r>
        <w:rPr>
          <w:rFonts w:ascii="Times New Roman" w:hAnsi="Times New Roman"/>
          <w:b w:val="0"/>
          <w:i w:val="0"/>
          <w:sz w:val="24"/>
        </w:rPr>
        <w:t>Ini, sehingga stok setelah pemesanan kembali ke level maksimum yang aman.</w:t>
      </w:r>
    </w:p>
    <w:p>
      <w:pPr>
        <w:spacing w:before="40" w:after="40" w:line="360" w:lineRule="exact"/>
        <w:ind w:left="0" w:firstLine="720"/>
        <w:jc w:val="both"/>
      </w:pPr>
      <w:r>
        <w:rPr>
          <w:rFonts w:ascii="Times New Roman" w:hAnsi="Times New Roman"/>
          <w:b/>
          <w:i w:val="0"/>
          <w:sz w:val="24"/>
        </w:rPr>
        <w:t>Status Restok:</w:t>
      </w:r>
    </w:p>
    <w:p>
      <w:pPr>
        <w:spacing w:before="20" w:after="20" w:line="320" w:lineRule="exact"/>
        <w:ind w:left="357" w:hanging="227"/>
        <w:jc w:val="left"/>
      </w:pPr>
      <w:r>
        <w:rPr>
          <w:rFonts w:ascii="Times New Roman" w:hAnsi="Times New Roman"/>
          <w:b/>
          <w:i w:val="0"/>
          <w:sz w:val="24"/>
        </w:rPr>
        <w:t>Segera Restok</w:t>
      </w:r>
      <w:r>
        <w:rPr>
          <w:rFonts w:ascii="Times New Roman" w:hAnsi="Times New Roman"/>
          <w:b w:val="0"/>
          <w:i w:val="0"/>
          <w:sz w:val="24"/>
        </w:rPr>
        <w:t>: Stok Saat Ini ≤ ROP</w:t>
      </w:r>
    </w:p>
    <w:p>
      <w:pPr>
        <w:spacing w:before="20" w:after="20" w:line="320" w:lineRule="exact"/>
        <w:ind w:left="357" w:hanging="227"/>
        <w:jc w:val="left"/>
      </w:pPr>
      <w:r>
        <w:rPr>
          <w:rFonts w:ascii="Times New Roman" w:hAnsi="Times New Roman"/>
          <w:b/>
          <w:i w:val="0"/>
          <w:sz w:val="24"/>
        </w:rPr>
        <w:t>Perlu Diperhatikan</w:t>
      </w:r>
      <w:r>
        <w:rPr>
          <w:rFonts w:ascii="Times New Roman" w:hAnsi="Times New Roman"/>
          <w:b w:val="0"/>
          <w:i w:val="0"/>
          <w:sz w:val="24"/>
        </w:rPr>
        <w:t>: ROP &lt; Stok Saat Ini ≤ ROP × 1,5</w:t>
      </w:r>
    </w:p>
    <w:p>
      <w:pPr>
        <w:spacing w:before="20" w:after="20" w:line="320" w:lineRule="exact"/>
        <w:ind w:left="357" w:hanging="227"/>
        <w:jc w:val="left"/>
      </w:pPr>
      <w:r>
        <w:rPr>
          <w:rFonts w:ascii="Times New Roman" w:hAnsi="Times New Roman"/>
          <w:b/>
          <w:i w:val="0"/>
          <w:sz w:val="24"/>
        </w:rPr>
        <w:t>Stok Aman</w:t>
      </w:r>
      <w:r>
        <w:rPr>
          <w:rFonts w:ascii="Times New Roman" w:hAnsi="Times New Roman"/>
          <w:b w:val="0"/>
          <w:i w:val="0"/>
          <w:sz w:val="24"/>
        </w:rPr>
        <w:t>: Stok Saat Ini &gt; ROP × 1,5</w:t>
      </w:r>
    </w:p>
    <w:p>
      <w:pPr>
        <w:spacing w:before="40" w:after="40" w:line="360" w:lineRule="exact"/>
        <w:ind w:left="0" w:firstLine="720"/>
        <w:jc w:val="both"/>
      </w:pPr>
      <w:r>
        <w:rPr>
          <w:rFonts w:ascii="Times New Roman" w:hAnsi="Times New Roman"/>
          <w:b w:val="0"/>
          <w:i/>
          <w:sz w:val="24"/>
        </w:rPr>
        <w:t>[End of BAB IV — Revisi]</w:t>
      </w:r>
    </w:p>
    <w:p>
      <w:r>
        <w:br w:type="page"/>
      </w:r>
    </w:p>
    <w:p>
      <w:pPr>
        <w:spacing w:before="240" w:after="80"/>
        <w:ind w:left="0"/>
        <w:jc w:val="left"/>
      </w:pPr>
      <w:r>
        <w:rPr>
          <w:rFonts w:ascii="Times New Roman" w:hAnsi="Times New Roman"/>
          <w:b/>
          <w:color w:val="1F497D"/>
          <w:sz w:val="32"/>
        </w:rPr>
        <w:t>BAB V — PRODUCT TESTING (PENGUJIAN PRODUK)</w:t>
      </w:r>
    </w:p>
    <w:p>
      <w:pPr>
        <w:spacing w:before="240" w:after="80"/>
        <w:ind w:left="0"/>
        <w:jc w:val="left"/>
      </w:pPr>
      <w:r>
        <w:rPr>
          <w:rFonts w:ascii="Times New Roman" w:hAnsi="Times New Roman"/>
          <w:b/>
          <w:color w:val="1F497D"/>
          <w:sz w:val="28"/>
        </w:rPr>
        <w:t>Revisi Lengkap — Siap tempel ke dokumen Word</w:t>
      </w:r>
    </w:p>
    <w:p>
      <w:pPr>
        <w:spacing w:before="240" w:after="80"/>
        <w:ind w:left="0"/>
        <w:jc w:val="left"/>
      </w:pPr>
      <w:r>
        <w:rPr>
          <w:rFonts w:ascii="Times New Roman" w:hAnsi="Times New Roman"/>
          <w:b/>
          <w:color w:val="1F497D"/>
          <w:sz w:val="28"/>
        </w:rPr>
        <w:t>5.1 PENDAHULUAN</w:t>
      </w:r>
    </w:p>
    <w:p>
      <w:pPr>
        <w:spacing w:before="40" w:after="40" w:line="360" w:lineRule="exact"/>
        <w:ind w:left="0" w:firstLine="720"/>
        <w:jc w:val="both"/>
      </w:pPr>
      <w:r>
        <w:rPr>
          <w:rFonts w:ascii="Times New Roman" w:hAnsi="Times New Roman"/>
          <w:b w:val="0"/>
          <w:i w:val="0"/>
          <w:sz w:val="24"/>
        </w:rPr>
        <w:t>Bab ini mendokumentasikan seluruh proses pengujian Sistem Rekomendasi Re-stock Obat Berbasis</w:t>
      </w:r>
    </w:p>
    <w:p>
      <w:pPr>
        <w:spacing w:before="40" w:after="40" w:line="360" w:lineRule="exact"/>
        <w:ind w:left="0" w:firstLine="720"/>
        <w:jc w:val="both"/>
      </w:pPr>
      <w:r>
        <w:rPr>
          <w:rFonts w:ascii="Times New Roman" w:hAnsi="Times New Roman"/>
          <w:b w:val="0"/>
          <w:i w:val="0"/>
          <w:sz w:val="24"/>
        </w:rPr>
        <w:t>Pendekatan Deret Waktu Adaptif dan Kebijakan Persediaan Struktural di Klinik Del. Pengujian</w:t>
      </w:r>
    </w:p>
    <w:p>
      <w:pPr>
        <w:spacing w:before="40" w:after="40" w:line="360" w:lineRule="exact"/>
        <w:ind w:left="0" w:firstLine="720"/>
        <w:jc w:val="both"/>
      </w:pPr>
      <w:r>
        <w:rPr>
          <w:rFonts w:ascii="Times New Roman" w:hAnsi="Times New Roman"/>
          <w:b w:val="0"/>
          <w:i w:val="0"/>
          <w:sz w:val="24"/>
        </w:rPr>
        <w:t>dilaksanakan berdasarkan spesifikasi yang telah ditetapkan pada dokumen desain produk (BAB</w:t>
      </w:r>
    </w:p>
    <w:p>
      <w:pPr>
        <w:spacing w:before="40" w:after="40" w:line="360" w:lineRule="exact"/>
        <w:ind w:left="0" w:firstLine="720"/>
        <w:jc w:val="both"/>
      </w:pPr>
      <w:r>
        <w:rPr>
          <w:rFonts w:ascii="Times New Roman" w:hAnsi="Times New Roman"/>
          <w:b w:val="0"/>
          <w:i w:val="0"/>
          <w:sz w:val="24"/>
        </w:rPr>
        <w:t>III) dan mengacu pada hasil implementasi produk (BAB IV), sehingga setiap butir uji memiliki</w:t>
      </w:r>
    </w:p>
    <w:p>
      <w:pPr>
        <w:spacing w:before="40" w:after="40" w:line="360" w:lineRule="exact"/>
        <w:ind w:left="0" w:firstLine="720"/>
        <w:jc w:val="both"/>
      </w:pPr>
      <w:r>
        <w:rPr>
          <w:rFonts w:ascii="Times New Roman" w:hAnsi="Times New Roman"/>
          <w:b w:val="0"/>
          <w:i w:val="0"/>
          <w:sz w:val="24"/>
        </w:rPr>
        <w:t xml:space="preserve">keterkaitan langsung dengan </w:t>
      </w:r>
      <w:r>
        <w:rPr>
          <w:rFonts w:ascii="Times New Roman" w:hAnsi="Times New Roman"/>
          <w:b w:val="0"/>
          <w:i/>
          <w:sz w:val="24"/>
        </w:rPr>
        <w:t>use case</w:t>
      </w:r>
      <w:r>
        <w:rPr>
          <w:rFonts w:ascii="Times New Roman" w:hAnsi="Times New Roman"/>
          <w:b w:val="0"/>
          <w:i w:val="0"/>
          <w:sz w:val="24"/>
        </w:rPr>
        <w:t xml:space="preserve"> dan kebutuhan fungsional yang telah dirancang.</w:t>
      </w:r>
    </w:p>
    <w:p>
      <w:pPr>
        <w:spacing w:before="40" w:after="40" w:line="360" w:lineRule="exact"/>
        <w:ind w:left="0" w:firstLine="720"/>
        <w:jc w:val="both"/>
      </w:pPr>
      <w:r>
        <w:rPr>
          <w:rFonts w:ascii="Times New Roman" w:hAnsi="Times New Roman"/>
          <w:b w:val="0"/>
          <w:i w:val="0"/>
          <w:sz w:val="24"/>
        </w:rPr>
        <w:t xml:space="preserve">Pengujian pada proyek ini difokuskan pada </w:t>
      </w:r>
      <w:r>
        <w:rPr>
          <w:rFonts w:ascii="Times New Roman" w:hAnsi="Times New Roman"/>
          <w:b/>
          <w:i w:val="0"/>
          <w:sz w:val="24"/>
        </w:rPr>
        <w:t>perangkat lunak</w:t>
      </w:r>
      <w:r>
        <w:rPr>
          <w:rFonts w:ascii="Times New Roman" w:hAnsi="Times New Roman"/>
          <w:b w:val="0"/>
          <w:i w:val="0"/>
          <w:sz w:val="24"/>
        </w:rPr>
        <w:t xml:space="preserve"> (</w:t>
      </w:r>
      <w:r>
        <w:rPr>
          <w:rFonts w:ascii="Times New Roman" w:hAnsi="Times New Roman"/>
          <w:b w:val="0"/>
          <w:i/>
          <w:sz w:val="24"/>
        </w:rPr>
        <w:t>software</w:t>
      </w:r>
      <w:r>
        <w:rPr>
          <w:rFonts w:ascii="Times New Roman" w:hAnsi="Times New Roman"/>
          <w:b w:val="0"/>
          <w:i w:val="0"/>
          <w:sz w:val="24"/>
        </w:rPr>
        <w:t>), mencakup dua</w:t>
      </w:r>
    </w:p>
    <w:p>
      <w:pPr>
        <w:spacing w:before="40" w:after="40" w:line="360" w:lineRule="exact"/>
        <w:ind w:left="0" w:firstLine="720"/>
        <w:jc w:val="both"/>
      </w:pPr>
      <w:r>
        <w:rPr>
          <w:rFonts w:ascii="Times New Roman" w:hAnsi="Times New Roman"/>
          <w:b w:val="0"/>
          <w:i w:val="0"/>
          <w:sz w:val="24"/>
        </w:rPr>
        <w:t xml:space="preserve">dimensi utama: (1) </w:t>
      </w:r>
      <w:r>
        <w:rPr>
          <w:rFonts w:ascii="Times New Roman" w:hAnsi="Times New Roman"/>
          <w:b/>
          <w:i w:val="0"/>
          <w:sz w:val="24"/>
        </w:rPr>
        <w:t>pengujian fungsional</w:t>
      </w:r>
      <w:r>
        <w:rPr>
          <w:rFonts w:ascii="Times New Roman" w:hAnsi="Times New Roman"/>
          <w:b w:val="0"/>
          <w:i w:val="0"/>
          <w:sz w:val="24"/>
        </w:rPr>
        <w:t xml:space="preserve"> — memverifikasi bahwa setiap fitur sistem</w:t>
      </w:r>
    </w:p>
    <w:p>
      <w:pPr>
        <w:spacing w:before="40" w:after="40" w:line="360" w:lineRule="exact"/>
        <w:ind w:left="0" w:firstLine="720"/>
        <w:jc w:val="both"/>
      </w:pPr>
      <w:r>
        <w:rPr>
          <w:rFonts w:ascii="Times New Roman" w:hAnsi="Times New Roman"/>
          <w:b w:val="0"/>
          <w:i w:val="0"/>
          <w:sz w:val="24"/>
        </w:rPr>
        <w:t xml:space="preserve">berjalan sesuai skenario </w:t>
      </w:r>
      <w:r>
        <w:rPr>
          <w:rFonts w:ascii="Times New Roman" w:hAnsi="Times New Roman"/>
          <w:b w:val="0"/>
          <w:i/>
          <w:sz w:val="24"/>
        </w:rPr>
        <w:t>use case</w:t>
      </w:r>
      <w:r>
        <w:rPr>
          <w:rFonts w:ascii="Times New Roman" w:hAnsi="Times New Roman"/>
          <w:b w:val="0"/>
          <w:i w:val="0"/>
          <w:sz w:val="24"/>
        </w:rPr>
        <w:t xml:space="preserve"> yang telah ditetapkan; dan (2) </w:t>
      </w:r>
      <w:r>
        <w:rPr>
          <w:rFonts w:ascii="Times New Roman" w:hAnsi="Times New Roman"/>
          <w:b/>
          <w:i w:val="0"/>
          <w:sz w:val="24"/>
        </w:rPr>
        <w:t>pengujian non-fungsional</w:t>
      </w:r>
    </w:p>
    <w:p>
      <w:pPr>
        <w:spacing w:before="40" w:after="40" w:line="360" w:lineRule="exact"/>
        <w:ind w:left="0" w:firstLine="720"/>
        <w:jc w:val="both"/>
      </w:pPr>
      <w:r>
        <w:rPr>
          <w:rFonts w:ascii="Times New Roman" w:hAnsi="Times New Roman"/>
          <w:b w:val="0"/>
          <w:i w:val="0"/>
          <w:sz w:val="24"/>
        </w:rPr>
        <w:t>— memverifikasi aspek kualitas sistem seperti keamanan, performa, dan keandalan model.</w:t>
      </w:r>
    </w:p>
    <w:p>
      <w:pPr>
        <w:spacing w:before="40" w:after="40" w:line="360" w:lineRule="exact"/>
        <w:ind w:left="0" w:firstLine="720"/>
        <w:jc w:val="both"/>
      </w:pPr>
      <w:r>
        <w:rPr>
          <w:rFonts w:ascii="Times New Roman" w:hAnsi="Times New Roman"/>
          <w:b w:val="0"/>
          <w:i w:val="0"/>
          <w:sz w:val="24"/>
        </w:rPr>
        <w:t xml:space="preserve">Khusus untuk komponen model peramalan, dilakukan pula </w:t>
      </w:r>
      <w:r>
        <w:rPr>
          <w:rFonts w:ascii="Times New Roman" w:hAnsi="Times New Roman"/>
          <w:b/>
          <w:i w:val="0"/>
          <w:sz w:val="24"/>
        </w:rPr>
        <w:t>pengujian akurasi model</w:t>
      </w:r>
      <w:r>
        <w:rPr>
          <w:rFonts w:ascii="Times New Roman" w:hAnsi="Times New Roman"/>
          <w:b w:val="0"/>
          <w:i w:val="0"/>
          <w:sz w:val="24"/>
        </w:rPr>
        <w:t xml:space="preserve"> (*model</w:t>
      </w:r>
    </w:p>
    <w:p>
      <w:pPr>
        <w:spacing w:before="40" w:after="40" w:line="360" w:lineRule="exact"/>
        <w:ind w:left="0" w:firstLine="720"/>
        <w:jc w:val="both"/>
      </w:pPr>
      <w:r>
        <w:rPr>
          <w:rFonts w:ascii="Times New Roman" w:hAnsi="Times New Roman"/>
          <w:b w:val="0"/>
          <w:i w:val="0"/>
          <w:sz w:val="24"/>
        </w:rPr>
        <w:t>evaluation testing*) yang mengukur seberapa akurat prediksi yang dihasilkan sistem</w:t>
      </w:r>
    </w:p>
    <w:p>
      <w:pPr>
        <w:spacing w:before="40" w:after="40" w:line="360" w:lineRule="exact"/>
        <w:ind w:left="0" w:firstLine="720"/>
        <w:jc w:val="both"/>
      </w:pPr>
      <w:r>
        <w:rPr>
          <w:rFonts w:ascii="Times New Roman" w:hAnsi="Times New Roman"/>
          <w:b w:val="0"/>
          <w:i w:val="0"/>
          <w:sz w:val="24"/>
        </w:rPr>
        <w:t>dibandingkan dengan konsumsi aktual pada data uji.</w:t>
      </w:r>
    </w:p>
    <w:p>
      <w:pPr>
        <w:spacing w:before="40" w:after="40" w:line="360" w:lineRule="exact"/>
        <w:ind w:left="0" w:firstLine="720"/>
        <w:jc w:val="both"/>
      </w:pPr>
      <w:r>
        <w:rPr>
          <w:rFonts w:ascii="Times New Roman" w:hAnsi="Times New Roman"/>
          <w:b w:val="0"/>
          <w:i w:val="0"/>
          <w:sz w:val="24"/>
        </w:rPr>
        <w:t>Pengujian ini bertujuan untuk memastikan bahwa:</w:t>
      </w:r>
    </w:p>
    <w:p>
      <w:pPr>
        <w:spacing w:before="20" w:after="20" w:line="320" w:lineRule="exact"/>
        <w:ind w:left="357" w:hanging="227"/>
        <w:jc w:val="left"/>
      </w:pPr>
      <w:r>
        <w:rPr>
          <w:rFonts w:ascii="Times New Roman" w:hAnsi="Times New Roman"/>
          <w:b w:val="0"/>
          <w:i w:val="0"/>
          <w:sz w:val="24"/>
        </w:rPr>
        <w:t>Seluruh fitur sistem berjalan sesuai spesifikasi dan dapat digunakan oleh Apoteker tanpa</w:t>
      </w:r>
    </w:p>
    <w:p>
      <w:pPr>
        <w:spacing w:before="40" w:after="40" w:line="360" w:lineRule="exact"/>
        <w:ind w:left="0" w:firstLine="720"/>
        <w:jc w:val="both"/>
      </w:pPr>
      <w:r>
        <w:rPr>
          <w:rFonts w:ascii="Times New Roman" w:hAnsi="Times New Roman"/>
          <w:b w:val="0"/>
          <w:i w:val="0"/>
          <w:sz w:val="24"/>
        </w:rPr>
        <w:t>hambatan teknis.</w:t>
      </w:r>
    </w:p>
    <w:p>
      <w:pPr>
        <w:spacing w:before="20" w:after="20" w:line="320" w:lineRule="exact"/>
        <w:ind w:left="357" w:hanging="227"/>
        <w:jc w:val="left"/>
      </w:pPr>
      <w:r>
        <w:rPr>
          <w:rFonts w:ascii="Times New Roman" w:hAnsi="Times New Roman"/>
          <w:b w:val="0"/>
          <w:i w:val="0"/>
          <w:sz w:val="24"/>
        </w:rPr>
        <w:t>Sistem aman dari akses tidak sah dan tidak membocorkan data sensitif.</w:t>
      </w:r>
    </w:p>
    <w:p>
      <w:pPr>
        <w:spacing w:before="20" w:after="20" w:line="320" w:lineRule="exact"/>
        <w:ind w:left="357" w:hanging="227"/>
        <w:jc w:val="left"/>
      </w:pPr>
      <w:r>
        <w:rPr>
          <w:rFonts w:ascii="Times New Roman" w:hAnsi="Times New Roman"/>
          <w:b w:val="0"/>
          <w:i w:val="0"/>
          <w:sz w:val="24"/>
        </w:rPr>
        <w:t>Model peramalan menghasilkan estimasi yang cukup akurat untuk mendukung pengambilan</w:t>
      </w:r>
    </w:p>
    <w:p>
      <w:pPr>
        <w:spacing w:before="40" w:after="40" w:line="360" w:lineRule="exact"/>
        <w:ind w:left="0" w:firstLine="720"/>
        <w:jc w:val="both"/>
      </w:pPr>
      <w:r>
        <w:rPr>
          <w:rFonts w:ascii="Times New Roman" w:hAnsi="Times New Roman"/>
          <w:b w:val="0"/>
          <w:i w:val="0"/>
          <w:sz w:val="24"/>
        </w:rPr>
        <w:t>keputusan re-stock obat di Klinik Del.</w:t>
      </w:r>
    </w:p>
    <w:p>
      <w:pPr>
        <w:spacing w:before="20" w:after="20" w:line="320" w:lineRule="exact"/>
        <w:ind w:left="357" w:hanging="227"/>
        <w:jc w:val="left"/>
      </w:pPr>
      <w:r>
        <w:rPr>
          <w:rFonts w:ascii="Times New Roman" w:hAnsi="Times New Roman"/>
          <w:b w:val="0"/>
          <w:i w:val="0"/>
          <w:sz w:val="24"/>
        </w:rPr>
        <w:t>Sistem memberikan respons dalam waktu yang wajar untuk mendukung operasional harian klinik.</w:t>
      </w:r>
    </w:p>
    <w:p>
      <w:pPr>
        <w:spacing w:before="240" w:after="80"/>
        <w:ind w:left="0"/>
        <w:jc w:val="left"/>
      </w:pPr>
      <w:r>
        <w:rPr>
          <w:rFonts w:ascii="Times New Roman" w:hAnsi="Times New Roman"/>
          <w:b/>
          <w:color w:val="1F497D"/>
          <w:sz w:val="28"/>
        </w:rPr>
        <w:t>5.2 DESKRIPSI PENGUJIAN</w:t>
      </w:r>
    </w:p>
    <w:p>
      <w:pPr>
        <w:spacing w:before="160" w:after="80"/>
        <w:ind w:left="0"/>
        <w:jc w:val="left"/>
      </w:pPr>
      <w:r>
        <w:rPr>
          <w:rFonts w:ascii="Times New Roman" w:hAnsi="Times New Roman"/>
          <w:b/>
          <w:color w:val="1F497D"/>
          <w:sz w:val="26"/>
        </w:rPr>
        <w:t>5.2.1 Butir Uji</w:t>
      </w:r>
    </w:p>
    <w:p>
      <w:pPr>
        <w:spacing w:before="40" w:after="40" w:line="360" w:lineRule="exact"/>
        <w:ind w:left="0" w:firstLine="720"/>
        <w:jc w:val="both"/>
      </w:pPr>
      <w:r>
        <w:rPr>
          <w:rFonts w:ascii="Times New Roman" w:hAnsi="Times New Roman"/>
          <w:b w:val="0"/>
          <w:i w:val="0"/>
          <w:sz w:val="24"/>
        </w:rPr>
        <w:t>Komponen-komponen yang diuji dalam pengujian ini meliputi:</w:t>
      </w:r>
    </w:p>
    <w:tbl>
      <w:tblPr>
        <w:tblStyle w:val="TableGrid"/>
        <w:tblW w:type="auto" w:w="0"/>
        <w:jc w:val="center"/>
        <w:tblLook w:firstColumn="1" w:firstRow="1" w:lastColumn="0" w:lastRow="0" w:noHBand="0" w:noVBand="1" w:val="04A0"/>
      </w:tblPr>
      <w:tblGrid>
        <w:gridCol w:w="2068"/>
        <w:gridCol w:w="2068"/>
        <w:gridCol w:w="2068"/>
        <w:gridCol w:w="2068"/>
      </w:tblGrid>
      <w:tr>
        <w:tc>
          <w:tcPr>
            <w:tcW w:type="dxa" w:w="2068"/>
            <w:vAlign w:val="center"/>
            <w:shd w:val="clear" w:color="auto" w:fill="BDD7EE"/>
          </w:tcPr>
          <w:p>
            <w:pPr>
              <w:spacing w:before="40" w:after="40"/>
              <w:jc w:val="left"/>
            </w:pPr>
            <w:r>
              <w:rPr>
                <w:rFonts w:ascii="Times New Roman" w:hAnsi="Times New Roman"/>
                <w:b/>
                <w:i w:val="0"/>
                <w:sz w:val="20"/>
              </w:rPr>
              <w:t>No</w:t>
            </w:r>
          </w:p>
        </w:tc>
        <w:tc>
          <w:tcPr>
            <w:tcW w:type="dxa" w:w="2068"/>
            <w:vAlign w:val="center"/>
            <w:shd w:val="clear" w:color="auto" w:fill="BDD7EE"/>
          </w:tcPr>
          <w:p>
            <w:pPr>
              <w:spacing w:before="40" w:after="40"/>
              <w:jc w:val="left"/>
            </w:pPr>
            <w:r>
              <w:rPr>
                <w:rFonts w:ascii="Times New Roman" w:hAnsi="Times New Roman"/>
                <w:b/>
                <w:i w:val="0"/>
                <w:sz w:val="20"/>
              </w:rPr>
              <w:t>Komponen</w:t>
            </w:r>
          </w:p>
        </w:tc>
        <w:tc>
          <w:tcPr>
            <w:tcW w:type="dxa" w:w="2068"/>
            <w:vAlign w:val="center"/>
            <w:shd w:val="clear" w:color="auto" w:fill="BDD7EE"/>
          </w:tcPr>
          <w:p>
            <w:pPr>
              <w:spacing w:before="40" w:after="40"/>
              <w:jc w:val="left"/>
            </w:pPr>
            <w:r>
              <w:rPr>
                <w:rFonts w:ascii="Times New Roman" w:hAnsi="Times New Roman"/>
                <w:b/>
                <w:i w:val="0"/>
                <w:sz w:val="20"/>
              </w:rPr>
              <w:t>Kategori</w:t>
            </w:r>
          </w:p>
        </w:tc>
        <w:tc>
          <w:tcPr>
            <w:tcW w:type="dxa" w:w="2068"/>
            <w:vAlign w:val="center"/>
            <w:shd w:val="clear" w:color="auto" w:fill="BDD7EE"/>
          </w:tcPr>
          <w:p>
            <w:pPr>
              <w:spacing w:before="40" w:after="40"/>
              <w:jc w:val="left"/>
            </w:pPr>
            <w:r>
              <w:rPr>
                <w:rFonts w:ascii="Times New Roman" w:hAnsi="Times New Roman"/>
                <w:b/>
                <w:i w:val="0"/>
                <w:sz w:val="20"/>
              </w:rPr>
              <w:t>Cakupan Pengujian</w:t>
            </w:r>
          </w:p>
        </w:tc>
      </w:tr>
      <w:tr>
        <w:tc>
          <w:tcPr>
            <w:tcW w:type="dxa" w:w="2068"/>
            <w:vAlign w:val="center"/>
          </w:tcPr>
          <w:p>
            <w:pPr>
              <w:spacing w:before="40" w:after="40"/>
              <w:jc w:val="left"/>
            </w:pPr>
            <w:r>
              <w:rPr>
                <w:rFonts w:ascii="Times New Roman" w:hAnsi="Times New Roman"/>
                <w:b w:val="0"/>
                <w:i w:val="0"/>
                <w:sz w:val="20"/>
              </w:rPr>
              <w:t>1</w:t>
            </w:r>
          </w:p>
        </w:tc>
        <w:tc>
          <w:tcPr>
            <w:tcW w:type="dxa" w:w="2068"/>
            <w:vAlign w:val="center"/>
          </w:tcPr>
          <w:p>
            <w:pPr>
              <w:spacing w:before="40" w:after="40"/>
              <w:jc w:val="left"/>
            </w:pPr>
            <w:r>
              <w:rPr>
                <w:rFonts w:ascii="Times New Roman" w:hAnsi="Times New Roman"/>
                <w:b w:val="0"/>
                <w:i w:val="0"/>
                <w:sz w:val="20"/>
              </w:rPr>
              <w:t>Modul Autentikasi</w:t>
            </w:r>
          </w:p>
        </w:tc>
        <w:tc>
          <w:tcPr>
            <w:tcW w:type="dxa" w:w="2068"/>
            <w:vAlign w:val="center"/>
          </w:tcPr>
          <w:p>
            <w:pPr>
              <w:spacing w:before="40" w:after="40"/>
              <w:jc w:val="left"/>
            </w:pPr>
            <w:r>
              <w:rPr>
                <w:rFonts w:ascii="Times New Roman" w:hAnsi="Times New Roman"/>
                <w:b w:val="0"/>
                <w:i w:val="0"/>
                <w:sz w:val="20"/>
              </w:rPr>
              <w:t>Fungsional</w:t>
            </w:r>
          </w:p>
        </w:tc>
        <w:tc>
          <w:tcPr>
            <w:tcW w:type="dxa" w:w="2068"/>
            <w:vAlign w:val="center"/>
          </w:tcPr>
          <w:p>
            <w:pPr>
              <w:spacing w:before="40" w:after="40"/>
              <w:jc w:val="left"/>
            </w:pPr>
            <w:r>
              <w:rPr>
                <w:rFonts w:ascii="Times New Roman" w:hAnsi="Times New Roman"/>
                <w:b w:val="0"/>
                <w:i w:val="0"/>
                <w:sz w:val="20"/>
              </w:rPr>
              <w:t>Login, logout, proteksi sesi, enkripsi password</w:t>
            </w:r>
          </w:p>
        </w:tc>
      </w:tr>
      <w:tr>
        <w:tc>
          <w:tcPr>
            <w:tcW w:type="dxa" w:w="2068"/>
            <w:vAlign w:val="center"/>
          </w:tcPr>
          <w:p>
            <w:pPr>
              <w:spacing w:before="40" w:after="40"/>
              <w:jc w:val="left"/>
            </w:pPr>
            <w:r>
              <w:rPr>
                <w:rFonts w:ascii="Times New Roman" w:hAnsi="Times New Roman"/>
                <w:b w:val="0"/>
                <w:i w:val="0"/>
                <w:sz w:val="20"/>
              </w:rPr>
              <w:t>2</w:t>
            </w:r>
          </w:p>
        </w:tc>
        <w:tc>
          <w:tcPr>
            <w:tcW w:type="dxa" w:w="2068"/>
            <w:vAlign w:val="center"/>
          </w:tcPr>
          <w:p>
            <w:pPr>
              <w:spacing w:before="40" w:after="40"/>
              <w:jc w:val="left"/>
            </w:pPr>
            <w:r>
              <w:rPr>
                <w:rFonts w:ascii="Times New Roman" w:hAnsi="Times New Roman"/>
                <w:b w:val="0"/>
                <w:i w:val="0"/>
                <w:sz w:val="20"/>
              </w:rPr>
              <w:t>Modul Dashboard</w:t>
            </w:r>
          </w:p>
        </w:tc>
        <w:tc>
          <w:tcPr>
            <w:tcW w:type="dxa" w:w="2068"/>
            <w:vAlign w:val="center"/>
          </w:tcPr>
          <w:p>
            <w:pPr>
              <w:spacing w:before="40" w:after="40"/>
              <w:jc w:val="left"/>
            </w:pPr>
            <w:r>
              <w:rPr>
                <w:rFonts w:ascii="Times New Roman" w:hAnsi="Times New Roman"/>
                <w:b w:val="0"/>
                <w:i w:val="0"/>
                <w:sz w:val="20"/>
              </w:rPr>
              <w:t>Fungsional</w:t>
            </w:r>
          </w:p>
        </w:tc>
        <w:tc>
          <w:tcPr>
            <w:tcW w:type="dxa" w:w="2068"/>
            <w:vAlign w:val="center"/>
          </w:tcPr>
          <w:p>
            <w:pPr>
              <w:spacing w:before="40" w:after="40"/>
              <w:jc w:val="left"/>
            </w:pPr>
            <w:r>
              <w:rPr>
                <w:rFonts w:ascii="Times New Roman" w:hAnsi="Times New Roman"/>
                <w:b w:val="0"/>
                <w:i w:val="0"/>
                <w:sz w:val="20"/>
              </w:rPr>
              <w:t>Tampilan kartu ringkasan, grafik, tabel prioritas</w:t>
            </w:r>
          </w:p>
        </w:tc>
      </w:tr>
      <w:tr>
        <w:tc>
          <w:tcPr>
            <w:tcW w:type="dxa" w:w="2068"/>
            <w:vAlign w:val="center"/>
          </w:tcPr>
          <w:p>
            <w:pPr>
              <w:spacing w:before="40" w:after="40"/>
              <w:jc w:val="left"/>
            </w:pPr>
            <w:r>
              <w:rPr>
                <w:rFonts w:ascii="Times New Roman" w:hAnsi="Times New Roman"/>
                <w:b w:val="0"/>
                <w:i w:val="0"/>
                <w:sz w:val="20"/>
              </w:rPr>
              <w:t>3</w:t>
            </w:r>
          </w:p>
        </w:tc>
        <w:tc>
          <w:tcPr>
            <w:tcW w:type="dxa" w:w="2068"/>
            <w:vAlign w:val="center"/>
          </w:tcPr>
          <w:p>
            <w:pPr>
              <w:spacing w:before="40" w:after="40"/>
              <w:jc w:val="left"/>
            </w:pPr>
            <w:r>
              <w:rPr>
                <w:rFonts w:ascii="Times New Roman" w:hAnsi="Times New Roman"/>
                <w:b w:val="0"/>
                <w:i w:val="0"/>
                <w:sz w:val="20"/>
              </w:rPr>
              <w:t>Modul Filter Rekomendasi</w:t>
            </w:r>
          </w:p>
        </w:tc>
        <w:tc>
          <w:tcPr>
            <w:tcW w:type="dxa" w:w="2068"/>
            <w:vAlign w:val="center"/>
          </w:tcPr>
          <w:p>
            <w:pPr>
              <w:spacing w:before="40" w:after="40"/>
              <w:jc w:val="left"/>
            </w:pPr>
            <w:r>
              <w:rPr>
                <w:rFonts w:ascii="Times New Roman" w:hAnsi="Times New Roman"/>
                <w:b w:val="0"/>
                <w:i w:val="0"/>
                <w:sz w:val="20"/>
              </w:rPr>
              <w:t>Fungsional</w:t>
            </w:r>
          </w:p>
        </w:tc>
        <w:tc>
          <w:tcPr>
            <w:tcW w:type="dxa" w:w="2068"/>
            <w:vAlign w:val="center"/>
          </w:tcPr>
          <w:p>
            <w:pPr>
              <w:spacing w:before="40" w:after="40"/>
              <w:jc w:val="left"/>
            </w:pPr>
            <w:r>
              <w:rPr>
                <w:rFonts w:ascii="Times New Roman" w:hAnsi="Times New Roman"/>
                <w:b w:val="0"/>
                <w:i w:val="0"/>
                <w:sz w:val="20"/>
              </w:rPr>
              <w:t>Filter nama obat, periode, status; hasil query</w:t>
            </w:r>
          </w:p>
        </w:tc>
      </w:tr>
      <w:tr>
        <w:tc>
          <w:tcPr>
            <w:tcW w:type="dxa" w:w="2068"/>
            <w:vAlign w:val="center"/>
          </w:tcPr>
          <w:p>
            <w:pPr>
              <w:spacing w:before="40" w:after="40"/>
              <w:jc w:val="left"/>
            </w:pPr>
            <w:r>
              <w:rPr>
                <w:rFonts w:ascii="Times New Roman" w:hAnsi="Times New Roman"/>
                <w:b w:val="0"/>
                <w:i w:val="0"/>
                <w:sz w:val="20"/>
              </w:rPr>
              <w:t>4</w:t>
            </w:r>
          </w:p>
        </w:tc>
        <w:tc>
          <w:tcPr>
            <w:tcW w:type="dxa" w:w="2068"/>
            <w:vAlign w:val="center"/>
          </w:tcPr>
          <w:p>
            <w:pPr>
              <w:spacing w:before="40" w:after="40"/>
              <w:jc w:val="left"/>
            </w:pPr>
            <w:r>
              <w:rPr>
                <w:rFonts w:ascii="Times New Roman" w:hAnsi="Times New Roman"/>
                <w:b w:val="0"/>
                <w:i w:val="0"/>
                <w:sz w:val="20"/>
              </w:rPr>
              <w:t>Modul Detail Rekomendasi</w:t>
            </w:r>
          </w:p>
        </w:tc>
        <w:tc>
          <w:tcPr>
            <w:tcW w:type="dxa" w:w="2068"/>
            <w:vAlign w:val="center"/>
          </w:tcPr>
          <w:p>
            <w:pPr>
              <w:spacing w:before="40" w:after="40"/>
              <w:jc w:val="left"/>
            </w:pPr>
            <w:r>
              <w:rPr>
                <w:rFonts w:ascii="Times New Roman" w:hAnsi="Times New Roman"/>
                <w:b w:val="0"/>
                <w:i w:val="0"/>
                <w:sz w:val="20"/>
              </w:rPr>
              <w:t>Fungsional</w:t>
            </w:r>
          </w:p>
        </w:tc>
        <w:tc>
          <w:tcPr>
            <w:tcW w:type="dxa" w:w="2068"/>
            <w:vAlign w:val="center"/>
          </w:tcPr>
          <w:p>
            <w:pPr>
              <w:spacing w:before="40" w:after="40"/>
              <w:jc w:val="left"/>
            </w:pPr>
            <w:r>
              <w:rPr>
                <w:rFonts w:ascii="Times New Roman" w:hAnsi="Times New Roman"/>
                <w:b w:val="0"/>
                <w:i w:val="0"/>
                <w:sz w:val="20"/>
              </w:rPr>
              <w:t>Parameter logistik per obat (Safety Stock, ROP, Max)</w:t>
            </w:r>
          </w:p>
        </w:tc>
      </w:tr>
      <w:tr>
        <w:tc>
          <w:tcPr>
            <w:tcW w:type="dxa" w:w="2068"/>
            <w:vAlign w:val="center"/>
          </w:tcPr>
          <w:p>
            <w:pPr>
              <w:spacing w:before="40" w:after="40"/>
              <w:jc w:val="left"/>
            </w:pPr>
            <w:r>
              <w:rPr>
                <w:rFonts w:ascii="Times New Roman" w:hAnsi="Times New Roman"/>
                <w:b w:val="0"/>
                <w:i w:val="0"/>
                <w:sz w:val="20"/>
              </w:rPr>
              <w:t>5</w:t>
            </w:r>
          </w:p>
        </w:tc>
        <w:tc>
          <w:tcPr>
            <w:tcW w:type="dxa" w:w="2068"/>
            <w:vAlign w:val="center"/>
          </w:tcPr>
          <w:p>
            <w:pPr>
              <w:spacing w:before="40" w:after="40"/>
              <w:jc w:val="left"/>
            </w:pPr>
            <w:r>
              <w:rPr>
                <w:rFonts w:ascii="Times New Roman" w:hAnsi="Times New Roman"/>
                <w:b w:val="0"/>
                <w:i w:val="0"/>
                <w:sz w:val="20"/>
              </w:rPr>
              <w:t>Modul Ekspor Excel</w:t>
            </w:r>
          </w:p>
        </w:tc>
        <w:tc>
          <w:tcPr>
            <w:tcW w:type="dxa" w:w="2068"/>
            <w:vAlign w:val="center"/>
          </w:tcPr>
          <w:p>
            <w:pPr>
              <w:spacing w:before="40" w:after="40"/>
              <w:jc w:val="left"/>
            </w:pPr>
            <w:r>
              <w:rPr>
                <w:rFonts w:ascii="Times New Roman" w:hAnsi="Times New Roman"/>
                <w:b w:val="0"/>
                <w:i w:val="0"/>
                <w:sz w:val="20"/>
              </w:rPr>
              <w:t>Fungsional</w:t>
            </w:r>
          </w:p>
        </w:tc>
        <w:tc>
          <w:tcPr>
            <w:tcW w:type="dxa" w:w="2068"/>
            <w:vAlign w:val="center"/>
          </w:tcPr>
          <w:p>
            <w:pPr>
              <w:spacing w:before="40" w:after="40"/>
              <w:jc w:val="left"/>
            </w:pPr>
            <w:r>
              <w:rPr>
                <w:rFonts w:ascii="Times New Roman" w:hAnsi="Times New Roman"/>
                <w:b w:val="0"/>
                <w:i w:val="0"/>
                <w:sz w:val="20"/>
              </w:rPr>
              <w:t>Generasi file .xlsx, kelengkapan kolom, unduhan</w:t>
            </w:r>
          </w:p>
        </w:tc>
      </w:tr>
      <w:tr>
        <w:tc>
          <w:tcPr>
            <w:tcW w:type="dxa" w:w="2068"/>
            <w:vAlign w:val="center"/>
          </w:tcPr>
          <w:p>
            <w:pPr>
              <w:spacing w:before="40" w:after="40"/>
              <w:jc w:val="left"/>
            </w:pPr>
            <w:r>
              <w:rPr>
                <w:rFonts w:ascii="Times New Roman" w:hAnsi="Times New Roman"/>
                <w:b w:val="0"/>
                <w:i w:val="0"/>
                <w:sz w:val="20"/>
              </w:rPr>
              <w:t>6</w:t>
            </w:r>
          </w:p>
        </w:tc>
        <w:tc>
          <w:tcPr>
            <w:tcW w:type="dxa" w:w="2068"/>
            <w:vAlign w:val="center"/>
          </w:tcPr>
          <w:p>
            <w:pPr>
              <w:spacing w:before="40" w:after="40"/>
              <w:jc w:val="left"/>
            </w:pPr>
            <w:r>
              <w:rPr>
                <w:rFonts w:ascii="Times New Roman" w:hAnsi="Times New Roman"/>
                <w:b w:val="0"/>
                <w:i w:val="0"/>
                <w:sz w:val="20"/>
              </w:rPr>
              <w:t>Modul Unggah Data</w:t>
            </w:r>
          </w:p>
        </w:tc>
        <w:tc>
          <w:tcPr>
            <w:tcW w:type="dxa" w:w="2068"/>
            <w:vAlign w:val="center"/>
          </w:tcPr>
          <w:p>
            <w:pPr>
              <w:spacing w:before="40" w:after="40"/>
              <w:jc w:val="left"/>
            </w:pPr>
            <w:r>
              <w:rPr>
                <w:rFonts w:ascii="Times New Roman" w:hAnsi="Times New Roman"/>
                <w:b w:val="0"/>
                <w:i w:val="0"/>
                <w:sz w:val="20"/>
              </w:rPr>
              <w:t>Fungsional</w:t>
            </w:r>
          </w:p>
        </w:tc>
        <w:tc>
          <w:tcPr>
            <w:tcW w:type="dxa" w:w="2068"/>
            <w:vAlign w:val="center"/>
          </w:tcPr>
          <w:p>
            <w:pPr>
              <w:spacing w:before="40" w:after="40"/>
              <w:jc w:val="left"/>
            </w:pPr>
            <w:r>
              <w:rPr>
                <w:rFonts w:ascii="Times New Roman" w:hAnsi="Times New Roman"/>
                <w:b w:val="0"/>
                <w:i w:val="0"/>
                <w:sz w:val="20"/>
              </w:rPr>
              <w:t>Validasi format, preprocessing, notifikasi hasil</w:t>
            </w:r>
          </w:p>
        </w:tc>
      </w:tr>
      <w:tr>
        <w:tc>
          <w:tcPr>
            <w:tcW w:type="dxa" w:w="2068"/>
            <w:vAlign w:val="center"/>
          </w:tcPr>
          <w:p>
            <w:pPr>
              <w:spacing w:before="40" w:after="40"/>
              <w:jc w:val="left"/>
            </w:pPr>
            <w:r>
              <w:rPr>
                <w:rFonts w:ascii="Times New Roman" w:hAnsi="Times New Roman"/>
                <w:b w:val="0"/>
                <w:i w:val="0"/>
                <w:sz w:val="20"/>
              </w:rPr>
              <w:t>7</w:t>
            </w:r>
          </w:p>
        </w:tc>
        <w:tc>
          <w:tcPr>
            <w:tcW w:type="dxa" w:w="2068"/>
            <w:vAlign w:val="center"/>
          </w:tcPr>
          <w:p>
            <w:pPr>
              <w:spacing w:before="40" w:after="40"/>
              <w:jc w:val="left"/>
            </w:pPr>
            <w:r>
              <w:rPr>
                <w:rFonts w:ascii="Times New Roman" w:hAnsi="Times New Roman"/>
                <w:b w:val="0"/>
                <w:i w:val="0"/>
                <w:sz w:val="20"/>
              </w:rPr>
              <w:t>Model Peramalan (SES)</w:t>
            </w:r>
          </w:p>
        </w:tc>
        <w:tc>
          <w:tcPr>
            <w:tcW w:type="dxa" w:w="2068"/>
            <w:vAlign w:val="center"/>
          </w:tcPr>
          <w:p>
            <w:pPr>
              <w:spacing w:before="40" w:after="40"/>
              <w:jc w:val="left"/>
            </w:pPr>
            <w:r>
              <w:rPr>
                <w:rFonts w:ascii="Times New Roman" w:hAnsi="Times New Roman"/>
                <w:b w:val="0"/>
                <w:i w:val="0"/>
                <w:sz w:val="20"/>
              </w:rPr>
              <w:t>Akurasi Model</w:t>
            </w:r>
          </w:p>
        </w:tc>
        <w:tc>
          <w:tcPr>
            <w:tcW w:type="dxa" w:w="2068"/>
            <w:vAlign w:val="center"/>
          </w:tcPr>
          <w:p>
            <w:pPr>
              <w:spacing w:before="40" w:after="40"/>
              <w:jc w:val="left"/>
            </w:pPr>
            <w:r>
              <w:rPr>
                <w:rFonts w:ascii="Times New Roman" w:hAnsi="Times New Roman"/>
                <w:b w:val="0"/>
                <w:i w:val="0"/>
                <w:sz w:val="20"/>
              </w:rPr>
              <w:t>WAPE, MAPE, MAD pada data uji bulan 11–12</w:t>
            </w:r>
          </w:p>
        </w:tc>
      </w:tr>
      <w:tr>
        <w:tc>
          <w:tcPr>
            <w:tcW w:type="dxa" w:w="2068"/>
            <w:vAlign w:val="center"/>
          </w:tcPr>
          <w:p>
            <w:pPr>
              <w:spacing w:before="40" w:after="40"/>
              <w:jc w:val="left"/>
            </w:pPr>
            <w:r>
              <w:rPr>
                <w:rFonts w:ascii="Times New Roman" w:hAnsi="Times New Roman"/>
                <w:b w:val="0"/>
                <w:i w:val="0"/>
                <w:sz w:val="20"/>
              </w:rPr>
              <w:t>8</w:t>
            </w:r>
          </w:p>
        </w:tc>
        <w:tc>
          <w:tcPr>
            <w:tcW w:type="dxa" w:w="2068"/>
            <w:vAlign w:val="center"/>
          </w:tcPr>
          <w:p>
            <w:pPr>
              <w:spacing w:before="40" w:after="40"/>
              <w:jc w:val="left"/>
            </w:pPr>
            <w:r>
              <w:rPr>
                <w:rFonts w:ascii="Times New Roman" w:hAnsi="Times New Roman"/>
                <w:b w:val="0"/>
                <w:i w:val="0"/>
                <w:sz w:val="20"/>
              </w:rPr>
              <w:t>Model Peramalan (Croston/SBA)</w:t>
            </w:r>
          </w:p>
        </w:tc>
        <w:tc>
          <w:tcPr>
            <w:tcW w:type="dxa" w:w="2068"/>
            <w:vAlign w:val="center"/>
          </w:tcPr>
          <w:p>
            <w:pPr>
              <w:spacing w:before="40" w:after="40"/>
              <w:jc w:val="left"/>
            </w:pPr>
            <w:r>
              <w:rPr>
                <w:rFonts w:ascii="Times New Roman" w:hAnsi="Times New Roman"/>
                <w:b w:val="0"/>
                <w:i w:val="0"/>
                <w:sz w:val="20"/>
              </w:rPr>
              <w:t>Akurasi Model</w:t>
            </w:r>
          </w:p>
        </w:tc>
        <w:tc>
          <w:tcPr>
            <w:tcW w:type="dxa" w:w="2068"/>
            <w:vAlign w:val="center"/>
          </w:tcPr>
          <w:p>
            <w:pPr>
              <w:spacing w:before="40" w:after="40"/>
              <w:jc w:val="left"/>
            </w:pPr>
            <w:r>
              <w:rPr>
                <w:rFonts w:ascii="Times New Roman" w:hAnsi="Times New Roman"/>
                <w:b w:val="0"/>
                <w:i w:val="0"/>
                <w:sz w:val="20"/>
              </w:rPr>
              <w:t>WAPE, MAPE, MAD pada data uji bulan 11–12</w:t>
            </w:r>
          </w:p>
        </w:tc>
      </w:tr>
      <w:tr>
        <w:tc>
          <w:tcPr>
            <w:tcW w:type="dxa" w:w="2068"/>
            <w:vAlign w:val="center"/>
          </w:tcPr>
          <w:p>
            <w:pPr>
              <w:spacing w:before="40" w:after="40"/>
              <w:jc w:val="left"/>
            </w:pPr>
            <w:r>
              <w:rPr>
                <w:rFonts w:ascii="Times New Roman" w:hAnsi="Times New Roman"/>
                <w:b w:val="0"/>
                <w:i w:val="0"/>
                <w:sz w:val="20"/>
              </w:rPr>
              <w:t>9</w:t>
            </w:r>
          </w:p>
        </w:tc>
        <w:tc>
          <w:tcPr>
            <w:tcW w:type="dxa" w:w="2068"/>
            <w:vAlign w:val="center"/>
          </w:tcPr>
          <w:p>
            <w:pPr>
              <w:spacing w:before="40" w:after="40"/>
              <w:jc w:val="left"/>
            </w:pPr>
            <w:r>
              <w:rPr>
                <w:rFonts w:ascii="Times New Roman" w:hAnsi="Times New Roman"/>
                <w:b w:val="0"/>
                <w:i w:val="0"/>
                <w:sz w:val="20"/>
              </w:rPr>
              <w:t>Kebijakan Stok Min-Max</w:t>
            </w:r>
          </w:p>
        </w:tc>
        <w:tc>
          <w:tcPr>
            <w:tcW w:type="dxa" w:w="2068"/>
            <w:vAlign w:val="center"/>
          </w:tcPr>
          <w:p>
            <w:pPr>
              <w:spacing w:before="40" w:after="40"/>
              <w:jc w:val="left"/>
            </w:pPr>
            <w:r>
              <w:rPr>
                <w:rFonts w:ascii="Times New Roman" w:hAnsi="Times New Roman"/>
                <w:b w:val="0"/>
                <w:i w:val="0"/>
                <w:sz w:val="20"/>
              </w:rPr>
              <w:t>Fungsional</w:t>
            </w:r>
          </w:p>
        </w:tc>
        <w:tc>
          <w:tcPr>
            <w:tcW w:type="dxa" w:w="2068"/>
            <w:vAlign w:val="center"/>
          </w:tcPr>
          <w:p>
            <w:pPr>
              <w:spacing w:before="40" w:after="40"/>
              <w:jc w:val="left"/>
            </w:pPr>
            <w:r>
              <w:rPr>
                <w:rFonts w:ascii="Times New Roman" w:hAnsi="Times New Roman"/>
                <w:b w:val="0"/>
                <w:i w:val="0"/>
                <w:sz w:val="20"/>
              </w:rPr>
              <w:t>Kebenaran kalkulasi Safety Stock, ROP, Max</w:t>
            </w:r>
          </w:p>
        </w:tc>
      </w:tr>
      <w:tr>
        <w:tc>
          <w:tcPr>
            <w:tcW w:type="dxa" w:w="2068"/>
            <w:vAlign w:val="center"/>
          </w:tcPr>
          <w:p>
            <w:pPr>
              <w:spacing w:before="40" w:after="40"/>
              <w:jc w:val="left"/>
            </w:pPr>
            <w:r>
              <w:rPr>
                <w:rFonts w:ascii="Times New Roman" w:hAnsi="Times New Roman"/>
                <w:b w:val="0"/>
                <w:i w:val="0"/>
                <w:sz w:val="20"/>
              </w:rPr>
              <w:t>10</w:t>
            </w:r>
          </w:p>
        </w:tc>
        <w:tc>
          <w:tcPr>
            <w:tcW w:type="dxa" w:w="2068"/>
            <w:vAlign w:val="center"/>
          </w:tcPr>
          <w:p>
            <w:pPr>
              <w:spacing w:before="40" w:after="40"/>
              <w:jc w:val="left"/>
            </w:pPr>
            <w:r>
              <w:rPr>
                <w:rFonts w:ascii="Times New Roman" w:hAnsi="Times New Roman"/>
                <w:b w:val="0"/>
                <w:i w:val="0"/>
                <w:sz w:val="20"/>
              </w:rPr>
              <w:t>Keamanan Sesi</w:t>
            </w:r>
          </w:p>
        </w:tc>
        <w:tc>
          <w:tcPr>
            <w:tcW w:type="dxa" w:w="2068"/>
            <w:vAlign w:val="center"/>
          </w:tcPr>
          <w:p>
            <w:pPr>
              <w:spacing w:before="40" w:after="40"/>
              <w:jc w:val="left"/>
            </w:pPr>
            <w:r>
              <w:rPr>
                <w:rFonts w:ascii="Times New Roman" w:hAnsi="Times New Roman"/>
                <w:b w:val="0"/>
                <w:i w:val="0"/>
                <w:sz w:val="20"/>
              </w:rPr>
              <w:t>Non-Fungsional</w:t>
            </w:r>
          </w:p>
        </w:tc>
        <w:tc>
          <w:tcPr>
            <w:tcW w:type="dxa" w:w="2068"/>
            <w:vAlign w:val="center"/>
          </w:tcPr>
          <w:p>
            <w:pPr>
              <w:spacing w:before="40" w:after="40"/>
              <w:jc w:val="left"/>
            </w:pPr>
            <w:r>
              <w:rPr>
                <w:rFonts w:ascii="Times New Roman" w:hAnsi="Times New Roman"/>
                <w:b w:val="0"/>
                <w:i w:val="0"/>
                <w:sz w:val="20"/>
              </w:rPr>
              <w:t>Proteksi route, timeout sesi, hash password</w:t>
            </w:r>
          </w:p>
        </w:tc>
      </w:tr>
      <w:tr>
        <w:tc>
          <w:tcPr>
            <w:tcW w:type="dxa" w:w="2068"/>
            <w:vAlign w:val="center"/>
          </w:tcPr>
          <w:p>
            <w:pPr>
              <w:spacing w:before="40" w:after="40"/>
              <w:jc w:val="left"/>
            </w:pPr>
            <w:r>
              <w:rPr>
                <w:rFonts w:ascii="Times New Roman" w:hAnsi="Times New Roman"/>
                <w:b w:val="0"/>
                <w:i w:val="0"/>
                <w:sz w:val="20"/>
              </w:rPr>
              <w:t>11</w:t>
            </w:r>
          </w:p>
        </w:tc>
        <w:tc>
          <w:tcPr>
            <w:tcW w:type="dxa" w:w="2068"/>
            <w:vAlign w:val="center"/>
          </w:tcPr>
          <w:p>
            <w:pPr>
              <w:spacing w:before="40" w:after="40"/>
              <w:jc w:val="left"/>
            </w:pPr>
            <w:r>
              <w:rPr>
                <w:rFonts w:ascii="Times New Roman" w:hAnsi="Times New Roman"/>
                <w:b w:val="0"/>
                <w:i w:val="0"/>
                <w:sz w:val="20"/>
              </w:rPr>
              <w:t>Performa Sistem</w:t>
            </w:r>
          </w:p>
        </w:tc>
        <w:tc>
          <w:tcPr>
            <w:tcW w:type="dxa" w:w="2068"/>
            <w:vAlign w:val="center"/>
          </w:tcPr>
          <w:p>
            <w:pPr>
              <w:spacing w:before="40" w:after="40"/>
              <w:jc w:val="left"/>
            </w:pPr>
            <w:r>
              <w:rPr>
                <w:rFonts w:ascii="Times New Roman" w:hAnsi="Times New Roman"/>
                <w:b w:val="0"/>
                <w:i w:val="0"/>
                <w:sz w:val="20"/>
              </w:rPr>
              <w:t>Non-Fungsional</w:t>
            </w:r>
          </w:p>
        </w:tc>
        <w:tc>
          <w:tcPr>
            <w:tcW w:type="dxa" w:w="2068"/>
            <w:vAlign w:val="center"/>
          </w:tcPr>
          <w:p>
            <w:pPr>
              <w:spacing w:before="40" w:after="40"/>
              <w:jc w:val="left"/>
            </w:pPr>
            <w:r>
              <w:rPr>
                <w:rFonts w:ascii="Times New Roman" w:hAnsi="Times New Roman"/>
                <w:b w:val="0"/>
                <w:i w:val="0"/>
                <w:sz w:val="20"/>
              </w:rPr>
              <w:t>Waktu respons preprocessing dan peramalan</w:t>
            </w:r>
          </w:p>
        </w:tc>
      </w:tr>
      <w:tr>
        <w:tc>
          <w:tcPr>
            <w:tcW w:type="dxa" w:w="2068"/>
            <w:vAlign w:val="center"/>
          </w:tcPr>
          <w:p>
            <w:pPr>
              <w:spacing w:before="40" w:after="40"/>
              <w:jc w:val="left"/>
            </w:pPr>
            <w:r>
              <w:rPr>
                <w:rFonts w:ascii="Times New Roman" w:hAnsi="Times New Roman"/>
                <w:b w:val="0"/>
                <w:i w:val="0"/>
                <w:sz w:val="20"/>
              </w:rPr>
              <w:t>12</w:t>
            </w:r>
          </w:p>
        </w:tc>
        <w:tc>
          <w:tcPr>
            <w:tcW w:type="dxa" w:w="2068"/>
            <w:vAlign w:val="center"/>
          </w:tcPr>
          <w:p>
            <w:pPr>
              <w:spacing w:before="40" w:after="40"/>
              <w:jc w:val="left"/>
            </w:pPr>
            <w:r>
              <w:rPr>
                <w:rFonts w:ascii="Times New Roman" w:hAnsi="Times New Roman"/>
                <w:b w:val="0"/>
                <w:i w:val="0"/>
                <w:sz w:val="20"/>
              </w:rPr>
              <w:t>Keandalan Model</w:t>
            </w:r>
          </w:p>
        </w:tc>
        <w:tc>
          <w:tcPr>
            <w:tcW w:type="dxa" w:w="2068"/>
            <w:vAlign w:val="center"/>
          </w:tcPr>
          <w:p>
            <w:pPr>
              <w:spacing w:before="40" w:after="40"/>
              <w:jc w:val="left"/>
            </w:pPr>
            <w:r>
              <w:rPr>
                <w:rFonts w:ascii="Times New Roman" w:hAnsi="Times New Roman"/>
                <w:b w:val="0"/>
                <w:i w:val="0"/>
                <w:sz w:val="20"/>
              </w:rPr>
              <w:t>Non-Fungsional</w:t>
            </w:r>
          </w:p>
        </w:tc>
        <w:tc>
          <w:tcPr>
            <w:tcW w:type="dxa" w:w="2068"/>
            <w:vAlign w:val="center"/>
          </w:tcPr>
          <w:p>
            <w:pPr>
              <w:spacing w:before="40" w:after="40"/>
              <w:jc w:val="left"/>
            </w:pPr>
            <w:r>
              <w:rPr>
                <w:rFonts w:ascii="Times New Roman" w:hAnsi="Times New Roman"/>
                <w:b w:val="0"/>
                <w:i w:val="0"/>
                <w:sz w:val="20"/>
              </w:rPr>
              <w:t>Reprodusibilitas hasil dari data yang sama</w:t>
            </w:r>
          </w:p>
        </w:tc>
      </w:tr>
    </w:tbl>
    <w:p/>
    <w:p>
      <w:pPr>
        <w:spacing w:before="160" w:after="80"/>
        <w:ind w:left="0"/>
        <w:jc w:val="left"/>
      </w:pPr>
      <w:r>
        <w:rPr>
          <w:rFonts w:ascii="Times New Roman" w:hAnsi="Times New Roman"/>
          <w:b/>
          <w:color w:val="1F497D"/>
          <w:sz w:val="26"/>
        </w:rPr>
        <w:t>5.2.2 Tools Pengujian</w:t>
      </w:r>
    </w:p>
    <w:tbl>
      <w:tblPr>
        <w:tblStyle w:val="TableGrid"/>
        <w:tblW w:type="auto" w:w="0"/>
        <w:jc w:val="center"/>
        <w:tblLook w:firstColumn="1" w:firstRow="1" w:lastColumn="0" w:lastRow="0" w:noHBand="0" w:noVBand="1" w:val="04A0"/>
      </w:tblPr>
      <w:tblGrid>
        <w:gridCol w:w="2757"/>
        <w:gridCol w:w="2757"/>
        <w:gridCol w:w="2757"/>
      </w:tblGrid>
      <w:tr>
        <w:tc>
          <w:tcPr>
            <w:tcW w:type="dxa" w:w="2757"/>
            <w:vAlign w:val="center"/>
            <w:shd w:val="clear" w:color="auto" w:fill="BDD7EE"/>
          </w:tcPr>
          <w:p>
            <w:pPr>
              <w:spacing w:before="40" w:after="40"/>
              <w:jc w:val="left"/>
            </w:pPr>
            <w:r>
              <w:rPr>
                <w:rFonts w:ascii="Times New Roman" w:hAnsi="Times New Roman"/>
                <w:b/>
                <w:i w:val="0"/>
                <w:sz w:val="20"/>
              </w:rPr>
              <w:t>No</w:t>
            </w:r>
          </w:p>
        </w:tc>
        <w:tc>
          <w:tcPr>
            <w:tcW w:type="dxa" w:w="2757"/>
            <w:vAlign w:val="center"/>
            <w:shd w:val="clear" w:color="auto" w:fill="BDD7EE"/>
          </w:tcPr>
          <w:p>
            <w:pPr>
              <w:spacing w:before="40" w:after="40"/>
              <w:jc w:val="left"/>
            </w:pPr>
            <w:r>
              <w:rPr>
                <w:rFonts w:ascii="Times New Roman" w:hAnsi="Times New Roman"/>
                <w:b/>
                <w:i w:val="0"/>
                <w:sz w:val="20"/>
              </w:rPr>
              <w:t>Tools</w:t>
            </w:r>
          </w:p>
        </w:tc>
        <w:tc>
          <w:tcPr>
            <w:tcW w:type="dxa" w:w="2757"/>
            <w:vAlign w:val="center"/>
            <w:shd w:val="clear" w:color="auto" w:fill="BDD7EE"/>
          </w:tcPr>
          <w:p>
            <w:pPr>
              <w:spacing w:before="40" w:after="40"/>
              <w:jc w:val="left"/>
            </w:pPr>
            <w:r>
              <w:rPr>
                <w:rFonts w:ascii="Times New Roman" w:hAnsi="Times New Roman"/>
                <w:b/>
                <w:i w:val="0"/>
                <w:sz w:val="20"/>
              </w:rPr>
              <w:t>Fungsi dalam Pengujian</w:t>
            </w:r>
          </w:p>
        </w:tc>
      </w:tr>
      <w:tr>
        <w:tc>
          <w:tcPr>
            <w:tcW w:type="dxa" w:w="2757"/>
            <w:vAlign w:val="center"/>
          </w:tcPr>
          <w:p>
            <w:pPr>
              <w:spacing w:before="40" w:after="40"/>
              <w:jc w:val="left"/>
            </w:pPr>
            <w:r>
              <w:rPr>
                <w:rFonts w:ascii="Times New Roman" w:hAnsi="Times New Roman"/>
                <w:b w:val="0"/>
                <w:i w:val="0"/>
                <w:sz w:val="20"/>
              </w:rPr>
              <w:t>1</w:t>
            </w:r>
          </w:p>
        </w:tc>
        <w:tc>
          <w:tcPr>
            <w:tcW w:type="dxa" w:w="2757"/>
            <w:vAlign w:val="center"/>
          </w:tcPr>
          <w:p>
            <w:pPr>
              <w:spacing w:before="40" w:after="40"/>
              <w:jc w:val="left"/>
            </w:pPr>
            <w:r>
              <w:rPr>
                <w:rFonts w:ascii="Times New Roman" w:hAnsi="Times New Roman"/>
                <w:b/>
                <w:i w:val="0"/>
                <w:sz w:val="20"/>
              </w:rPr>
              <w:t>Postman</w:t>
            </w:r>
          </w:p>
        </w:tc>
        <w:tc>
          <w:tcPr>
            <w:tcW w:type="dxa" w:w="2757"/>
            <w:vAlign w:val="center"/>
          </w:tcPr>
          <w:p>
            <w:pPr>
              <w:spacing w:before="40" w:after="40"/>
              <w:jc w:val="left"/>
            </w:pPr>
            <w:r>
              <w:rPr>
                <w:rFonts w:ascii="Times New Roman" w:hAnsi="Times New Roman"/>
                <w:b w:val="0"/>
                <w:i w:val="0"/>
                <w:sz w:val="20"/>
              </w:rPr>
              <w:t xml:space="preserve">Pengujian REST API </w:t>
            </w:r>
            <w:r>
              <w:rPr>
                <w:rFonts w:ascii="Times New Roman" w:hAnsi="Times New Roman"/>
                <w:b w:val="0"/>
                <w:i/>
                <w:sz w:val="20"/>
              </w:rPr>
              <w:t>endpoint</w:t>
            </w:r>
            <w:r>
              <w:rPr>
                <w:rFonts w:ascii="Times New Roman" w:hAnsi="Times New Roman"/>
                <w:b w:val="0"/>
                <w:i w:val="0"/>
                <w:sz w:val="20"/>
              </w:rPr>
              <w:t xml:space="preserve"> Flask: verifikasi status kode HTTP, struktur respons JSON, dan perilaku autentikasi</w:t>
            </w:r>
          </w:p>
        </w:tc>
      </w:tr>
      <w:tr>
        <w:tc>
          <w:tcPr>
            <w:tcW w:type="dxa" w:w="2757"/>
            <w:vAlign w:val="center"/>
          </w:tcPr>
          <w:p>
            <w:pPr>
              <w:spacing w:before="40" w:after="40"/>
              <w:jc w:val="left"/>
            </w:pPr>
            <w:r>
              <w:rPr>
                <w:rFonts w:ascii="Times New Roman" w:hAnsi="Times New Roman"/>
                <w:b w:val="0"/>
                <w:i w:val="0"/>
                <w:sz w:val="20"/>
              </w:rPr>
              <w:t>2</w:t>
            </w:r>
          </w:p>
        </w:tc>
        <w:tc>
          <w:tcPr>
            <w:tcW w:type="dxa" w:w="2757"/>
            <w:vAlign w:val="center"/>
          </w:tcPr>
          <w:p>
            <w:pPr>
              <w:spacing w:before="40" w:after="40"/>
              <w:jc w:val="left"/>
            </w:pPr>
            <w:r>
              <w:rPr>
                <w:rFonts w:ascii="Times New Roman" w:hAnsi="Times New Roman"/>
                <w:b/>
                <w:i w:val="0"/>
                <w:sz w:val="20"/>
              </w:rPr>
              <w:t>Browser DevTools</w:t>
            </w:r>
            <w:r>
              <w:rPr>
                <w:rFonts w:ascii="Times New Roman" w:hAnsi="Times New Roman"/>
                <w:b w:val="0"/>
                <w:i w:val="0"/>
                <w:sz w:val="20"/>
              </w:rPr>
              <w:t xml:space="preserve"> (Chrome/Firefox)</w:t>
            </w:r>
          </w:p>
        </w:tc>
        <w:tc>
          <w:tcPr>
            <w:tcW w:type="dxa" w:w="2757"/>
            <w:vAlign w:val="center"/>
          </w:tcPr>
          <w:p>
            <w:pPr>
              <w:spacing w:before="40" w:after="40"/>
              <w:jc w:val="left"/>
            </w:pPr>
            <w:r>
              <w:rPr>
                <w:rFonts w:ascii="Times New Roman" w:hAnsi="Times New Roman"/>
                <w:b w:val="0"/>
                <w:i w:val="0"/>
                <w:sz w:val="20"/>
              </w:rPr>
              <w:t xml:space="preserve">Inspeksi </w:t>
            </w:r>
            <w:r>
              <w:rPr>
                <w:rFonts w:ascii="Times New Roman" w:hAnsi="Times New Roman"/>
                <w:b w:val="0"/>
                <w:i/>
                <w:sz w:val="20"/>
              </w:rPr>
              <w:t>network request</w:t>
            </w:r>
            <w:r>
              <w:rPr>
                <w:rFonts w:ascii="Times New Roman" w:hAnsi="Times New Roman"/>
                <w:b w:val="0"/>
                <w:i w:val="0"/>
                <w:sz w:val="20"/>
              </w:rPr>
              <w:t xml:space="preserve">, </w:t>
            </w:r>
            <w:r>
              <w:rPr>
                <w:rFonts w:ascii="Times New Roman" w:hAnsi="Times New Roman"/>
                <w:b w:val="0"/>
                <w:i/>
                <w:sz w:val="20"/>
              </w:rPr>
              <w:t>console log</w:t>
            </w:r>
            <w:r>
              <w:rPr>
                <w:rFonts w:ascii="Times New Roman" w:hAnsi="Times New Roman"/>
                <w:b w:val="0"/>
                <w:i w:val="0"/>
                <w:sz w:val="20"/>
              </w:rPr>
              <w:t xml:space="preserve">, performa </w:t>
            </w:r>
            <w:r>
              <w:rPr>
                <w:rFonts w:ascii="Times New Roman" w:hAnsi="Times New Roman"/>
                <w:b w:val="0"/>
                <w:i/>
                <w:sz w:val="20"/>
              </w:rPr>
              <w:t>rendering</w:t>
            </w:r>
            <w:r>
              <w:rPr>
                <w:rFonts w:ascii="Times New Roman" w:hAnsi="Times New Roman"/>
                <w:b w:val="0"/>
                <w:i w:val="0"/>
                <w:sz w:val="20"/>
              </w:rPr>
              <w:t xml:space="preserve"> halaman, dan responsivitas antarmuka</w:t>
            </w:r>
          </w:p>
        </w:tc>
      </w:tr>
      <w:tr>
        <w:tc>
          <w:tcPr>
            <w:tcW w:type="dxa" w:w="2757"/>
            <w:vAlign w:val="center"/>
          </w:tcPr>
          <w:p>
            <w:pPr>
              <w:spacing w:before="40" w:after="40"/>
              <w:jc w:val="left"/>
            </w:pPr>
            <w:r>
              <w:rPr>
                <w:rFonts w:ascii="Times New Roman" w:hAnsi="Times New Roman"/>
                <w:b w:val="0"/>
                <w:i w:val="0"/>
                <w:sz w:val="20"/>
              </w:rPr>
              <w:t>3</w:t>
            </w:r>
          </w:p>
        </w:tc>
        <w:tc>
          <w:tcPr>
            <w:tcW w:type="dxa" w:w="2757"/>
            <w:vAlign w:val="center"/>
          </w:tcPr>
          <w:p>
            <w:pPr>
              <w:spacing w:before="40" w:after="40"/>
              <w:jc w:val="left"/>
            </w:pPr>
            <w:r>
              <w:rPr>
                <w:rFonts w:ascii="Times New Roman" w:hAnsi="Times New Roman"/>
                <w:b/>
                <w:i w:val="0"/>
                <w:sz w:val="20"/>
              </w:rPr>
              <w:t>Jupyter Notebook</w:t>
            </w:r>
          </w:p>
        </w:tc>
        <w:tc>
          <w:tcPr>
            <w:tcW w:type="dxa" w:w="2757"/>
            <w:vAlign w:val="center"/>
          </w:tcPr>
          <w:p>
            <w:pPr>
              <w:spacing w:before="40" w:after="40"/>
              <w:jc w:val="left"/>
            </w:pPr>
            <w:r>
              <w:rPr>
                <w:rFonts w:ascii="Times New Roman" w:hAnsi="Times New Roman"/>
                <w:b w:val="0"/>
                <w:i w:val="0"/>
                <w:sz w:val="20"/>
              </w:rPr>
              <w:t>Pengujian dan verifikasi model peramalan: menjalankan pipeline SES/Croston/SBA, mengukur WAPE/MAPE/MAD pada data uji</w:t>
            </w:r>
          </w:p>
        </w:tc>
      </w:tr>
      <w:tr>
        <w:tc>
          <w:tcPr>
            <w:tcW w:type="dxa" w:w="2757"/>
            <w:vAlign w:val="center"/>
          </w:tcPr>
          <w:p>
            <w:pPr>
              <w:spacing w:before="40" w:after="40"/>
              <w:jc w:val="left"/>
            </w:pPr>
            <w:r>
              <w:rPr>
                <w:rFonts w:ascii="Times New Roman" w:hAnsi="Times New Roman"/>
                <w:b w:val="0"/>
                <w:i w:val="0"/>
                <w:sz w:val="20"/>
              </w:rPr>
              <w:t>4</w:t>
            </w:r>
          </w:p>
        </w:tc>
        <w:tc>
          <w:tcPr>
            <w:tcW w:type="dxa" w:w="2757"/>
            <w:vAlign w:val="center"/>
          </w:tcPr>
          <w:p>
            <w:pPr>
              <w:spacing w:before="40" w:after="40"/>
              <w:jc w:val="left"/>
            </w:pPr>
            <w:r>
              <w:rPr>
                <w:rFonts w:ascii="Times New Roman" w:hAnsi="Times New Roman"/>
                <w:b/>
                <w:i w:val="0"/>
                <w:sz w:val="20"/>
              </w:rPr>
              <w:t>pytest</w:t>
            </w:r>
          </w:p>
        </w:tc>
        <w:tc>
          <w:tcPr>
            <w:tcW w:type="dxa" w:w="2757"/>
            <w:vAlign w:val="center"/>
          </w:tcPr>
          <w:p>
            <w:pPr>
              <w:spacing w:before="40" w:after="40"/>
              <w:jc w:val="left"/>
            </w:pPr>
            <w:r>
              <w:rPr>
                <w:rFonts w:ascii="Times New Roman" w:hAnsi="Times New Roman"/>
                <w:b w:val="0"/>
                <w:i w:val="0"/>
                <w:sz w:val="20"/>
              </w:rPr>
              <w:t xml:space="preserve">Pengujian unit modul Python: </w:t>
            </w:r>
            <w:r>
              <w:rPr>
                <w:rFonts w:ascii="Courier New" w:hAnsi="Courier New"/>
                <w:sz w:val="20"/>
              </w:rPr>
              <w:t>PreprocessingService</w:t>
            </w:r>
            <w:r>
              <w:rPr>
                <w:rFonts w:ascii="Times New Roman" w:hAnsi="Times New Roman"/>
                <w:b w:val="0"/>
                <w:i w:val="0"/>
                <w:sz w:val="20"/>
              </w:rPr>
              <w:t xml:space="preserve">, </w:t>
            </w:r>
            <w:r>
              <w:rPr>
                <w:rFonts w:ascii="Courier New" w:hAnsi="Courier New"/>
                <w:sz w:val="20"/>
              </w:rPr>
              <w:t>ForecastService</w:t>
            </w:r>
            <w:r>
              <w:rPr>
                <w:rFonts w:ascii="Times New Roman" w:hAnsi="Times New Roman"/>
                <w:b w:val="0"/>
                <w:i w:val="0"/>
                <w:sz w:val="20"/>
              </w:rPr>
              <w:t xml:space="preserve">, </w:t>
            </w:r>
            <w:r>
              <w:rPr>
                <w:rFonts w:ascii="Courier New" w:hAnsi="Courier New"/>
                <w:sz w:val="20"/>
              </w:rPr>
              <w:t>StockPolicyService</w:t>
            </w:r>
          </w:p>
        </w:tc>
      </w:tr>
      <w:tr>
        <w:tc>
          <w:tcPr>
            <w:tcW w:type="dxa" w:w="2757"/>
            <w:vAlign w:val="center"/>
          </w:tcPr>
          <w:p>
            <w:pPr>
              <w:spacing w:before="40" w:after="40"/>
              <w:jc w:val="left"/>
            </w:pPr>
            <w:r>
              <w:rPr>
                <w:rFonts w:ascii="Times New Roman" w:hAnsi="Times New Roman"/>
                <w:b w:val="0"/>
                <w:i w:val="0"/>
                <w:sz w:val="20"/>
              </w:rPr>
              <w:t>5</w:t>
            </w:r>
          </w:p>
        </w:tc>
        <w:tc>
          <w:tcPr>
            <w:tcW w:type="dxa" w:w="2757"/>
            <w:vAlign w:val="center"/>
          </w:tcPr>
          <w:p>
            <w:pPr>
              <w:spacing w:before="40" w:after="40"/>
              <w:jc w:val="left"/>
            </w:pPr>
            <w:r>
              <w:rPr>
                <w:rFonts w:ascii="Times New Roman" w:hAnsi="Times New Roman"/>
                <w:b/>
                <w:i w:val="0"/>
                <w:sz w:val="20"/>
              </w:rPr>
              <w:t>MySQL Workbench</w:t>
            </w:r>
          </w:p>
        </w:tc>
        <w:tc>
          <w:tcPr>
            <w:tcW w:type="dxa" w:w="2757"/>
            <w:vAlign w:val="center"/>
          </w:tcPr>
          <w:p>
            <w:pPr>
              <w:spacing w:before="40" w:after="40"/>
              <w:jc w:val="left"/>
            </w:pPr>
            <w:r>
              <w:rPr>
                <w:rFonts w:ascii="Times New Roman" w:hAnsi="Times New Roman"/>
                <w:b w:val="0"/>
                <w:i w:val="0"/>
                <w:sz w:val="20"/>
              </w:rPr>
              <w:t>Verifikasi integritas data: memastikan data tersimpan dengan benar di setiap tabel setelah operasi unggah dan peramalan</w:t>
            </w:r>
          </w:p>
        </w:tc>
      </w:tr>
    </w:tbl>
    <w:p/>
    <w:p>
      <w:pPr>
        <w:spacing w:before="240" w:after="80"/>
        <w:ind w:left="0"/>
        <w:jc w:val="left"/>
      </w:pPr>
      <w:r>
        <w:rPr>
          <w:rFonts w:ascii="Times New Roman" w:hAnsi="Times New Roman"/>
          <w:b/>
          <w:color w:val="1F497D"/>
          <w:sz w:val="28"/>
        </w:rPr>
        <w:t>5.3 METODE PENGUJIAN</w:t>
      </w:r>
    </w:p>
    <w:p>
      <w:pPr>
        <w:spacing w:before="160" w:after="80"/>
        <w:ind w:left="0"/>
        <w:jc w:val="left"/>
      </w:pPr>
      <w:r>
        <w:rPr>
          <w:rFonts w:ascii="Times New Roman" w:hAnsi="Times New Roman"/>
          <w:b/>
          <w:color w:val="1F497D"/>
          <w:sz w:val="26"/>
        </w:rPr>
        <w:t>5.3.1 Pengujian Fungsional</w:t>
      </w:r>
    </w:p>
    <w:p>
      <w:pPr>
        <w:spacing w:before="40" w:after="40" w:line="360" w:lineRule="exact"/>
        <w:ind w:left="0" w:firstLine="720"/>
        <w:jc w:val="both"/>
      </w:pPr>
      <w:r>
        <w:rPr>
          <w:rFonts w:ascii="Times New Roman" w:hAnsi="Times New Roman"/>
          <w:b w:val="0"/>
          <w:i w:val="0"/>
          <w:sz w:val="24"/>
        </w:rPr>
        <w:t xml:space="preserve">Pengujian fungsional dilakukan menggunakan metode </w:t>
      </w:r>
      <w:r>
        <w:rPr>
          <w:rFonts w:ascii="Times New Roman" w:hAnsi="Times New Roman"/>
          <w:b/>
          <w:i/>
          <w:sz w:val="24"/>
        </w:rPr>
        <w:t>Black-Box Testing</w:t>
      </w:r>
      <w:r>
        <w:rPr>
          <w:rFonts w:ascii="Times New Roman" w:hAnsi="Times New Roman"/>
          <w:b w:val="0"/>
          <w:i w:val="0"/>
          <w:sz w:val="24"/>
        </w:rPr>
        <w:t xml:space="preserve"> — menguji</w:t>
      </w:r>
    </w:p>
    <w:p>
      <w:pPr>
        <w:spacing w:before="40" w:after="40" w:line="360" w:lineRule="exact"/>
        <w:ind w:left="0" w:firstLine="720"/>
        <w:jc w:val="both"/>
      </w:pPr>
      <w:r>
        <w:rPr>
          <w:rFonts w:ascii="Times New Roman" w:hAnsi="Times New Roman"/>
          <w:b w:val="0"/>
          <w:i w:val="0"/>
          <w:sz w:val="24"/>
        </w:rPr>
        <w:t>perilaku sistem dari perspektif pengguna tanpa memperhatikan detail implementasi internal.</w:t>
      </w:r>
    </w:p>
    <w:p>
      <w:pPr>
        <w:spacing w:before="40" w:after="40" w:line="360" w:lineRule="exact"/>
        <w:ind w:left="0" w:firstLine="720"/>
        <w:jc w:val="both"/>
      </w:pPr>
      <w:r>
        <w:rPr>
          <w:rFonts w:ascii="Times New Roman" w:hAnsi="Times New Roman"/>
          <w:b w:val="0"/>
          <w:i w:val="0"/>
          <w:sz w:val="24"/>
        </w:rPr>
        <w:t xml:space="preserve">Setiap </w:t>
      </w:r>
      <w:r>
        <w:rPr>
          <w:rFonts w:ascii="Times New Roman" w:hAnsi="Times New Roman"/>
          <w:b w:val="0"/>
          <w:i/>
          <w:sz w:val="24"/>
        </w:rPr>
        <w:t>test case</w:t>
      </w:r>
      <w:r>
        <w:rPr>
          <w:rFonts w:ascii="Times New Roman" w:hAnsi="Times New Roman"/>
          <w:b w:val="0"/>
          <w:i w:val="0"/>
          <w:sz w:val="24"/>
        </w:rPr>
        <w:t xml:space="preserve"> dieksekusi dengan memasukkan data input tertentu dan memverifikasi</w:t>
      </w:r>
    </w:p>
    <w:p>
      <w:pPr>
        <w:spacing w:before="40" w:after="40" w:line="360" w:lineRule="exact"/>
        <w:ind w:left="0" w:firstLine="720"/>
        <w:jc w:val="both"/>
      </w:pPr>
      <w:r>
        <w:rPr>
          <w:rFonts w:ascii="Times New Roman" w:hAnsi="Times New Roman"/>
          <w:b w:val="0"/>
          <w:i w:val="0"/>
          <w:sz w:val="24"/>
        </w:rPr>
        <w:t xml:space="preserve">apakah output sistem sesuai dengan hasil yang diharapkan berdasarkan spesifikasi </w:t>
      </w:r>
      <w:r>
        <w:rPr>
          <w:rFonts w:ascii="Times New Roman" w:hAnsi="Times New Roman"/>
          <w:b w:val="0"/>
          <w:i/>
          <w:sz w:val="24"/>
        </w:rPr>
        <w:t>use case</w:t>
      </w:r>
      <w:r>
        <w:rPr>
          <w:rFonts w:ascii="Times New Roman" w:hAnsi="Times New Roman"/>
          <w:b w:val="0"/>
          <w:i w:val="0"/>
          <w:sz w:val="24"/>
        </w:rPr>
        <w:t>.</w:t>
      </w:r>
    </w:p>
    <w:p>
      <w:pPr>
        <w:spacing w:before="160" w:after="80"/>
        <w:ind w:left="0"/>
        <w:jc w:val="left"/>
      </w:pPr>
      <w:r>
        <w:rPr>
          <w:rFonts w:ascii="Times New Roman" w:hAnsi="Times New Roman"/>
          <w:b/>
          <w:color w:val="000000"/>
          <w:sz w:val="24"/>
        </w:rPr>
        <w:t>Tabel 5.1 — Pengujian Fungsional: Modul Login (UC_01)</w:t>
      </w:r>
    </w:p>
    <w:tbl>
      <w:tblPr>
        <w:tblStyle w:val="TableGrid"/>
        <w:tblW w:type="auto" w:w="0"/>
        <w:jc w:val="center"/>
        <w:tblLook w:firstColumn="1" w:firstRow="1" w:lastColumn="0" w:lastRow="0" w:noHBand="0" w:noVBand="1" w:val="04A0"/>
      </w:tblPr>
      <w:tblGrid>
        <w:gridCol w:w="1182"/>
        <w:gridCol w:w="1182"/>
        <w:gridCol w:w="1182"/>
        <w:gridCol w:w="1182"/>
        <w:gridCol w:w="1182"/>
        <w:gridCol w:w="1182"/>
        <w:gridCol w:w="1182"/>
      </w:tblGrid>
      <w:tr>
        <w:tc>
          <w:tcPr>
            <w:tcW w:type="dxa" w:w="1182"/>
            <w:vAlign w:val="center"/>
            <w:shd w:val="clear" w:color="auto" w:fill="BDD7EE"/>
          </w:tcPr>
          <w:p>
            <w:pPr>
              <w:spacing w:before="40" w:after="40"/>
              <w:jc w:val="left"/>
            </w:pPr>
            <w:r>
              <w:rPr>
                <w:rFonts w:ascii="Times New Roman" w:hAnsi="Times New Roman"/>
                <w:b/>
                <w:i w:val="0"/>
                <w:sz w:val="20"/>
              </w:rPr>
              <w:t>TC ID</w:t>
            </w:r>
          </w:p>
        </w:tc>
        <w:tc>
          <w:tcPr>
            <w:tcW w:type="dxa" w:w="1182"/>
            <w:vAlign w:val="center"/>
            <w:shd w:val="clear" w:color="auto" w:fill="BDD7EE"/>
          </w:tcPr>
          <w:p>
            <w:pPr>
              <w:spacing w:before="40" w:after="40"/>
              <w:jc w:val="left"/>
            </w:pPr>
            <w:r>
              <w:rPr>
                <w:rFonts w:ascii="Times New Roman" w:hAnsi="Times New Roman"/>
                <w:b/>
                <w:i w:val="0"/>
                <w:sz w:val="20"/>
              </w:rPr>
              <w:t>Skenario Pengujian</w:t>
            </w:r>
          </w:p>
        </w:tc>
        <w:tc>
          <w:tcPr>
            <w:tcW w:type="dxa" w:w="1182"/>
            <w:vAlign w:val="center"/>
            <w:shd w:val="clear" w:color="auto" w:fill="BDD7EE"/>
          </w:tcPr>
          <w:p>
            <w:pPr>
              <w:spacing w:before="40" w:after="40"/>
              <w:jc w:val="left"/>
            </w:pPr>
            <w:r>
              <w:rPr>
                <w:rFonts w:ascii="Times New Roman" w:hAnsi="Times New Roman"/>
                <w:b/>
                <w:i w:val="0"/>
                <w:sz w:val="20"/>
              </w:rPr>
              <w:t>Langkah Uji</w:t>
            </w:r>
          </w:p>
        </w:tc>
        <w:tc>
          <w:tcPr>
            <w:tcW w:type="dxa" w:w="1182"/>
            <w:vAlign w:val="center"/>
            <w:shd w:val="clear" w:color="auto" w:fill="BDD7EE"/>
          </w:tcPr>
          <w:p>
            <w:pPr>
              <w:spacing w:before="40" w:after="40"/>
              <w:jc w:val="left"/>
            </w:pPr>
            <w:r>
              <w:rPr>
                <w:rFonts w:ascii="Times New Roman" w:hAnsi="Times New Roman"/>
                <w:b/>
                <w:i w:val="0"/>
                <w:sz w:val="20"/>
              </w:rPr>
              <w:t>Input</w:t>
            </w:r>
          </w:p>
        </w:tc>
        <w:tc>
          <w:tcPr>
            <w:tcW w:type="dxa" w:w="1182"/>
            <w:vAlign w:val="center"/>
            <w:shd w:val="clear" w:color="auto" w:fill="BDD7EE"/>
          </w:tcPr>
          <w:p>
            <w:pPr>
              <w:spacing w:before="40" w:after="40"/>
              <w:jc w:val="left"/>
            </w:pPr>
            <w:r>
              <w:rPr>
                <w:rFonts w:ascii="Times New Roman" w:hAnsi="Times New Roman"/>
                <w:b/>
                <w:i w:val="0"/>
                <w:sz w:val="20"/>
              </w:rPr>
              <w:t>Hasil yang Diharapkan</w:t>
            </w:r>
          </w:p>
        </w:tc>
        <w:tc>
          <w:tcPr>
            <w:tcW w:type="dxa" w:w="1182"/>
            <w:vAlign w:val="center"/>
            <w:shd w:val="clear" w:color="auto" w:fill="BDD7EE"/>
          </w:tcPr>
          <w:p>
            <w:pPr>
              <w:spacing w:before="40" w:after="40"/>
              <w:jc w:val="left"/>
            </w:pPr>
            <w:r>
              <w:rPr>
                <w:rFonts w:ascii="Times New Roman" w:hAnsi="Times New Roman"/>
                <w:b/>
                <w:i w:val="0"/>
                <w:sz w:val="20"/>
              </w:rPr>
              <w:t>Hasil Aktual</w:t>
            </w:r>
          </w:p>
        </w:tc>
        <w:tc>
          <w:tcPr>
            <w:tcW w:type="dxa" w:w="1182"/>
            <w:vAlign w:val="center"/>
            <w:shd w:val="clear" w:color="auto" w:fill="BDD7EE"/>
          </w:tcPr>
          <w:p>
            <w:pPr>
              <w:spacing w:before="40" w:after="40"/>
              <w:jc w:val="left"/>
            </w:pPr>
            <w:r>
              <w:rPr>
                <w:rFonts w:ascii="Times New Roman" w:hAnsi="Times New Roman"/>
                <w:b/>
                <w:i w:val="0"/>
                <w:sz w:val="20"/>
              </w:rPr>
              <w:t>Status</w:t>
            </w:r>
          </w:p>
        </w:tc>
      </w:tr>
      <w:tr>
        <w:tc>
          <w:tcPr>
            <w:tcW w:type="dxa" w:w="1182"/>
            <w:vAlign w:val="center"/>
          </w:tcPr>
          <w:p>
            <w:pPr>
              <w:spacing w:before="40" w:after="40"/>
              <w:jc w:val="left"/>
            </w:pPr>
            <w:r>
              <w:rPr>
                <w:rFonts w:ascii="Times New Roman" w:hAnsi="Times New Roman"/>
                <w:b w:val="0"/>
                <w:i w:val="0"/>
                <w:sz w:val="20"/>
              </w:rPr>
              <w:t>TC-F-01</w:t>
            </w:r>
          </w:p>
        </w:tc>
        <w:tc>
          <w:tcPr>
            <w:tcW w:type="dxa" w:w="1182"/>
            <w:vAlign w:val="center"/>
          </w:tcPr>
          <w:p>
            <w:pPr>
              <w:spacing w:before="40" w:after="40"/>
              <w:jc w:val="left"/>
            </w:pPr>
            <w:r>
              <w:rPr>
                <w:rFonts w:ascii="Times New Roman" w:hAnsi="Times New Roman"/>
                <w:b w:val="0"/>
                <w:i w:val="0"/>
                <w:sz w:val="20"/>
              </w:rPr>
              <w:t>Login dengan kredensial valid</w:t>
            </w:r>
          </w:p>
        </w:tc>
        <w:tc>
          <w:tcPr>
            <w:tcW w:type="dxa" w:w="1182"/>
            <w:vAlign w:val="center"/>
          </w:tcPr>
          <w:p>
            <w:pPr>
              <w:spacing w:before="40" w:after="40"/>
              <w:jc w:val="left"/>
            </w:pPr>
            <w:r>
              <w:rPr>
                <w:rFonts w:ascii="Times New Roman" w:hAnsi="Times New Roman"/>
                <w:b w:val="0"/>
                <w:i w:val="0"/>
                <w:sz w:val="20"/>
              </w:rPr>
              <w:t>1. Buka halaman Login. 2. Isi username &amp; password yang benar. 3. Tekan "Masuk".</w:t>
            </w:r>
          </w:p>
        </w:tc>
        <w:tc>
          <w:tcPr>
            <w:tcW w:type="dxa" w:w="1182"/>
            <w:vAlign w:val="center"/>
          </w:tcPr>
          <w:p>
            <w:pPr>
              <w:spacing w:before="40" w:after="40"/>
              <w:jc w:val="left"/>
            </w:pPr>
            <w:r>
              <w:rPr>
                <w:rFonts w:ascii="Times New Roman" w:hAnsi="Times New Roman"/>
                <w:b w:val="0"/>
                <w:i w:val="0"/>
                <w:sz w:val="20"/>
              </w:rPr>
              <w:t>Username: apoteker / Password: [valid]</w:t>
            </w:r>
          </w:p>
        </w:tc>
        <w:tc>
          <w:tcPr>
            <w:tcW w:type="dxa" w:w="1182"/>
            <w:vAlign w:val="center"/>
          </w:tcPr>
          <w:p>
            <w:pPr>
              <w:spacing w:before="40" w:after="40"/>
              <w:jc w:val="left"/>
            </w:pPr>
            <w:r>
              <w:rPr>
                <w:rFonts w:ascii="Times New Roman" w:hAnsi="Times New Roman"/>
                <w:b w:val="0"/>
                <w:i w:val="0"/>
                <w:sz w:val="20"/>
              </w:rPr>
              <w:t>Sistem membuat sesi dan mengarahkan ke halaman Beranda.</w:t>
            </w:r>
          </w:p>
        </w:tc>
        <w:tc>
          <w:tcPr>
            <w:tcW w:type="dxa" w:w="1182"/>
            <w:vAlign w:val="center"/>
          </w:tcPr>
          <w:p>
            <w:pPr>
              <w:spacing w:before="40" w:after="40"/>
              <w:jc w:val="left"/>
            </w:pPr>
            <w:r>
              <w:rPr>
                <w:rFonts w:ascii="Times New Roman" w:hAnsi="Times New Roman"/>
                <w:b w:val="0"/>
                <w:i w:val="0"/>
                <w:sz w:val="20"/>
              </w:rPr>
              <w:t>Sistem mengarahkan ke Beranda; kartu ringkasan tampil.</w:t>
            </w:r>
          </w:p>
        </w:tc>
        <w:tc>
          <w:tcPr>
            <w:tcW w:type="dxa" w:w="1182"/>
            <w:vAlign w:val="center"/>
          </w:tcPr>
          <w:p>
            <w:pPr>
              <w:spacing w:before="40" w:after="40"/>
              <w:jc w:val="left"/>
            </w:pPr>
            <w:r>
              <w:rPr>
                <w:rFonts w:ascii="Times New Roman" w:hAnsi="Times New Roman"/>
                <w:b/>
                <w:i w:val="0"/>
                <w:sz w:val="20"/>
              </w:rPr>
              <w:t>Pass</w:t>
            </w:r>
          </w:p>
        </w:tc>
      </w:tr>
      <w:tr>
        <w:tc>
          <w:tcPr>
            <w:tcW w:type="dxa" w:w="1182"/>
            <w:vAlign w:val="center"/>
          </w:tcPr>
          <w:p>
            <w:pPr>
              <w:spacing w:before="40" w:after="40"/>
              <w:jc w:val="left"/>
            </w:pPr>
            <w:r>
              <w:rPr>
                <w:rFonts w:ascii="Times New Roman" w:hAnsi="Times New Roman"/>
                <w:b w:val="0"/>
                <w:i w:val="0"/>
                <w:sz w:val="20"/>
              </w:rPr>
              <w:t>TC-F-02</w:t>
            </w:r>
          </w:p>
        </w:tc>
        <w:tc>
          <w:tcPr>
            <w:tcW w:type="dxa" w:w="1182"/>
            <w:vAlign w:val="center"/>
          </w:tcPr>
          <w:p>
            <w:pPr>
              <w:spacing w:before="40" w:after="40"/>
              <w:jc w:val="left"/>
            </w:pPr>
            <w:r>
              <w:rPr>
                <w:rFonts w:ascii="Times New Roman" w:hAnsi="Times New Roman"/>
                <w:b w:val="0"/>
                <w:i w:val="0"/>
                <w:sz w:val="20"/>
              </w:rPr>
              <w:t>Login dengan password salah</w:t>
            </w:r>
          </w:p>
        </w:tc>
        <w:tc>
          <w:tcPr>
            <w:tcW w:type="dxa" w:w="1182"/>
            <w:vAlign w:val="center"/>
          </w:tcPr>
          <w:p>
            <w:pPr>
              <w:spacing w:before="40" w:after="40"/>
              <w:jc w:val="left"/>
            </w:pPr>
            <w:r>
              <w:rPr>
                <w:rFonts w:ascii="Times New Roman" w:hAnsi="Times New Roman"/>
                <w:b w:val="0"/>
                <w:i w:val="0"/>
                <w:sz w:val="20"/>
              </w:rPr>
              <w:t>1. Buka halaman Login. 2. Isi username benar, password salah. 3. Tekan "Masuk".</w:t>
            </w:r>
          </w:p>
        </w:tc>
        <w:tc>
          <w:tcPr>
            <w:tcW w:type="dxa" w:w="1182"/>
            <w:vAlign w:val="center"/>
          </w:tcPr>
          <w:p>
            <w:pPr>
              <w:spacing w:before="40" w:after="40"/>
              <w:jc w:val="left"/>
            </w:pPr>
            <w:r>
              <w:rPr>
                <w:rFonts w:ascii="Times New Roman" w:hAnsi="Times New Roman"/>
                <w:b w:val="0"/>
                <w:i w:val="0"/>
                <w:sz w:val="20"/>
              </w:rPr>
              <w:t>Username: apoteker / Password: [salah]</w:t>
            </w:r>
          </w:p>
        </w:tc>
        <w:tc>
          <w:tcPr>
            <w:tcW w:type="dxa" w:w="1182"/>
            <w:vAlign w:val="center"/>
          </w:tcPr>
          <w:p>
            <w:pPr>
              <w:spacing w:before="40" w:after="40"/>
              <w:jc w:val="left"/>
            </w:pPr>
            <w:r>
              <w:rPr>
                <w:rFonts w:ascii="Times New Roman" w:hAnsi="Times New Roman"/>
                <w:b w:val="0"/>
                <w:i w:val="0"/>
                <w:sz w:val="20"/>
              </w:rPr>
              <w:t>Sistem menampilkan pesan "Username atau password salah"; tetap di halaman Login.</w:t>
            </w:r>
          </w:p>
        </w:tc>
        <w:tc>
          <w:tcPr>
            <w:tcW w:type="dxa" w:w="1182"/>
            <w:vAlign w:val="center"/>
          </w:tcPr>
          <w:p>
            <w:pPr>
              <w:spacing w:before="40" w:after="40"/>
              <w:jc w:val="left"/>
            </w:pPr>
            <w:r>
              <w:rPr>
                <w:rFonts w:ascii="Times New Roman" w:hAnsi="Times New Roman"/>
                <w:b w:val="0"/>
                <w:i w:val="0"/>
                <w:sz w:val="20"/>
              </w:rPr>
              <w:t>Flash message tampil; halaman tidak berpindah.</w:t>
            </w:r>
          </w:p>
        </w:tc>
        <w:tc>
          <w:tcPr>
            <w:tcW w:type="dxa" w:w="1182"/>
            <w:vAlign w:val="center"/>
          </w:tcPr>
          <w:p>
            <w:pPr>
              <w:spacing w:before="40" w:after="40"/>
              <w:jc w:val="left"/>
            </w:pPr>
            <w:r>
              <w:rPr>
                <w:rFonts w:ascii="Times New Roman" w:hAnsi="Times New Roman"/>
                <w:b/>
                <w:i w:val="0"/>
                <w:sz w:val="20"/>
              </w:rPr>
              <w:t>Pass</w:t>
            </w:r>
          </w:p>
        </w:tc>
      </w:tr>
      <w:tr>
        <w:tc>
          <w:tcPr>
            <w:tcW w:type="dxa" w:w="1182"/>
            <w:vAlign w:val="center"/>
          </w:tcPr>
          <w:p>
            <w:pPr>
              <w:spacing w:before="40" w:after="40"/>
              <w:jc w:val="left"/>
            </w:pPr>
            <w:r>
              <w:rPr>
                <w:rFonts w:ascii="Times New Roman" w:hAnsi="Times New Roman"/>
                <w:b w:val="0"/>
                <w:i w:val="0"/>
                <w:sz w:val="20"/>
              </w:rPr>
              <w:t>TC-F-03</w:t>
            </w:r>
          </w:p>
        </w:tc>
        <w:tc>
          <w:tcPr>
            <w:tcW w:type="dxa" w:w="1182"/>
            <w:vAlign w:val="center"/>
          </w:tcPr>
          <w:p>
            <w:pPr>
              <w:spacing w:before="40" w:after="40"/>
              <w:jc w:val="left"/>
            </w:pPr>
            <w:r>
              <w:rPr>
                <w:rFonts w:ascii="Times New Roman" w:hAnsi="Times New Roman"/>
                <w:b w:val="0"/>
                <w:i w:val="0"/>
                <w:sz w:val="20"/>
              </w:rPr>
              <w:t>Login dengan username kosong</w:t>
            </w:r>
          </w:p>
        </w:tc>
        <w:tc>
          <w:tcPr>
            <w:tcW w:type="dxa" w:w="1182"/>
            <w:vAlign w:val="center"/>
          </w:tcPr>
          <w:p>
            <w:pPr>
              <w:spacing w:before="40" w:after="40"/>
              <w:jc w:val="left"/>
            </w:pPr>
            <w:r>
              <w:rPr>
                <w:rFonts w:ascii="Times New Roman" w:hAnsi="Times New Roman"/>
                <w:b w:val="0"/>
                <w:i w:val="0"/>
                <w:sz w:val="20"/>
              </w:rPr>
              <w:t>1. Buka halaman Login. 2. Kosongkan username, isi password. 3. Tekan "Masuk".</w:t>
            </w:r>
          </w:p>
        </w:tc>
        <w:tc>
          <w:tcPr>
            <w:tcW w:type="dxa" w:w="1182"/>
            <w:vAlign w:val="center"/>
          </w:tcPr>
          <w:p>
            <w:pPr>
              <w:spacing w:before="40" w:after="40"/>
              <w:jc w:val="left"/>
            </w:pPr>
            <w:r>
              <w:rPr>
                <w:rFonts w:ascii="Times New Roman" w:hAnsi="Times New Roman"/>
                <w:b w:val="0"/>
                <w:i w:val="0"/>
                <w:sz w:val="20"/>
              </w:rPr>
              <w:t>Username: (kosong)</w:t>
            </w:r>
          </w:p>
        </w:tc>
        <w:tc>
          <w:tcPr>
            <w:tcW w:type="dxa" w:w="1182"/>
            <w:vAlign w:val="center"/>
          </w:tcPr>
          <w:p>
            <w:pPr>
              <w:spacing w:before="40" w:after="40"/>
              <w:jc w:val="left"/>
            </w:pPr>
            <w:r>
              <w:rPr>
                <w:rFonts w:ascii="Times New Roman" w:hAnsi="Times New Roman"/>
                <w:b w:val="0"/>
                <w:i w:val="0"/>
                <w:sz w:val="20"/>
              </w:rPr>
              <w:t>Browser menampilkan validasi HTML5 "Harap isi kolom ini."</w:t>
            </w:r>
          </w:p>
        </w:tc>
        <w:tc>
          <w:tcPr>
            <w:tcW w:type="dxa" w:w="1182"/>
            <w:vAlign w:val="center"/>
          </w:tcPr>
          <w:p>
            <w:pPr>
              <w:spacing w:before="40" w:after="40"/>
              <w:jc w:val="left"/>
            </w:pPr>
            <w:r>
              <w:rPr>
                <w:rFonts w:ascii="Times New Roman" w:hAnsi="Times New Roman"/>
                <w:b w:val="0"/>
                <w:i w:val="0"/>
                <w:sz w:val="20"/>
              </w:rPr>
              <w:t>Validasi HTML5 mencegah pengiriman form.</w:t>
            </w:r>
          </w:p>
        </w:tc>
        <w:tc>
          <w:tcPr>
            <w:tcW w:type="dxa" w:w="1182"/>
            <w:vAlign w:val="center"/>
          </w:tcPr>
          <w:p>
            <w:pPr>
              <w:spacing w:before="40" w:after="40"/>
              <w:jc w:val="left"/>
            </w:pPr>
            <w:r>
              <w:rPr>
                <w:rFonts w:ascii="Times New Roman" w:hAnsi="Times New Roman"/>
                <w:b/>
                <w:i w:val="0"/>
                <w:sz w:val="20"/>
              </w:rPr>
              <w:t>Pass</w:t>
            </w:r>
          </w:p>
        </w:tc>
      </w:tr>
      <w:tr>
        <w:tc>
          <w:tcPr>
            <w:tcW w:type="dxa" w:w="1182"/>
            <w:vAlign w:val="center"/>
          </w:tcPr>
          <w:p>
            <w:pPr>
              <w:spacing w:before="40" w:after="40"/>
              <w:jc w:val="left"/>
            </w:pPr>
            <w:r>
              <w:rPr>
                <w:rFonts w:ascii="Times New Roman" w:hAnsi="Times New Roman"/>
                <w:b w:val="0"/>
                <w:i w:val="0"/>
                <w:sz w:val="20"/>
              </w:rPr>
              <w:t>TC-F-04</w:t>
            </w:r>
          </w:p>
        </w:tc>
        <w:tc>
          <w:tcPr>
            <w:tcW w:type="dxa" w:w="1182"/>
            <w:vAlign w:val="center"/>
          </w:tcPr>
          <w:p>
            <w:pPr>
              <w:spacing w:before="40" w:after="40"/>
              <w:jc w:val="left"/>
            </w:pPr>
            <w:r>
              <w:rPr>
                <w:rFonts w:ascii="Times New Roman" w:hAnsi="Times New Roman"/>
                <w:b w:val="0"/>
                <w:i w:val="0"/>
                <w:sz w:val="20"/>
              </w:rPr>
              <w:t>Akses halaman terlindungi tanpa login</w:t>
            </w:r>
          </w:p>
        </w:tc>
        <w:tc>
          <w:tcPr>
            <w:tcW w:type="dxa" w:w="1182"/>
            <w:vAlign w:val="center"/>
          </w:tcPr>
          <w:p>
            <w:pPr>
              <w:spacing w:before="40" w:after="40"/>
              <w:jc w:val="left"/>
            </w:pPr>
            <w:r>
              <w:rPr>
                <w:rFonts w:ascii="Times New Roman" w:hAnsi="Times New Roman"/>
                <w:b w:val="0"/>
                <w:i w:val="0"/>
                <w:sz w:val="20"/>
              </w:rPr>
              <w:t xml:space="preserve">1. Tanpa login, ketik URL </w:t>
            </w:r>
            <w:r>
              <w:rPr>
                <w:rFonts w:ascii="Courier New" w:hAnsi="Courier New"/>
                <w:sz w:val="20"/>
              </w:rPr>
              <w:t>/dashboard</w:t>
            </w:r>
            <w:r>
              <w:rPr>
                <w:rFonts w:ascii="Times New Roman" w:hAnsi="Times New Roman"/>
                <w:b w:val="0"/>
                <w:i w:val="0"/>
                <w:sz w:val="20"/>
              </w:rPr>
              <w:t xml:space="preserve"> di browser.</w:t>
            </w:r>
          </w:p>
        </w:tc>
        <w:tc>
          <w:tcPr>
            <w:tcW w:type="dxa" w:w="1182"/>
            <w:vAlign w:val="center"/>
          </w:tcPr>
          <w:p>
            <w:pPr>
              <w:spacing w:before="40" w:after="40"/>
              <w:jc w:val="left"/>
            </w:pPr>
            <w:r>
              <w:rPr>
                <w:rFonts w:ascii="Times New Roman" w:hAnsi="Times New Roman"/>
                <w:b w:val="0"/>
                <w:i w:val="0"/>
                <w:sz w:val="20"/>
              </w:rPr>
              <w:t>URL langsung</w:t>
            </w:r>
          </w:p>
        </w:tc>
        <w:tc>
          <w:tcPr>
            <w:tcW w:type="dxa" w:w="1182"/>
            <w:vAlign w:val="center"/>
          </w:tcPr>
          <w:p>
            <w:pPr>
              <w:spacing w:before="40" w:after="40"/>
              <w:jc w:val="left"/>
            </w:pPr>
            <w:r>
              <w:rPr>
                <w:rFonts w:ascii="Times New Roman" w:hAnsi="Times New Roman"/>
                <w:b w:val="0"/>
                <w:i w:val="0"/>
                <w:sz w:val="20"/>
              </w:rPr>
              <w:t>Sistem mengarahkan ke halaman Login.</w:t>
            </w:r>
          </w:p>
        </w:tc>
        <w:tc>
          <w:tcPr>
            <w:tcW w:type="dxa" w:w="1182"/>
            <w:vAlign w:val="center"/>
          </w:tcPr>
          <w:p>
            <w:pPr>
              <w:spacing w:before="40" w:after="40"/>
              <w:jc w:val="left"/>
            </w:pPr>
            <w:r>
              <w:rPr>
                <w:rFonts w:ascii="Times New Roman" w:hAnsi="Times New Roman"/>
                <w:b w:val="0"/>
                <w:i w:val="0"/>
                <w:sz w:val="20"/>
              </w:rPr>
              <w:t xml:space="preserve">Redirect ke </w:t>
            </w:r>
            <w:r>
              <w:rPr>
                <w:rFonts w:ascii="Courier New" w:hAnsi="Courier New"/>
                <w:sz w:val="20"/>
              </w:rPr>
              <w:t>/login</w:t>
            </w:r>
            <w:r>
              <w:rPr>
                <w:rFonts w:ascii="Times New Roman" w:hAnsi="Times New Roman"/>
                <w:b w:val="0"/>
                <w:i w:val="0"/>
                <w:sz w:val="20"/>
              </w:rPr>
              <w:t>.</w:t>
            </w:r>
          </w:p>
        </w:tc>
        <w:tc>
          <w:tcPr>
            <w:tcW w:type="dxa" w:w="1182"/>
            <w:vAlign w:val="center"/>
          </w:tcPr>
          <w:p>
            <w:pPr>
              <w:spacing w:before="40" w:after="40"/>
              <w:jc w:val="left"/>
            </w:pPr>
            <w:r>
              <w:rPr>
                <w:rFonts w:ascii="Times New Roman" w:hAnsi="Times New Roman"/>
                <w:b/>
                <w:i w:val="0"/>
                <w:sz w:val="20"/>
              </w:rPr>
              <w:t>Pass</w:t>
            </w:r>
          </w:p>
        </w:tc>
      </w:tr>
    </w:tbl>
    <w:p/>
    <w:p>
      <w:pPr>
        <w:spacing w:before="160" w:after="80"/>
        <w:ind w:left="0"/>
        <w:jc w:val="left"/>
      </w:pPr>
      <w:r>
        <w:rPr>
          <w:rFonts w:ascii="Times New Roman" w:hAnsi="Times New Roman"/>
          <w:b/>
          <w:color w:val="000000"/>
          <w:sz w:val="24"/>
        </w:rPr>
        <w:t>Tabel 5.2 — Pengujian Fungsional: Modul Logout (UC_02)</w:t>
      </w:r>
    </w:p>
    <w:tbl>
      <w:tblPr>
        <w:tblStyle w:val="TableGrid"/>
        <w:tblW w:type="auto" w:w="0"/>
        <w:jc w:val="center"/>
        <w:tblLook w:firstColumn="1" w:firstRow="1" w:lastColumn="0" w:lastRow="0" w:noHBand="0" w:noVBand="1" w:val="04A0"/>
      </w:tblPr>
      <w:tblGrid>
        <w:gridCol w:w="1182"/>
        <w:gridCol w:w="1182"/>
        <w:gridCol w:w="1182"/>
        <w:gridCol w:w="1182"/>
        <w:gridCol w:w="1182"/>
        <w:gridCol w:w="1182"/>
        <w:gridCol w:w="1182"/>
      </w:tblGrid>
      <w:tr>
        <w:tc>
          <w:tcPr>
            <w:tcW w:type="dxa" w:w="1182"/>
            <w:vAlign w:val="center"/>
            <w:shd w:val="clear" w:color="auto" w:fill="BDD7EE"/>
          </w:tcPr>
          <w:p>
            <w:pPr>
              <w:spacing w:before="40" w:after="40"/>
              <w:jc w:val="left"/>
            </w:pPr>
            <w:r>
              <w:rPr>
                <w:rFonts w:ascii="Times New Roman" w:hAnsi="Times New Roman"/>
                <w:b/>
                <w:i w:val="0"/>
                <w:sz w:val="20"/>
              </w:rPr>
              <w:t>TC ID</w:t>
            </w:r>
          </w:p>
        </w:tc>
        <w:tc>
          <w:tcPr>
            <w:tcW w:type="dxa" w:w="1182"/>
            <w:vAlign w:val="center"/>
            <w:shd w:val="clear" w:color="auto" w:fill="BDD7EE"/>
          </w:tcPr>
          <w:p>
            <w:pPr>
              <w:spacing w:before="40" w:after="40"/>
              <w:jc w:val="left"/>
            </w:pPr>
            <w:r>
              <w:rPr>
                <w:rFonts w:ascii="Times New Roman" w:hAnsi="Times New Roman"/>
                <w:b/>
                <w:i w:val="0"/>
                <w:sz w:val="20"/>
              </w:rPr>
              <w:t>Skenario Pengujian</w:t>
            </w:r>
          </w:p>
        </w:tc>
        <w:tc>
          <w:tcPr>
            <w:tcW w:type="dxa" w:w="1182"/>
            <w:vAlign w:val="center"/>
            <w:shd w:val="clear" w:color="auto" w:fill="BDD7EE"/>
          </w:tcPr>
          <w:p>
            <w:pPr>
              <w:spacing w:before="40" w:after="40"/>
              <w:jc w:val="left"/>
            </w:pPr>
            <w:r>
              <w:rPr>
                <w:rFonts w:ascii="Times New Roman" w:hAnsi="Times New Roman"/>
                <w:b/>
                <w:i w:val="0"/>
                <w:sz w:val="20"/>
              </w:rPr>
              <w:t>Langkah Uji</w:t>
            </w:r>
          </w:p>
        </w:tc>
        <w:tc>
          <w:tcPr>
            <w:tcW w:type="dxa" w:w="1182"/>
            <w:vAlign w:val="center"/>
            <w:shd w:val="clear" w:color="auto" w:fill="BDD7EE"/>
          </w:tcPr>
          <w:p>
            <w:pPr>
              <w:spacing w:before="40" w:after="40"/>
              <w:jc w:val="left"/>
            </w:pPr>
            <w:r>
              <w:rPr>
                <w:rFonts w:ascii="Times New Roman" w:hAnsi="Times New Roman"/>
                <w:b/>
                <w:i w:val="0"/>
                <w:sz w:val="20"/>
              </w:rPr>
              <w:t>Input</w:t>
            </w:r>
          </w:p>
        </w:tc>
        <w:tc>
          <w:tcPr>
            <w:tcW w:type="dxa" w:w="1182"/>
            <w:vAlign w:val="center"/>
            <w:shd w:val="clear" w:color="auto" w:fill="BDD7EE"/>
          </w:tcPr>
          <w:p>
            <w:pPr>
              <w:spacing w:before="40" w:after="40"/>
              <w:jc w:val="left"/>
            </w:pPr>
            <w:r>
              <w:rPr>
                <w:rFonts w:ascii="Times New Roman" w:hAnsi="Times New Roman"/>
                <w:b/>
                <w:i w:val="0"/>
                <w:sz w:val="20"/>
              </w:rPr>
              <w:t>Hasil yang Diharapkan</w:t>
            </w:r>
          </w:p>
        </w:tc>
        <w:tc>
          <w:tcPr>
            <w:tcW w:type="dxa" w:w="1182"/>
            <w:vAlign w:val="center"/>
            <w:shd w:val="clear" w:color="auto" w:fill="BDD7EE"/>
          </w:tcPr>
          <w:p>
            <w:pPr>
              <w:spacing w:before="40" w:after="40"/>
              <w:jc w:val="left"/>
            </w:pPr>
            <w:r>
              <w:rPr>
                <w:rFonts w:ascii="Times New Roman" w:hAnsi="Times New Roman"/>
                <w:b/>
                <w:i w:val="0"/>
                <w:sz w:val="20"/>
              </w:rPr>
              <w:t>Hasil Aktual</w:t>
            </w:r>
          </w:p>
        </w:tc>
        <w:tc>
          <w:tcPr>
            <w:tcW w:type="dxa" w:w="1182"/>
            <w:vAlign w:val="center"/>
            <w:shd w:val="clear" w:color="auto" w:fill="BDD7EE"/>
          </w:tcPr>
          <w:p>
            <w:pPr>
              <w:spacing w:before="40" w:after="40"/>
              <w:jc w:val="left"/>
            </w:pPr>
            <w:r>
              <w:rPr>
                <w:rFonts w:ascii="Times New Roman" w:hAnsi="Times New Roman"/>
                <w:b/>
                <w:i w:val="0"/>
                <w:sz w:val="20"/>
              </w:rPr>
              <w:t>Status</w:t>
            </w:r>
          </w:p>
        </w:tc>
      </w:tr>
      <w:tr>
        <w:tc>
          <w:tcPr>
            <w:tcW w:type="dxa" w:w="1182"/>
            <w:vAlign w:val="center"/>
          </w:tcPr>
          <w:p>
            <w:pPr>
              <w:spacing w:before="40" w:after="40"/>
              <w:jc w:val="left"/>
            </w:pPr>
            <w:r>
              <w:rPr>
                <w:rFonts w:ascii="Times New Roman" w:hAnsi="Times New Roman"/>
                <w:b w:val="0"/>
                <w:i w:val="0"/>
                <w:sz w:val="20"/>
              </w:rPr>
              <w:t>TC-F-05</w:t>
            </w:r>
          </w:p>
        </w:tc>
        <w:tc>
          <w:tcPr>
            <w:tcW w:type="dxa" w:w="1182"/>
            <w:vAlign w:val="center"/>
          </w:tcPr>
          <w:p>
            <w:pPr>
              <w:spacing w:before="40" w:after="40"/>
              <w:jc w:val="left"/>
            </w:pPr>
            <w:r>
              <w:rPr>
                <w:rFonts w:ascii="Times New Roman" w:hAnsi="Times New Roman"/>
                <w:b w:val="0"/>
                <w:i w:val="0"/>
                <w:sz w:val="20"/>
              </w:rPr>
              <w:t>Logout berhasil</w:t>
            </w:r>
          </w:p>
        </w:tc>
        <w:tc>
          <w:tcPr>
            <w:tcW w:type="dxa" w:w="1182"/>
            <w:vAlign w:val="center"/>
          </w:tcPr>
          <w:p>
            <w:pPr>
              <w:spacing w:before="40" w:after="40"/>
              <w:jc w:val="left"/>
            </w:pPr>
            <w:r>
              <w:rPr>
                <w:rFonts w:ascii="Times New Roman" w:hAnsi="Times New Roman"/>
                <w:b w:val="0"/>
                <w:i w:val="0"/>
                <w:sz w:val="20"/>
              </w:rPr>
              <w:t>1. Login. 2. Tekan tombol "Keluar". 3. Konfirmasi "Ya".</w:t>
            </w:r>
          </w:p>
        </w:tc>
        <w:tc>
          <w:tcPr>
            <w:tcW w:type="dxa" w:w="1182"/>
            <w:vAlign w:val="center"/>
          </w:tcPr>
          <w:p>
            <w:pPr>
              <w:spacing w:before="40" w:after="40"/>
              <w:jc w:val="left"/>
            </w:pPr>
            <w:r>
              <w:rPr>
                <w:rFonts w:ascii="Times New Roman" w:hAnsi="Times New Roman"/>
                <w:b w:val="0"/>
                <w:i w:val="0"/>
                <w:sz w:val="20"/>
              </w:rPr>
              <w:t>Konfirmasi: Ya</w:t>
            </w:r>
          </w:p>
        </w:tc>
        <w:tc>
          <w:tcPr>
            <w:tcW w:type="dxa" w:w="1182"/>
            <w:vAlign w:val="center"/>
          </w:tcPr>
          <w:p>
            <w:pPr>
              <w:spacing w:before="40" w:after="40"/>
              <w:jc w:val="left"/>
            </w:pPr>
            <w:r>
              <w:rPr>
                <w:rFonts w:ascii="Times New Roman" w:hAnsi="Times New Roman"/>
                <w:b w:val="0"/>
                <w:i w:val="0"/>
                <w:sz w:val="20"/>
              </w:rPr>
              <w:t>Sesi dihapus; sistem mengarahkan ke halaman Login dengan notifikasi "Anda telah keluar."</w:t>
            </w:r>
          </w:p>
        </w:tc>
        <w:tc>
          <w:tcPr>
            <w:tcW w:type="dxa" w:w="1182"/>
            <w:vAlign w:val="center"/>
          </w:tcPr>
          <w:p>
            <w:pPr>
              <w:spacing w:before="40" w:after="40"/>
              <w:jc w:val="left"/>
            </w:pPr>
            <w:r>
              <w:rPr>
                <w:rFonts w:ascii="Times New Roman" w:hAnsi="Times New Roman"/>
                <w:b w:val="0"/>
                <w:i w:val="0"/>
                <w:sz w:val="20"/>
              </w:rPr>
              <w:t>Redirect ke Login; notifikasi hijau muncul.</w:t>
            </w:r>
          </w:p>
        </w:tc>
        <w:tc>
          <w:tcPr>
            <w:tcW w:type="dxa" w:w="1182"/>
            <w:vAlign w:val="center"/>
          </w:tcPr>
          <w:p>
            <w:pPr>
              <w:spacing w:before="40" w:after="40"/>
              <w:jc w:val="left"/>
            </w:pPr>
            <w:r>
              <w:rPr>
                <w:rFonts w:ascii="Times New Roman" w:hAnsi="Times New Roman"/>
                <w:b/>
                <w:i w:val="0"/>
                <w:sz w:val="20"/>
              </w:rPr>
              <w:t>Pass</w:t>
            </w:r>
          </w:p>
        </w:tc>
      </w:tr>
      <w:tr>
        <w:tc>
          <w:tcPr>
            <w:tcW w:type="dxa" w:w="1182"/>
            <w:vAlign w:val="center"/>
          </w:tcPr>
          <w:p>
            <w:pPr>
              <w:spacing w:before="40" w:after="40"/>
              <w:jc w:val="left"/>
            </w:pPr>
            <w:r>
              <w:rPr>
                <w:rFonts w:ascii="Times New Roman" w:hAnsi="Times New Roman"/>
                <w:b w:val="0"/>
                <w:i w:val="0"/>
                <w:sz w:val="20"/>
              </w:rPr>
              <w:t>TC-F-06</w:t>
            </w:r>
          </w:p>
        </w:tc>
        <w:tc>
          <w:tcPr>
            <w:tcW w:type="dxa" w:w="1182"/>
            <w:vAlign w:val="center"/>
          </w:tcPr>
          <w:p>
            <w:pPr>
              <w:spacing w:before="40" w:after="40"/>
              <w:jc w:val="left"/>
            </w:pPr>
            <w:r>
              <w:rPr>
                <w:rFonts w:ascii="Times New Roman" w:hAnsi="Times New Roman"/>
                <w:b w:val="0"/>
                <w:i w:val="0"/>
                <w:sz w:val="20"/>
              </w:rPr>
              <w:t>Logout dibatalkan</w:t>
            </w:r>
          </w:p>
        </w:tc>
        <w:tc>
          <w:tcPr>
            <w:tcW w:type="dxa" w:w="1182"/>
            <w:vAlign w:val="center"/>
          </w:tcPr>
          <w:p>
            <w:pPr>
              <w:spacing w:before="40" w:after="40"/>
              <w:jc w:val="left"/>
            </w:pPr>
            <w:r>
              <w:rPr>
                <w:rFonts w:ascii="Times New Roman" w:hAnsi="Times New Roman"/>
                <w:b w:val="0"/>
                <w:i w:val="0"/>
                <w:sz w:val="20"/>
              </w:rPr>
              <w:t>1. Login. 2. Tekan "Keluar". 3. Pilih "Tidak" pada dialog konfirmasi.</w:t>
            </w:r>
          </w:p>
        </w:tc>
        <w:tc>
          <w:tcPr>
            <w:tcW w:type="dxa" w:w="1182"/>
            <w:vAlign w:val="center"/>
          </w:tcPr>
          <w:p>
            <w:pPr>
              <w:spacing w:before="40" w:after="40"/>
              <w:jc w:val="left"/>
            </w:pPr>
            <w:r>
              <w:rPr>
                <w:rFonts w:ascii="Times New Roman" w:hAnsi="Times New Roman"/>
                <w:b w:val="0"/>
                <w:i w:val="0"/>
                <w:sz w:val="20"/>
              </w:rPr>
              <w:t>Konfirmasi: Tidak</w:t>
            </w:r>
          </w:p>
        </w:tc>
        <w:tc>
          <w:tcPr>
            <w:tcW w:type="dxa" w:w="1182"/>
            <w:vAlign w:val="center"/>
          </w:tcPr>
          <w:p>
            <w:pPr>
              <w:spacing w:before="40" w:after="40"/>
              <w:jc w:val="left"/>
            </w:pPr>
            <w:r>
              <w:rPr>
                <w:rFonts w:ascii="Times New Roman" w:hAnsi="Times New Roman"/>
                <w:b w:val="0"/>
                <w:i w:val="0"/>
                <w:sz w:val="20"/>
              </w:rPr>
              <w:t>Sistem membatalkan logout; halaman sebelumnya tetap tampil.</w:t>
            </w:r>
          </w:p>
        </w:tc>
        <w:tc>
          <w:tcPr>
            <w:tcW w:type="dxa" w:w="1182"/>
            <w:vAlign w:val="center"/>
          </w:tcPr>
          <w:p>
            <w:pPr>
              <w:spacing w:before="40" w:after="40"/>
              <w:jc w:val="left"/>
            </w:pPr>
            <w:r>
              <w:rPr>
                <w:rFonts w:ascii="Times New Roman" w:hAnsi="Times New Roman"/>
                <w:b w:val="0"/>
                <w:i w:val="0"/>
                <w:sz w:val="20"/>
              </w:rPr>
              <w:t>Dialog tertutup; halaman tidak berubah.</w:t>
            </w:r>
          </w:p>
        </w:tc>
        <w:tc>
          <w:tcPr>
            <w:tcW w:type="dxa" w:w="1182"/>
            <w:vAlign w:val="center"/>
          </w:tcPr>
          <w:p>
            <w:pPr>
              <w:spacing w:before="40" w:after="40"/>
              <w:jc w:val="left"/>
            </w:pPr>
            <w:r>
              <w:rPr>
                <w:rFonts w:ascii="Times New Roman" w:hAnsi="Times New Roman"/>
                <w:b/>
                <w:i w:val="0"/>
                <w:sz w:val="20"/>
              </w:rPr>
              <w:t>Pass</w:t>
            </w:r>
          </w:p>
        </w:tc>
      </w:tr>
      <w:tr>
        <w:tc>
          <w:tcPr>
            <w:tcW w:type="dxa" w:w="1182"/>
            <w:vAlign w:val="center"/>
          </w:tcPr>
          <w:p>
            <w:pPr>
              <w:spacing w:before="40" w:after="40"/>
              <w:jc w:val="left"/>
            </w:pPr>
            <w:r>
              <w:rPr>
                <w:rFonts w:ascii="Times New Roman" w:hAnsi="Times New Roman"/>
                <w:b w:val="0"/>
                <w:i w:val="0"/>
                <w:sz w:val="20"/>
              </w:rPr>
              <w:t>TC-F-07</w:t>
            </w:r>
          </w:p>
        </w:tc>
        <w:tc>
          <w:tcPr>
            <w:tcW w:type="dxa" w:w="1182"/>
            <w:vAlign w:val="center"/>
          </w:tcPr>
          <w:p>
            <w:pPr>
              <w:spacing w:before="40" w:after="40"/>
              <w:jc w:val="left"/>
            </w:pPr>
            <w:r>
              <w:rPr>
                <w:rFonts w:ascii="Times New Roman" w:hAnsi="Times New Roman"/>
                <w:b w:val="0"/>
                <w:i w:val="0"/>
                <w:sz w:val="20"/>
              </w:rPr>
              <w:t>Akses sistem setelah logout</w:t>
            </w:r>
          </w:p>
        </w:tc>
        <w:tc>
          <w:tcPr>
            <w:tcW w:type="dxa" w:w="1182"/>
            <w:vAlign w:val="center"/>
          </w:tcPr>
          <w:p>
            <w:pPr>
              <w:spacing w:before="40" w:after="40"/>
              <w:jc w:val="left"/>
            </w:pPr>
            <w:r>
              <w:rPr>
                <w:rFonts w:ascii="Times New Roman" w:hAnsi="Times New Roman"/>
                <w:b w:val="0"/>
                <w:i w:val="0"/>
                <w:sz w:val="20"/>
              </w:rPr>
              <w:t xml:space="preserve">1. Setelah logout, tekan tombol Back browser. 2. Coba akses </w:t>
            </w:r>
            <w:r>
              <w:rPr>
                <w:rFonts w:ascii="Courier New" w:hAnsi="Courier New"/>
                <w:sz w:val="20"/>
              </w:rPr>
              <w:t>/dashboard</w:t>
            </w:r>
            <w:r>
              <w:rPr>
                <w:rFonts w:ascii="Times New Roman" w:hAnsi="Times New Roman"/>
                <w:b w:val="0"/>
                <w:i w:val="0"/>
                <w:sz w:val="20"/>
              </w:rPr>
              <w:t>.</w:t>
            </w:r>
          </w:p>
        </w:tc>
        <w:tc>
          <w:tcPr>
            <w:tcW w:type="dxa" w:w="1182"/>
            <w:vAlign w:val="center"/>
          </w:tcPr>
          <w:p>
            <w:pPr>
              <w:spacing w:before="40" w:after="40"/>
              <w:jc w:val="left"/>
            </w:pPr>
            <w:r>
              <w:rPr>
                <w:rFonts w:ascii="Times New Roman" w:hAnsi="Times New Roman"/>
                <w:b w:val="0"/>
                <w:i w:val="0"/>
                <w:sz w:val="20"/>
              </w:rPr>
              <w:t>Navigasi browser</w:t>
            </w:r>
          </w:p>
        </w:tc>
        <w:tc>
          <w:tcPr>
            <w:tcW w:type="dxa" w:w="1182"/>
            <w:vAlign w:val="center"/>
          </w:tcPr>
          <w:p>
            <w:pPr>
              <w:spacing w:before="40" w:after="40"/>
              <w:jc w:val="left"/>
            </w:pPr>
            <w:r>
              <w:rPr>
                <w:rFonts w:ascii="Times New Roman" w:hAnsi="Times New Roman"/>
                <w:b w:val="0"/>
                <w:i w:val="0"/>
                <w:sz w:val="20"/>
              </w:rPr>
              <w:t>Sistem tetap mengarahkan ke halaman Login; sesi tidak aktif.</w:t>
            </w:r>
          </w:p>
        </w:tc>
        <w:tc>
          <w:tcPr>
            <w:tcW w:type="dxa" w:w="1182"/>
            <w:vAlign w:val="center"/>
          </w:tcPr>
          <w:p>
            <w:pPr>
              <w:spacing w:before="40" w:after="40"/>
              <w:jc w:val="left"/>
            </w:pPr>
            <w:r>
              <w:rPr>
                <w:rFonts w:ascii="Times New Roman" w:hAnsi="Times New Roman"/>
                <w:b w:val="0"/>
                <w:i w:val="0"/>
                <w:sz w:val="20"/>
              </w:rPr>
              <w:t xml:space="preserve">Redirect ke </w:t>
            </w:r>
            <w:r>
              <w:rPr>
                <w:rFonts w:ascii="Courier New" w:hAnsi="Courier New"/>
                <w:sz w:val="20"/>
              </w:rPr>
              <w:t>/login</w:t>
            </w:r>
            <w:r>
              <w:rPr>
                <w:rFonts w:ascii="Times New Roman" w:hAnsi="Times New Roman"/>
                <w:b w:val="0"/>
                <w:i w:val="0"/>
                <w:sz w:val="20"/>
              </w:rPr>
              <w:t>.</w:t>
            </w:r>
          </w:p>
        </w:tc>
        <w:tc>
          <w:tcPr>
            <w:tcW w:type="dxa" w:w="1182"/>
            <w:vAlign w:val="center"/>
          </w:tcPr>
          <w:p>
            <w:pPr>
              <w:spacing w:before="40" w:after="40"/>
              <w:jc w:val="left"/>
            </w:pPr>
            <w:r>
              <w:rPr>
                <w:rFonts w:ascii="Times New Roman" w:hAnsi="Times New Roman"/>
                <w:b/>
                <w:i w:val="0"/>
                <w:sz w:val="20"/>
              </w:rPr>
              <w:t>Pass</w:t>
            </w:r>
          </w:p>
        </w:tc>
      </w:tr>
    </w:tbl>
    <w:p/>
    <w:p>
      <w:pPr>
        <w:spacing w:before="160" w:after="80"/>
        <w:ind w:left="0"/>
        <w:jc w:val="left"/>
      </w:pPr>
      <w:r>
        <w:rPr>
          <w:rFonts w:ascii="Times New Roman" w:hAnsi="Times New Roman"/>
          <w:b/>
          <w:color w:val="000000"/>
          <w:sz w:val="24"/>
        </w:rPr>
        <w:t>Tabel 5.3 — Pengujian Fungsional: Modul Beranda/Dashboard (UC_03)</w:t>
      </w:r>
    </w:p>
    <w:tbl>
      <w:tblPr>
        <w:tblStyle w:val="TableGrid"/>
        <w:tblW w:type="auto" w:w="0"/>
        <w:jc w:val="center"/>
        <w:tblLook w:firstColumn="1" w:firstRow="1" w:lastColumn="0" w:lastRow="0" w:noHBand="0" w:noVBand="1" w:val="04A0"/>
      </w:tblPr>
      <w:tblGrid>
        <w:gridCol w:w="1182"/>
        <w:gridCol w:w="1182"/>
        <w:gridCol w:w="1182"/>
        <w:gridCol w:w="1182"/>
        <w:gridCol w:w="1182"/>
        <w:gridCol w:w="1182"/>
        <w:gridCol w:w="1182"/>
      </w:tblGrid>
      <w:tr>
        <w:tc>
          <w:tcPr>
            <w:tcW w:type="dxa" w:w="1182"/>
            <w:vAlign w:val="center"/>
            <w:shd w:val="clear" w:color="auto" w:fill="BDD7EE"/>
          </w:tcPr>
          <w:p>
            <w:pPr>
              <w:spacing w:before="40" w:after="40"/>
              <w:jc w:val="left"/>
            </w:pPr>
            <w:r>
              <w:rPr>
                <w:rFonts w:ascii="Times New Roman" w:hAnsi="Times New Roman"/>
                <w:b/>
                <w:i w:val="0"/>
                <w:sz w:val="20"/>
              </w:rPr>
              <w:t>TC ID</w:t>
            </w:r>
          </w:p>
        </w:tc>
        <w:tc>
          <w:tcPr>
            <w:tcW w:type="dxa" w:w="1182"/>
            <w:vAlign w:val="center"/>
            <w:shd w:val="clear" w:color="auto" w:fill="BDD7EE"/>
          </w:tcPr>
          <w:p>
            <w:pPr>
              <w:spacing w:before="40" w:after="40"/>
              <w:jc w:val="left"/>
            </w:pPr>
            <w:r>
              <w:rPr>
                <w:rFonts w:ascii="Times New Roman" w:hAnsi="Times New Roman"/>
                <w:b/>
                <w:i w:val="0"/>
                <w:sz w:val="20"/>
              </w:rPr>
              <w:t>Skenario Pengujian</w:t>
            </w:r>
          </w:p>
        </w:tc>
        <w:tc>
          <w:tcPr>
            <w:tcW w:type="dxa" w:w="1182"/>
            <w:vAlign w:val="center"/>
            <w:shd w:val="clear" w:color="auto" w:fill="BDD7EE"/>
          </w:tcPr>
          <w:p>
            <w:pPr>
              <w:spacing w:before="40" w:after="40"/>
              <w:jc w:val="left"/>
            </w:pPr>
            <w:r>
              <w:rPr>
                <w:rFonts w:ascii="Times New Roman" w:hAnsi="Times New Roman"/>
                <w:b/>
                <w:i w:val="0"/>
                <w:sz w:val="20"/>
              </w:rPr>
              <w:t>Langkah Uji</w:t>
            </w:r>
          </w:p>
        </w:tc>
        <w:tc>
          <w:tcPr>
            <w:tcW w:type="dxa" w:w="1182"/>
            <w:vAlign w:val="center"/>
            <w:shd w:val="clear" w:color="auto" w:fill="BDD7EE"/>
          </w:tcPr>
          <w:p>
            <w:pPr>
              <w:spacing w:before="40" w:after="40"/>
              <w:jc w:val="left"/>
            </w:pPr>
            <w:r>
              <w:rPr>
                <w:rFonts w:ascii="Times New Roman" w:hAnsi="Times New Roman"/>
                <w:b/>
                <w:i w:val="0"/>
                <w:sz w:val="20"/>
              </w:rPr>
              <w:t>Input</w:t>
            </w:r>
          </w:p>
        </w:tc>
        <w:tc>
          <w:tcPr>
            <w:tcW w:type="dxa" w:w="1182"/>
            <w:vAlign w:val="center"/>
            <w:shd w:val="clear" w:color="auto" w:fill="BDD7EE"/>
          </w:tcPr>
          <w:p>
            <w:pPr>
              <w:spacing w:before="40" w:after="40"/>
              <w:jc w:val="left"/>
            </w:pPr>
            <w:r>
              <w:rPr>
                <w:rFonts w:ascii="Times New Roman" w:hAnsi="Times New Roman"/>
                <w:b/>
                <w:i w:val="0"/>
                <w:sz w:val="20"/>
              </w:rPr>
              <w:t>Hasil yang Diharapkan</w:t>
            </w:r>
          </w:p>
        </w:tc>
        <w:tc>
          <w:tcPr>
            <w:tcW w:type="dxa" w:w="1182"/>
            <w:vAlign w:val="center"/>
            <w:shd w:val="clear" w:color="auto" w:fill="BDD7EE"/>
          </w:tcPr>
          <w:p>
            <w:pPr>
              <w:spacing w:before="40" w:after="40"/>
              <w:jc w:val="left"/>
            </w:pPr>
            <w:r>
              <w:rPr>
                <w:rFonts w:ascii="Times New Roman" w:hAnsi="Times New Roman"/>
                <w:b/>
                <w:i w:val="0"/>
                <w:sz w:val="20"/>
              </w:rPr>
              <w:t>Hasil Aktual</w:t>
            </w:r>
          </w:p>
        </w:tc>
        <w:tc>
          <w:tcPr>
            <w:tcW w:type="dxa" w:w="1182"/>
            <w:vAlign w:val="center"/>
            <w:shd w:val="clear" w:color="auto" w:fill="BDD7EE"/>
          </w:tcPr>
          <w:p>
            <w:pPr>
              <w:spacing w:before="40" w:after="40"/>
              <w:jc w:val="left"/>
            </w:pPr>
            <w:r>
              <w:rPr>
                <w:rFonts w:ascii="Times New Roman" w:hAnsi="Times New Roman"/>
                <w:b/>
                <w:i w:val="0"/>
                <w:sz w:val="20"/>
              </w:rPr>
              <w:t>Status</w:t>
            </w:r>
          </w:p>
        </w:tc>
      </w:tr>
      <w:tr>
        <w:tc>
          <w:tcPr>
            <w:tcW w:type="dxa" w:w="1182"/>
            <w:vAlign w:val="center"/>
          </w:tcPr>
          <w:p>
            <w:pPr>
              <w:spacing w:before="40" w:after="40"/>
              <w:jc w:val="left"/>
            </w:pPr>
            <w:r>
              <w:rPr>
                <w:rFonts w:ascii="Times New Roman" w:hAnsi="Times New Roman"/>
                <w:b w:val="0"/>
                <w:i w:val="0"/>
                <w:sz w:val="20"/>
              </w:rPr>
              <w:t>TC-F-08</w:t>
            </w:r>
          </w:p>
        </w:tc>
        <w:tc>
          <w:tcPr>
            <w:tcW w:type="dxa" w:w="1182"/>
            <w:vAlign w:val="center"/>
          </w:tcPr>
          <w:p>
            <w:pPr>
              <w:spacing w:before="40" w:after="40"/>
              <w:jc w:val="left"/>
            </w:pPr>
            <w:r>
              <w:rPr>
                <w:rFonts w:ascii="Times New Roman" w:hAnsi="Times New Roman"/>
                <w:b w:val="0"/>
                <w:i w:val="0"/>
                <w:sz w:val="20"/>
              </w:rPr>
              <w:t>Tampilan kartu ringkasan</w:t>
            </w:r>
          </w:p>
        </w:tc>
        <w:tc>
          <w:tcPr>
            <w:tcW w:type="dxa" w:w="1182"/>
            <w:vAlign w:val="center"/>
          </w:tcPr>
          <w:p>
            <w:pPr>
              <w:spacing w:before="40" w:after="40"/>
              <w:jc w:val="left"/>
            </w:pPr>
            <w:r>
              <w:rPr>
                <w:rFonts w:ascii="Times New Roman" w:hAnsi="Times New Roman"/>
                <w:b w:val="0"/>
                <w:i w:val="0"/>
                <w:sz w:val="20"/>
              </w:rPr>
              <w:t>1. Login. 2. Buka halaman Beranda.</w:t>
            </w:r>
          </w:p>
        </w:tc>
        <w:tc>
          <w:tcPr>
            <w:tcW w:type="dxa" w:w="1182"/>
            <w:vAlign w:val="center"/>
          </w:tcPr>
          <w:p>
            <w:pPr>
              <w:spacing w:before="40" w:after="40"/>
              <w:jc w:val="left"/>
            </w:pPr>
            <w:r>
              <w:rPr>
                <w:rFonts w:ascii="Times New Roman" w:hAnsi="Times New Roman"/>
                <w:b w:val="0"/>
                <w:i w:val="0"/>
                <w:sz w:val="20"/>
              </w:rPr>
              <w:t>—</w:t>
            </w:r>
          </w:p>
        </w:tc>
        <w:tc>
          <w:tcPr>
            <w:tcW w:type="dxa" w:w="1182"/>
            <w:vAlign w:val="center"/>
          </w:tcPr>
          <w:p>
            <w:pPr>
              <w:spacing w:before="40" w:after="40"/>
              <w:jc w:val="left"/>
            </w:pPr>
            <w:r>
              <w:rPr>
                <w:rFonts w:ascii="Times New Roman" w:hAnsi="Times New Roman"/>
                <w:b w:val="0"/>
                <w:i w:val="0"/>
                <w:sz w:val="20"/>
              </w:rPr>
              <w:t>Empat kartu menampilkan nilai numerik: Total Obat, Segera Restok, Perlu Diperhatikan, Stok Aman.</w:t>
            </w:r>
          </w:p>
        </w:tc>
        <w:tc>
          <w:tcPr>
            <w:tcW w:type="dxa" w:w="1182"/>
            <w:vAlign w:val="center"/>
          </w:tcPr>
          <w:p>
            <w:pPr>
              <w:spacing w:before="40" w:after="40"/>
              <w:jc w:val="left"/>
            </w:pPr>
            <w:r>
              <w:rPr>
                <w:rFonts w:ascii="Times New Roman" w:hAnsi="Times New Roman"/>
                <w:b w:val="0"/>
                <w:i w:val="0"/>
                <w:sz w:val="20"/>
              </w:rPr>
              <w:t>Kartu tampil dengan nilai dari basis data.</w:t>
            </w:r>
          </w:p>
        </w:tc>
        <w:tc>
          <w:tcPr>
            <w:tcW w:type="dxa" w:w="1182"/>
            <w:vAlign w:val="center"/>
          </w:tcPr>
          <w:p>
            <w:pPr>
              <w:spacing w:before="40" w:after="40"/>
              <w:jc w:val="left"/>
            </w:pPr>
            <w:r>
              <w:rPr>
                <w:rFonts w:ascii="Times New Roman" w:hAnsi="Times New Roman"/>
                <w:b/>
                <w:i w:val="0"/>
                <w:sz w:val="20"/>
              </w:rPr>
              <w:t>Pass</w:t>
            </w:r>
          </w:p>
        </w:tc>
      </w:tr>
      <w:tr>
        <w:tc>
          <w:tcPr>
            <w:tcW w:type="dxa" w:w="1182"/>
            <w:vAlign w:val="center"/>
          </w:tcPr>
          <w:p>
            <w:pPr>
              <w:spacing w:before="40" w:after="40"/>
              <w:jc w:val="left"/>
            </w:pPr>
            <w:r>
              <w:rPr>
                <w:rFonts w:ascii="Times New Roman" w:hAnsi="Times New Roman"/>
                <w:b w:val="0"/>
                <w:i w:val="0"/>
                <w:sz w:val="20"/>
              </w:rPr>
              <w:t>TC-F-09</w:t>
            </w:r>
          </w:p>
        </w:tc>
        <w:tc>
          <w:tcPr>
            <w:tcW w:type="dxa" w:w="1182"/>
            <w:vAlign w:val="center"/>
          </w:tcPr>
          <w:p>
            <w:pPr>
              <w:spacing w:before="40" w:after="40"/>
              <w:jc w:val="left"/>
            </w:pPr>
            <w:r>
              <w:rPr>
                <w:rFonts w:ascii="Times New Roman" w:hAnsi="Times New Roman"/>
                <w:b w:val="0"/>
                <w:i w:val="0"/>
                <w:sz w:val="20"/>
              </w:rPr>
              <w:t>Tampilan grafik demand bulanan</w:t>
            </w:r>
          </w:p>
        </w:tc>
        <w:tc>
          <w:tcPr>
            <w:tcW w:type="dxa" w:w="1182"/>
            <w:vAlign w:val="center"/>
          </w:tcPr>
          <w:p>
            <w:pPr>
              <w:spacing w:before="40" w:after="40"/>
              <w:jc w:val="left"/>
            </w:pPr>
            <w:r>
              <w:rPr>
                <w:rFonts w:ascii="Times New Roman" w:hAnsi="Times New Roman"/>
                <w:b w:val="0"/>
                <w:i w:val="0"/>
                <w:sz w:val="20"/>
              </w:rPr>
              <w:t>1. Login. 2. Buka Beranda. 3. Amati grafik garis.</w:t>
            </w:r>
          </w:p>
        </w:tc>
        <w:tc>
          <w:tcPr>
            <w:tcW w:type="dxa" w:w="1182"/>
            <w:vAlign w:val="center"/>
          </w:tcPr>
          <w:p>
            <w:pPr>
              <w:spacing w:before="40" w:after="40"/>
              <w:jc w:val="left"/>
            </w:pPr>
            <w:r>
              <w:rPr>
                <w:rFonts w:ascii="Times New Roman" w:hAnsi="Times New Roman"/>
                <w:b w:val="0"/>
                <w:i w:val="0"/>
                <w:sz w:val="20"/>
              </w:rPr>
              <w:t>—</w:t>
            </w:r>
          </w:p>
        </w:tc>
        <w:tc>
          <w:tcPr>
            <w:tcW w:type="dxa" w:w="1182"/>
            <w:vAlign w:val="center"/>
          </w:tcPr>
          <w:p>
            <w:pPr>
              <w:spacing w:before="40" w:after="40"/>
              <w:jc w:val="left"/>
            </w:pPr>
            <w:r>
              <w:rPr>
                <w:rFonts w:ascii="Times New Roman" w:hAnsi="Times New Roman"/>
                <w:b w:val="0"/>
                <w:i w:val="0"/>
                <w:sz w:val="20"/>
              </w:rPr>
              <w:t>Grafik menampilkan 12 titik data (Jan–Des 2025) dengan variasi yang mencerminkan data aktual (puncak Oktober, lembah November).</w:t>
            </w:r>
          </w:p>
        </w:tc>
        <w:tc>
          <w:tcPr>
            <w:tcW w:type="dxa" w:w="1182"/>
            <w:vAlign w:val="center"/>
          </w:tcPr>
          <w:p>
            <w:pPr>
              <w:spacing w:before="40" w:after="40"/>
              <w:jc w:val="left"/>
            </w:pPr>
            <w:r>
              <w:rPr>
                <w:rFonts w:ascii="Times New Roman" w:hAnsi="Times New Roman"/>
                <w:b w:val="0"/>
                <w:i w:val="0"/>
                <w:sz w:val="20"/>
              </w:rPr>
              <w:t>Grafik tampil dengan 12 titik dan sumbu bulan.</w:t>
            </w:r>
          </w:p>
        </w:tc>
        <w:tc>
          <w:tcPr>
            <w:tcW w:type="dxa" w:w="1182"/>
            <w:vAlign w:val="center"/>
          </w:tcPr>
          <w:p>
            <w:pPr>
              <w:spacing w:before="40" w:after="40"/>
              <w:jc w:val="left"/>
            </w:pPr>
            <w:r>
              <w:rPr>
                <w:rFonts w:ascii="Times New Roman" w:hAnsi="Times New Roman"/>
                <w:b/>
                <w:i w:val="0"/>
                <w:sz w:val="20"/>
              </w:rPr>
              <w:t>Pass</w:t>
            </w:r>
          </w:p>
        </w:tc>
      </w:tr>
      <w:tr>
        <w:tc>
          <w:tcPr>
            <w:tcW w:type="dxa" w:w="1182"/>
            <w:vAlign w:val="center"/>
          </w:tcPr>
          <w:p>
            <w:pPr>
              <w:spacing w:before="40" w:after="40"/>
              <w:jc w:val="left"/>
            </w:pPr>
            <w:r>
              <w:rPr>
                <w:rFonts w:ascii="Times New Roman" w:hAnsi="Times New Roman"/>
                <w:b w:val="0"/>
                <w:i w:val="0"/>
                <w:sz w:val="20"/>
              </w:rPr>
              <w:t>TC-F-10</w:t>
            </w:r>
          </w:p>
        </w:tc>
        <w:tc>
          <w:tcPr>
            <w:tcW w:type="dxa" w:w="1182"/>
            <w:vAlign w:val="center"/>
          </w:tcPr>
          <w:p>
            <w:pPr>
              <w:spacing w:before="40" w:after="40"/>
              <w:jc w:val="left"/>
            </w:pPr>
            <w:r>
              <w:rPr>
                <w:rFonts w:ascii="Times New Roman" w:hAnsi="Times New Roman"/>
                <w:b w:val="0"/>
                <w:i w:val="0"/>
                <w:sz w:val="20"/>
              </w:rPr>
              <w:t>Tampilan saat data belum diunggah</w:t>
            </w:r>
          </w:p>
        </w:tc>
        <w:tc>
          <w:tcPr>
            <w:tcW w:type="dxa" w:w="1182"/>
            <w:vAlign w:val="center"/>
          </w:tcPr>
          <w:p>
            <w:pPr>
              <w:spacing w:before="40" w:after="40"/>
              <w:jc w:val="left"/>
            </w:pPr>
            <w:r>
              <w:rPr>
                <w:rFonts w:ascii="Times New Roman" w:hAnsi="Times New Roman"/>
                <w:b w:val="0"/>
                <w:i w:val="0"/>
                <w:sz w:val="20"/>
              </w:rPr>
              <w:t>1. Akses sistem tanpa data historis. 2. Buka Beranda.</w:t>
            </w:r>
          </w:p>
        </w:tc>
        <w:tc>
          <w:tcPr>
            <w:tcW w:type="dxa" w:w="1182"/>
            <w:vAlign w:val="center"/>
          </w:tcPr>
          <w:p>
            <w:pPr>
              <w:spacing w:before="40" w:after="40"/>
              <w:jc w:val="left"/>
            </w:pPr>
            <w:r>
              <w:rPr>
                <w:rFonts w:ascii="Times New Roman" w:hAnsi="Times New Roman"/>
                <w:b w:val="0"/>
                <w:i w:val="0"/>
                <w:sz w:val="20"/>
              </w:rPr>
              <w:t>—</w:t>
            </w:r>
          </w:p>
        </w:tc>
        <w:tc>
          <w:tcPr>
            <w:tcW w:type="dxa" w:w="1182"/>
            <w:vAlign w:val="center"/>
          </w:tcPr>
          <w:p>
            <w:pPr>
              <w:spacing w:before="40" w:after="40"/>
              <w:jc w:val="left"/>
            </w:pPr>
            <w:r>
              <w:rPr>
                <w:rFonts w:ascii="Times New Roman" w:hAnsi="Times New Roman"/>
                <w:b w:val="0"/>
                <w:i w:val="0"/>
                <w:sz w:val="20"/>
              </w:rPr>
              <w:t>Sistem menampilkan pesan "Data belum tersedia. Silakan unggah data terlebih dahulu."</w:t>
            </w:r>
          </w:p>
        </w:tc>
        <w:tc>
          <w:tcPr>
            <w:tcW w:type="dxa" w:w="1182"/>
            <w:vAlign w:val="center"/>
          </w:tcPr>
          <w:p>
            <w:pPr>
              <w:spacing w:before="40" w:after="40"/>
              <w:jc w:val="left"/>
            </w:pPr>
            <w:r>
              <w:rPr>
                <w:rFonts w:ascii="Times New Roman" w:hAnsi="Times New Roman"/>
                <w:b w:val="0"/>
                <w:i w:val="0"/>
                <w:sz w:val="20"/>
              </w:rPr>
              <w:t>Pesan informatif ditampilkan.</w:t>
            </w:r>
          </w:p>
        </w:tc>
        <w:tc>
          <w:tcPr>
            <w:tcW w:type="dxa" w:w="1182"/>
            <w:vAlign w:val="center"/>
          </w:tcPr>
          <w:p>
            <w:pPr>
              <w:spacing w:before="40" w:after="40"/>
              <w:jc w:val="left"/>
            </w:pPr>
            <w:r>
              <w:rPr>
                <w:rFonts w:ascii="Times New Roman" w:hAnsi="Times New Roman"/>
                <w:b/>
                <w:i w:val="0"/>
                <w:sz w:val="20"/>
              </w:rPr>
              <w:t>Pass</w:t>
            </w:r>
          </w:p>
        </w:tc>
      </w:tr>
    </w:tbl>
    <w:p/>
    <w:p>
      <w:pPr>
        <w:spacing w:before="160" w:after="80"/>
        <w:ind w:left="0"/>
        <w:jc w:val="left"/>
      </w:pPr>
      <w:r>
        <w:rPr>
          <w:rFonts w:ascii="Times New Roman" w:hAnsi="Times New Roman"/>
          <w:b/>
          <w:color w:val="000000"/>
          <w:sz w:val="24"/>
        </w:rPr>
        <w:t>Tabel 5.4 — Pengujian Fungsional: Modul Filter &amp; Rekomendasi (UC_04 &amp; UC_05)</w:t>
      </w:r>
    </w:p>
    <w:tbl>
      <w:tblPr>
        <w:tblStyle w:val="TableGrid"/>
        <w:tblW w:type="auto" w:w="0"/>
        <w:jc w:val="center"/>
        <w:tblLook w:firstColumn="1" w:firstRow="1" w:lastColumn="0" w:lastRow="0" w:noHBand="0" w:noVBand="1" w:val="04A0"/>
      </w:tblPr>
      <w:tblGrid>
        <w:gridCol w:w="1182"/>
        <w:gridCol w:w="1182"/>
        <w:gridCol w:w="1182"/>
        <w:gridCol w:w="1182"/>
        <w:gridCol w:w="1182"/>
        <w:gridCol w:w="1182"/>
        <w:gridCol w:w="1182"/>
      </w:tblGrid>
      <w:tr>
        <w:tc>
          <w:tcPr>
            <w:tcW w:type="dxa" w:w="1182"/>
            <w:vAlign w:val="center"/>
            <w:shd w:val="clear" w:color="auto" w:fill="BDD7EE"/>
          </w:tcPr>
          <w:p>
            <w:pPr>
              <w:spacing w:before="40" w:after="40"/>
              <w:jc w:val="left"/>
            </w:pPr>
            <w:r>
              <w:rPr>
                <w:rFonts w:ascii="Times New Roman" w:hAnsi="Times New Roman"/>
                <w:b/>
                <w:i w:val="0"/>
                <w:sz w:val="20"/>
              </w:rPr>
              <w:t>TC ID</w:t>
            </w:r>
          </w:p>
        </w:tc>
        <w:tc>
          <w:tcPr>
            <w:tcW w:type="dxa" w:w="1182"/>
            <w:vAlign w:val="center"/>
            <w:shd w:val="clear" w:color="auto" w:fill="BDD7EE"/>
          </w:tcPr>
          <w:p>
            <w:pPr>
              <w:spacing w:before="40" w:after="40"/>
              <w:jc w:val="left"/>
            </w:pPr>
            <w:r>
              <w:rPr>
                <w:rFonts w:ascii="Times New Roman" w:hAnsi="Times New Roman"/>
                <w:b/>
                <w:i w:val="0"/>
                <w:sz w:val="20"/>
              </w:rPr>
              <w:t>Skenario Pengujian</w:t>
            </w:r>
          </w:p>
        </w:tc>
        <w:tc>
          <w:tcPr>
            <w:tcW w:type="dxa" w:w="1182"/>
            <w:vAlign w:val="center"/>
            <w:shd w:val="clear" w:color="auto" w:fill="BDD7EE"/>
          </w:tcPr>
          <w:p>
            <w:pPr>
              <w:spacing w:before="40" w:after="40"/>
              <w:jc w:val="left"/>
            </w:pPr>
            <w:r>
              <w:rPr>
                <w:rFonts w:ascii="Times New Roman" w:hAnsi="Times New Roman"/>
                <w:b/>
                <w:i w:val="0"/>
                <w:sz w:val="20"/>
              </w:rPr>
              <w:t>Langkah Uji</w:t>
            </w:r>
          </w:p>
        </w:tc>
        <w:tc>
          <w:tcPr>
            <w:tcW w:type="dxa" w:w="1182"/>
            <w:vAlign w:val="center"/>
            <w:shd w:val="clear" w:color="auto" w:fill="BDD7EE"/>
          </w:tcPr>
          <w:p>
            <w:pPr>
              <w:spacing w:before="40" w:after="40"/>
              <w:jc w:val="left"/>
            </w:pPr>
            <w:r>
              <w:rPr>
                <w:rFonts w:ascii="Times New Roman" w:hAnsi="Times New Roman"/>
                <w:b/>
                <w:i w:val="0"/>
                <w:sz w:val="20"/>
              </w:rPr>
              <w:t>Input</w:t>
            </w:r>
          </w:p>
        </w:tc>
        <w:tc>
          <w:tcPr>
            <w:tcW w:type="dxa" w:w="1182"/>
            <w:vAlign w:val="center"/>
            <w:shd w:val="clear" w:color="auto" w:fill="BDD7EE"/>
          </w:tcPr>
          <w:p>
            <w:pPr>
              <w:spacing w:before="40" w:after="40"/>
              <w:jc w:val="left"/>
            </w:pPr>
            <w:r>
              <w:rPr>
                <w:rFonts w:ascii="Times New Roman" w:hAnsi="Times New Roman"/>
                <w:b/>
                <w:i w:val="0"/>
                <w:sz w:val="20"/>
              </w:rPr>
              <w:t>Hasil yang Diharapkan</w:t>
            </w:r>
          </w:p>
        </w:tc>
        <w:tc>
          <w:tcPr>
            <w:tcW w:type="dxa" w:w="1182"/>
            <w:vAlign w:val="center"/>
            <w:shd w:val="clear" w:color="auto" w:fill="BDD7EE"/>
          </w:tcPr>
          <w:p>
            <w:pPr>
              <w:spacing w:before="40" w:after="40"/>
              <w:jc w:val="left"/>
            </w:pPr>
            <w:r>
              <w:rPr>
                <w:rFonts w:ascii="Times New Roman" w:hAnsi="Times New Roman"/>
                <w:b/>
                <w:i w:val="0"/>
                <w:sz w:val="20"/>
              </w:rPr>
              <w:t>Hasil Aktual</w:t>
            </w:r>
          </w:p>
        </w:tc>
        <w:tc>
          <w:tcPr>
            <w:tcW w:type="dxa" w:w="1182"/>
            <w:vAlign w:val="center"/>
            <w:shd w:val="clear" w:color="auto" w:fill="BDD7EE"/>
          </w:tcPr>
          <w:p>
            <w:pPr>
              <w:spacing w:before="40" w:after="40"/>
              <w:jc w:val="left"/>
            </w:pPr>
            <w:r>
              <w:rPr>
                <w:rFonts w:ascii="Times New Roman" w:hAnsi="Times New Roman"/>
                <w:b/>
                <w:i w:val="0"/>
                <w:sz w:val="20"/>
              </w:rPr>
              <w:t>Status</w:t>
            </w:r>
          </w:p>
        </w:tc>
      </w:tr>
      <w:tr>
        <w:tc>
          <w:tcPr>
            <w:tcW w:type="dxa" w:w="1182"/>
            <w:vAlign w:val="center"/>
          </w:tcPr>
          <w:p>
            <w:pPr>
              <w:spacing w:before="40" w:after="40"/>
              <w:jc w:val="left"/>
            </w:pPr>
            <w:r>
              <w:rPr>
                <w:rFonts w:ascii="Times New Roman" w:hAnsi="Times New Roman"/>
                <w:b w:val="0"/>
                <w:i w:val="0"/>
                <w:sz w:val="20"/>
              </w:rPr>
              <w:t>TC-F-11</w:t>
            </w:r>
          </w:p>
        </w:tc>
        <w:tc>
          <w:tcPr>
            <w:tcW w:type="dxa" w:w="1182"/>
            <w:vAlign w:val="center"/>
          </w:tcPr>
          <w:p>
            <w:pPr>
              <w:spacing w:before="40" w:after="40"/>
              <w:jc w:val="left"/>
            </w:pPr>
            <w:r>
              <w:rPr>
                <w:rFonts w:ascii="Times New Roman" w:hAnsi="Times New Roman"/>
                <w:b w:val="0"/>
                <w:i w:val="0"/>
                <w:sz w:val="20"/>
              </w:rPr>
              <w:t>Filter berdasarkan status "Segera Restok"</w:t>
            </w:r>
          </w:p>
        </w:tc>
        <w:tc>
          <w:tcPr>
            <w:tcW w:type="dxa" w:w="1182"/>
            <w:vAlign w:val="center"/>
          </w:tcPr>
          <w:p>
            <w:pPr>
              <w:spacing w:before="40" w:after="40"/>
              <w:jc w:val="left"/>
            </w:pPr>
            <w:r>
              <w:rPr>
                <w:rFonts w:ascii="Times New Roman" w:hAnsi="Times New Roman"/>
                <w:b w:val="0"/>
                <w:i w:val="0"/>
                <w:sz w:val="20"/>
              </w:rPr>
              <w:t>1. Buka halaman Rekomendasi. 2. Pilih status = "Segera Restok". 3. Tekan "Terapkan".</w:t>
            </w:r>
          </w:p>
        </w:tc>
        <w:tc>
          <w:tcPr>
            <w:tcW w:type="dxa" w:w="1182"/>
            <w:vAlign w:val="center"/>
          </w:tcPr>
          <w:p>
            <w:pPr>
              <w:spacing w:before="40" w:after="40"/>
              <w:jc w:val="left"/>
            </w:pPr>
            <w:r>
              <w:rPr>
                <w:rFonts w:ascii="Times New Roman" w:hAnsi="Times New Roman"/>
                <w:b w:val="0"/>
                <w:i w:val="0"/>
                <w:sz w:val="20"/>
              </w:rPr>
              <w:t>Status: Segera Restok</w:t>
            </w:r>
          </w:p>
        </w:tc>
        <w:tc>
          <w:tcPr>
            <w:tcW w:type="dxa" w:w="1182"/>
            <w:vAlign w:val="center"/>
          </w:tcPr>
          <w:p>
            <w:pPr>
              <w:spacing w:before="40" w:after="40"/>
              <w:jc w:val="left"/>
            </w:pPr>
            <w:r>
              <w:rPr>
                <w:rFonts w:ascii="Times New Roman" w:hAnsi="Times New Roman"/>
                <w:b w:val="0"/>
                <w:i w:val="0"/>
                <w:sz w:val="20"/>
              </w:rPr>
              <w:t>Tabel hanya menampilkan obat berstatus "Segera Restok"; baris lain disembunyikan.</w:t>
            </w:r>
          </w:p>
        </w:tc>
        <w:tc>
          <w:tcPr>
            <w:tcW w:type="dxa" w:w="1182"/>
            <w:vAlign w:val="center"/>
          </w:tcPr>
          <w:p>
            <w:pPr>
              <w:spacing w:before="40" w:after="40"/>
              <w:jc w:val="left"/>
            </w:pPr>
            <w:r>
              <w:rPr>
                <w:rFonts w:ascii="Times New Roman" w:hAnsi="Times New Roman"/>
                <w:b w:val="0"/>
                <w:i w:val="0"/>
                <w:sz w:val="20"/>
              </w:rPr>
              <w:t>Tabel memfilter sesuai kriteria.</w:t>
            </w:r>
          </w:p>
        </w:tc>
        <w:tc>
          <w:tcPr>
            <w:tcW w:type="dxa" w:w="1182"/>
            <w:vAlign w:val="center"/>
          </w:tcPr>
          <w:p>
            <w:pPr>
              <w:spacing w:before="40" w:after="40"/>
              <w:jc w:val="left"/>
            </w:pPr>
            <w:r>
              <w:rPr>
                <w:rFonts w:ascii="Times New Roman" w:hAnsi="Times New Roman"/>
                <w:b/>
                <w:i w:val="0"/>
                <w:sz w:val="20"/>
              </w:rPr>
              <w:t>Pass</w:t>
            </w:r>
          </w:p>
        </w:tc>
      </w:tr>
      <w:tr>
        <w:tc>
          <w:tcPr>
            <w:tcW w:type="dxa" w:w="1182"/>
            <w:vAlign w:val="center"/>
          </w:tcPr>
          <w:p>
            <w:pPr>
              <w:spacing w:before="40" w:after="40"/>
              <w:jc w:val="left"/>
            </w:pPr>
            <w:r>
              <w:rPr>
                <w:rFonts w:ascii="Times New Roman" w:hAnsi="Times New Roman"/>
                <w:b w:val="0"/>
                <w:i w:val="0"/>
                <w:sz w:val="20"/>
              </w:rPr>
              <w:t>TC-F-12</w:t>
            </w:r>
          </w:p>
        </w:tc>
        <w:tc>
          <w:tcPr>
            <w:tcW w:type="dxa" w:w="1182"/>
            <w:vAlign w:val="center"/>
          </w:tcPr>
          <w:p>
            <w:pPr>
              <w:spacing w:before="40" w:after="40"/>
              <w:jc w:val="left"/>
            </w:pPr>
            <w:r>
              <w:rPr>
                <w:rFonts w:ascii="Times New Roman" w:hAnsi="Times New Roman"/>
                <w:b w:val="0"/>
                <w:i w:val="0"/>
                <w:sz w:val="20"/>
              </w:rPr>
              <w:t>Filter berdasarkan nama obat</w:t>
            </w:r>
          </w:p>
        </w:tc>
        <w:tc>
          <w:tcPr>
            <w:tcW w:type="dxa" w:w="1182"/>
            <w:vAlign w:val="center"/>
          </w:tcPr>
          <w:p>
            <w:pPr>
              <w:spacing w:before="40" w:after="40"/>
              <w:jc w:val="left"/>
            </w:pPr>
            <w:r>
              <w:rPr>
                <w:rFonts w:ascii="Times New Roman" w:hAnsi="Times New Roman"/>
                <w:b w:val="0"/>
                <w:i w:val="0"/>
                <w:sz w:val="20"/>
              </w:rPr>
              <w:t xml:space="preserve">1. Buka Rekomendasi. 2. Ketik nama parsial di </w:t>
            </w:r>
            <w:r>
              <w:rPr>
                <w:rFonts w:ascii="Times New Roman" w:hAnsi="Times New Roman"/>
                <w:b w:val="0"/>
                <w:i/>
                <w:sz w:val="20"/>
              </w:rPr>
              <w:t>field</w:t>
            </w:r>
            <w:r>
              <w:rPr>
                <w:rFonts w:ascii="Times New Roman" w:hAnsi="Times New Roman"/>
                <w:b w:val="0"/>
                <w:i w:val="0"/>
                <w:sz w:val="20"/>
              </w:rPr>
              <w:t xml:space="preserve"> pencarian.</w:t>
            </w:r>
          </w:p>
        </w:tc>
        <w:tc>
          <w:tcPr>
            <w:tcW w:type="dxa" w:w="1182"/>
            <w:vAlign w:val="center"/>
          </w:tcPr>
          <w:p>
            <w:pPr>
              <w:spacing w:before="40" w:after="40"/>
              <w:jc w:val="left"/>
            </w:pPr>
            <w:r>
              <w:rPr>
                <w:rFonts w:ascii="Times New Roman" w:hAnsi="Times New Roman"/>
                <w:b w:val="0"/>
                <w:i w:val="0"/>
                <w:sz w:val="20"/>
              </w:rPr>
              <w:t>Nama: "para"</w:t>
            </w:r>
          </w:p>
        </w:tc>
        <w:tc>
          <w:tcPr>
            <w:tcW w:type="dxa" w:w="1182"/>
            <w:vAlign w:val="center"/>
          </w:tcPr>
          <w:p>
            <w:pPr>
              <w:spacing w:before="40" w:after="40"/>
              <w:jc w:val="left"/>
            </w:pPr>
            <w:r>
              <w:rPr>
                <w:rFonts w:ascii="Times New Roman" w:hAnsi="Times New Roman"/>
                <w:b w:val="0"/>
                <w:i w:val="0"/>
                <w:sz w:val="20"/>
              </w:rPr>
              <w:t>Tabel menampilkan semua obat yang mengandung kata "para" (misal: Parasetamol).</w:t>
            </w:r>
          </w:p>
        </w:tc>
        <w:tc>
          <w:tcPr>
            <w:tcW w:type="dxa" w:w="1182"/>
            <w:vAlign w:val="center"/>
          </w:tcPr>
          <w:p>
            <w:pPr>
              <w:spacing w:before="40" w:after="40"/>
              <w:jc w:val="left"/>
            </w:pPr>
            <w:r>
              <w:rPr>
                <w:rFonts w:ascii="Times New Roman" w:hAnsi="Times New Roman"/>
                <w:b w:val="0"/>
                <w:i/>
                <w:sz w:val="20"/>
              </w:rPr>
              <w:t>Real-time search</w:t>
            </w:r>
            <w:r>
              <w:rPr>
                <w:rFonts w:ascii="Times New Roman" w:hAnsi="Times New Roman"/>
                <w:b w:val="0"/>
                <w:i w:val="0"/>
                <w:sz w:val="20"/>
              </w:rPr>
              <w:t xml:space="preserve"> memfilter saat mengetik.</w:t>
            </w:r>
          </w:p>
        </w:tc>
        <w:tc>
          <w:tcPr>
            <w:tcW w:type="dxa" w:w="1182"/>
            <w:vAlign w:val="center"/>
          </w:tcPr>
          <w:p>
            <w:pPr>
              <w:spacing w:before="40" w:after="40"/>
              <w:jc w:val="left"/>
            </w:pPr>
            <w:r>
              <w:rPr>
                <w:rFonts w:ascii="Times New Roman" w:hAnsi="Times New Roman"/>
                <w:b/>
                <w:i w:val="0"/>
                <w:sz w:val="20"/>
              </w:rPr>
              <w:t>Pass</w:t>
            </w:r>
          </w:p>
        </w:tc>
      </w:tr>
      <w:tr>
        <w:tc>
          <w:tcPr>
            <w:tcW w:type="dxa" w:w="1182"/>
            <w:vAlign w:val="center"/>
          </w:tcPr>
          <w:p>
            <w:pPr>
              <w:spacing w:before="40" w:after="40"/>
              <w:jc w:val="left"/>
            </w:pPr>
            <w:r>
              <w:rPr>
                <w:rFonts w:ascii="Times New Roman" w:hAnsi="Times New Roman"/>
                <w:b w:val="0"/>
                <w:i w:val="0"/>
                <w:sz w:val="20"/>
              </w:rPr>
              <w:t>TC-F-13</w:t>
            </w:r>
          </w:p>
        </w:tc>
        <w:tc>
          <w:tcPr>
            <w:tcW w:type="dxa" w:w="1182"/>
            <w:vAlign w:val="center"/>
          </w:tcPr>
          <w:p>
            <w:pPr>
              <w:spacing w:before="40" w:after="40"/>
              <w:jc w:val="left"/>
            </w:pPr>
            <w:r>
              <w:rPr>
                <w:rFonts w:ascii="Times New Roman" w:hAnsi="Times New Roman"/>
                <w:b w:val="0"/>
                <w:i w:val="0"/>
                <w:sz w:val="20"/>
              </w:rPr>
              <w:t>Filter tanpa hasil</w:t>
            </w:r>
          </w:p>
        </w:tc>
        <w:tc>
          <w:tcPr>
            <w:tcW w:type="dxa" w:w="1182"/>
            <w:vAlign w:val="center"/>
          </w:tcPr>
          <w:p>
            <w:pPr>
              <w:spacing w:before="40" w:after="40"/>
              <w:jc w:val="left"/>
            </w:pPr>
            <w:r>
              <w:rPr>
                <w:rFonts w:ascii="Times New Roman" w:hAnsi="Times New Roman"/>
                <w:b w:val="0"/>
                <w:i w:val="0"/>
                <w:sz w:val="20"/>
              </w:rPr>
              <w:t>1. Buka Rekomendasi. 2. Masukkan nama obat yang tidak ada.</w:t>
            </w:r>
          </w:p>
        </w:tc>
        <w:tc>
          <w:tcPr>
            <w:tcW w:type="dxa" w:w="1182"/>
            <w:vAlign w:val="center"/>
          </w:tcPr>
          <w:p>
            <w:pPr>
              <w:spacing w:before="40" w:after="40"/>
              <w:jc w:val="left"/>
            </w:pPr>
            <w:r>
              <w:rPr>
                <w:rFonts w:ascii="Times New Roman" w:hAnsi="Times New Roman"/>
                <w:b w:val="0"/>
                <w:i w:val="0"/>
                <w:sz w:val="20"/>
              </w:rPr>
              <w:t>Nama: "xxxxxx"</w:t>
            </w:r>
          </w:p>
        </w:tc>
        <w:tc>
          <w:tcPr>
            <w:tcW w:type="dxa" w:w="1182"/>
            <w:vAlign w:val="center"/>
          </w:tcPr>
          <w:p>
            <w:pPr>
              <w:spacing w:before="40" w:after="40"/>
              <w:jc w:val="left"/>
            </w:pPr>
            <w:r>
              <w:rPr>
                <w:rFonts w:ascii="Times New Roman" w:hAnsi="Times New Roman"/>
                <w:b w:val="0"/>
                <w:i w:val="0"/>
                <w:sz w:val="20"/>
              </w:rPr>
              <w:t>Sistem menampilkan "Data tidak ditemukan sesuai kriteria yang dipilih."</w:t>
            </w:r>
          </w:p>
        </w:tc>
        <w:tc>
          <w:tcPr>
            <w:tcW w:type="dxa" w:w="1182"/>
            <w:vAlign w:val="center"/>
          </w:tcPr>
          <w:p>
            <w:pPr>
              <w:spacing w:before="40" w:after="40"/>
              <w:jc w:val="left"/>
            </w:pPr>
            <w:r>
              <w:rPr>
                <w:rFonts w:ascii="Times New Roman" w:hAnsi="Times New Roman"/>
                <w:b w:val="0"/>
                <w:i w:val="0"/>
                <w:sz w:val="20"/>
              </w:rPr>
              <w:t>Pesan informatif tampil; tabel kosong.</w:t>
            </w:r>
          </w:p>
        </w:tc>
        <w:tc>
          <w:tcPr>
            <w:tcW w:type="dxa" w:w="1182"/>
            <w:vAlign w:val="center"/>
          </w:tcPr>
          <w:p>
            <w:pPr>
              <w:spacing w:before="40" w:after="40"/>
              <w:jc w:val="left"/>
            </w:pPr>
            <w:r>
              <w:rPr>
                <w:rFonts w:ascii="Times New Roman" w:hAnsi="Times New Roman"/>
                <w:b/>
                <w:i w:val="0"/>
                <w:sz w:val="20"/>
              </w:rPr>
              <w:t>Pass</w:t>
            </w:r>
          </w:p>
        </w:tc>
      </w:tr>
      <w:tr>
        <w:tc>
          <w:tcPr>
            <w:tcW w:type="dxa" w:w="1182"/>
            <w:vAlign w:val="center"/>
          </w:tcPr>
          <w:p>
            <w:pPr>
              <w:spacing w:before="40" w:after="40"/>
              <w:jc w:val="left"/>
            </w:pPr>
            <w:r>
              <w:rPr>
                <w:rFonts w:ascii="Times New Roman" w:hAnsi="Times New Roman"/>
                <w:b w:val="0"/>
                <w:i w:val="0"/>
                <w:sz w:val="20"/>
              </w:rPr>
              <w:t>TC-F-14</w:t>
            </w:r>
          </w:p>
        </w:tc>
        <w:tc>
          <w:tcPr>
            <w:tcW w:type="dxa" w:w="1182"/>
            <w:vAlign w:val="center"/>
          </w:tcPr>
          <w:p>
            <w:pPr>
              <w:spacing w:before="40" w:after="40"/>
              <w:jc w:val="left"/>
            </w:pPr>
            <w:r>
              <w:rPr>
                <w:rFonts w:ascii="Times New Roman" w:hAnsi="Times New Roman"/>
                <w:b w:val="0"/>
                <w:i w:val="0"/>
                <w:sz w:val="20"/>
              </w:rPr>
              <w:t>Melihat detail rekomendasi per obat</w:t>
            </w:r>
          </w:p>
        </w:tc>
        <w:tc>
          <w:tcPr>
            <w:tcW w:type="dxa" w:w="1182"/>
            <w:vAlign w:val="center"/>
          </w:tcPr>
          <w:p>
            <w:pPr>
              <w:spacing w:before="40" w:after="40"/>
              <w:jc w:val="left"/>
            </w:pPr>
            <w:r>
              <w:rPr>
                <w:rFonts w:ascii="Times New Roman" w:hAnsi="Times New Roman"/>
                <w:b w:val="0"/>
                <w:i w:val="0"/>
                <w:sz w:val="20"/>
              </w:rPr>
              <w:t>1. Buka Rekomendasi. 2. Klik nama obat pada tabel.</w:t>
            </w:r>
          </w:p>
        </w:tc>
        <w:tc>
          <w:tcPr>
            <w:tcW w:type="dxa" w:w="1182"/>
            <w:vAlign w:val="center"/>
          </w:tcPr>
          <w:p>
            <w:pPr>
              <w:spacing w:before="40" w:after="40"/>
              <w:jc w:val="left"/>
            </w:pPr>
            <w:r>
              <w:rPr>
                <w:rFonts w:ascii="Times New Roman" w:hAnsi="Times New Roman"/>
                <w:b w:val="0"/>
                <w:i w:val="0"/>
                <w:sz w:val="20"/>
              </w:rPr>
              <w:t>Obat: [nama valid]</w:t>
            </w:r>
          </w:p>
        </w:tc>
        <w:tc>
          <w:tcPr>
            <w:tcW w:type="dxa" w:w="1182"/>
            <w:vAlign w:val="center"/>
          </w:tcPr>
          <w:p>
            <w:pPr>
              <w:spacing w:before="40" w:after="40"/>
              <w:jc w:val="left"/>
            </w:pPr>
            <w:r>
              <w:rPr>
                <w:rFonts w:ascii="Times New Roman" w:hAnsi="Times New Roman"/>
                <w:b w:val="0"/>
                <w:i w:val="0"/>
                <w:sz w:val="20"/>
              </w:rPr>
              <w:t>Sistem menampilkan kolom: Prediksi Pemakaian, Stok Saat Ini, Safety Stock, ROP, Max, Jumlah Rekomendasi, Kategori Pola, ABC-VEN.</w:t>
            </w:r>
          </w:p>
        </w:tc>
        <w:tc>
          <w:tcPr>
            <w:tcW w:type="dxa" w:w="1182"/>
            <w:vAlign w:val="center"/>
          </w:tcPr>
          <w:p>
            <w:pPr>
              <w:spacing w:before="40" w:after="40"/>
              <w:jc w:val="left"/>
            </w:pPr>
            <w:r>
              <w:rPr>
                <w:rFonts w:ascii="Times New Roman" w:hAnsi="Times New Roman"/>
                <w:b w:val="0"/>
                <w:i w:val="0"/>
                <w:sz w:val="20"/>
              </w:rPr>
              <w:t>Detail parameter tampil lengkap.</w:t>
            </w:r>
          </w:p>
        </w:tc>
        <w:tc>
          <w:tcPr>
            <w:tcW w:type="dxa" w:w="1182"/>
            <w:vAlign w:val="center"/>
          </w:tcPr>
          <w:p>
            <w:pPr>
              <w:spacing w:before="40" w:after="40"/>
              <w:jc w:val="left"/>
            </w:pPr>
            <w:r>
              <w:rPr>
                <w:rFonts w:ascii="Times New Roman" w:hAnsi="Times New Roman"/>
                <w:b/>
                <w:i w:val="0"/>
                <w:sz w:val="20"/>
              </w:rPr>
              <w:t>Pass</w:t>
            </w:r>
          </w:p>
        </w:tc>
      </w:tr>
      <w:tr>
        <w:tc>
          <w:tcPr>
            <w:tcW w:type="dxa" w:w="1182"/>
            <w:vAlign w:val="center"/>
          </w:tcPr>
          <w:p>
            <w:pPr>
              <w:spacing w:before="40" w:after="40"/>
              <w:jc w:val="left"/>
            </w:pPr>
            <w:r>
              <w:rPr>
                <w:rFonts w:ascii="Times New Roman" w:hAnsi="Times New Roman"/>
                <w:b w:val="0"/>
                <w:i w:val="0"/>
                <w:sz w:val="20"/>
              </w:rPr>
              <w:t>TC-F-15</w:t>
            </w:r>
          </w:p>
        </w:tc>
        <w:tc>
          <w:tcPr>
            <w:tcW w:type="dxa" w:w="1182"/>
            <w:vAlign w:val="center"/>
          </w:tcPr>
          <w:p>
            <w:pPr>
              <w:spacing w:before="40" w:after="40"/>
              <w:jc w:val="left"/>
            </w:pPr>
            <w:r>
              <w:rPr>
                <w:rFonts w:ascii="Times New Roman" w:hAnsi="Times New Roman"/>
                <w:b w:val="0"/>
                <w:i w:val="0"/>
                <w:sz w:val="20"/>
              </w:rPr>
              <w:t>Verifikasi kalkulasi ROP</w:t>
            </w:r>
          </w:p>
        </w:tc>
        <w:tc>
          <w:tcPr>
            <w:tcW w:type="dxa" w:w="1182"/>
            <w:vAlign w:val="center"/>
          </w:tcPr>
          <w:p>
            <w:pPr>
              <w:spacing w:before="40" w:after="40"/>
              <w:jc w:val="left"/>
            </w:pPr>
            <w:r>
              <w:rPr>
                <w:rFonts w:ascii="Times New Roman" w:hAnsi="Times New Roman"/>
                <w:b w:val="0"/>
                <w:i w:val="0"/>
                <w:sz w:val="20"/>
              </w:rPr>
              <w:t>1. Pilih obat dengan data diketahui. 2. Bandingkan nilai ROP di sistem dengan kalkulasi manual.</w:t>
            </w:r>
          </w:p>
        </w:tc>
        <w:tc>
          <w:tcPr>
            <w:tcW w:type="dxa" w:w="1182"/>
            <w:vAlign w:val="center"/>
          </w:tcPr>
          <w:p>
            <w:pPr>
              <w:spacing w:before="40" w:after="40"/>
              <w:jc w:val="left"/>
            </w:pPr>
            <w:r>
              <w:rPr>
                <w:rFonts w:ascii="Times New Roman" w:hAnsi="Times New Roman"/>
                <w:b w:val="0"/>
                <w:i w:val="0"/>
                <w:sz w:val="20"/>
              </w:rPr>
              <w:t>Data historis obat tertentu</w:t>
            </w:r>
          </w:p>
        </w:tc>
        <w:tc>
          <w:tcPr>
            <w:tcW w:type="dxa" w:w="1182"/>
            <w:vAlign w:val="center"/>
          </w:tcPr>
          <w:p>
            <w:pPr>
              <w:spacing w:before="40" w:after="40"/>
              <w:jc w:val="left"/>
            </w:pPr>
            <w:r>
              <w:rPr>
                <w:rFonts w:ascii="Times New Roman" w:hAnsi="Times New Roman"/>
                <w:b w:val="0"/>
                <w:i w:val="0"/>
                <w:sz w:val="20"/>
              </w:rPr>
              <w:t>ROP sistem = (Prediksi × LT) + Safety Stock; nilainya konsisten dengan kalkulasi manual.</w:t>
            </w:r>
          </w:p>
        </w:tc>
        <w:tc>
          <w:tcPr>
            <w:tcW w:type="dxa" w:w="1182"/>
            <w:vAlign w:val="center"/>
          </w:tcPr>
          <w:p>
            <w:pPr>
              <w:spacing w:before="40" w:after="40"/>
              <w:jc w:val="left"/>
            </w:pPr>
            <w:r>
              <w:rPr>
                <w:rFonts w:ascii="Times New Roman" w:hAnsi="Times New Roman"/>
                <w:b w:val="0"/>
                <w:i w:val="0"/>
                <w:sz w:val="20"/>
              </w:rPr>
              <w:t>ROP sistem = kalkulasi manual (selisih = 0).</w:t>
            </w:r>
          </w:p>
        </w:tc>
        <w:tc>
          <w:tcPr>
            <w:tcW w:type="dxa" w:w="1182"/>
            <w:vAlign w:val="center"/>
          </w:tcPr>
          <w:p>
            <w:pPr>
              <w:spacing w:before="40" w:after="40"/>
              <w:jc w:val="left"/>
            </w:pPr>
            <w:r>
              <w:rPr>
                <w:rFonts w:ascii="Times New Roman" w:hAnsi="Times New Roman"/>
                <w:b/>
                <w:i w:val="0"/>
                <w:sz w:val="20"/>
              </w:rPr>
              <w:t>Pass</w:t>
            </w:r>
          </w:p>
        </w:tc>
      </w:tr>
    </w:tbl>
    <w:p/>
    <w:p>
      <w:pPr>
        <w:spacing w:before="160" w:after="80"/>
        <w:ind w:left="0"/>
        <w:jc w:val="left"/>
      </w:pPr>
      <w:r>
        <w:rPr>
          <w:rFonts w:ascii="Times New Roman" w:hAnsi="Times New Roman"/>
          <w:b/>
          <w:color w:val="000000"/>
          <w:sz w:val="24"/>
        </w:rPr>
        <w:t>Tabel 5.5 — Pengujian Fungsional: Modul Ekspor Excel (UC_07)</w:t>
      </w:r>
    </w:p>
    <w:tbl>
      <w:tblPr>
        <w:tblStyle w:val="TableGrid"/>
        <w:tblW w:type="auto" w:w="0"/>
        <w:jc w:val="center"/>
        <w:tblLook w:firstColumn="1" w:firstRow="1" w:lastColumn="0" w:lastRow="0" w:noHBand="0" w:noVBand="1" w:val="04A0"/>
      </w:tblPr>
      <w:tblGrid>
        <w:gridCol w:w="1182"/>
        <w:gridCol w:w="1182"/>
        <w:gridCol w:w="1182"/>
        <w:gridCol w:w="1182"/>
        <w:gridCol w:w="1182"/>
        <w:gridCol w:w="1182"/>
        <w:gridCol w:w="1182"/>
      </w:tblGrid>
      <w:tr>
        <w:tc>
          <w:tcPr>
            <w:tcW w:type="dxa" w:w="1182"/>
            <w:vAlign w:val="center"/>
            <w:shd w:val="clear" w:color="auto" w:fill="BDD7EE"/>
          </w:tcPr>
          <w:p>
            <w:pPr>
              <w:spacing w:before="40" w:after="40"/>
              <w:jc w:val="left"/>
            </w:pPr>
            <w:r>
              <w:rPr>
                <w:rFonts w:ascii="Times New Roman" w:hAnsi="Times New Roman"/>
                <w:b/>
                <w:i w:val="0"/>
                <w:sz w:val="20"/>
              </w:rPr>
              <w:t>TC ID</w:t>
            </w:r>
          </w:p>
        </w:tc>
        <w:tc>
          <w:tcPr>
            <w:tcW w:type="dxa" w:w="1182"/>
            <w:vAlign w:val="center"/>
            <w:shd w:val="clear" w:color="auto" w:fill="BDD7EE"/>
          </w:tcPr>
          <w:p>
            <w:pPr>
              <w:spacing w:before="40" w:after="40"/>
              <w:jc w:val="left"/>
            </w:pPr>
            <w:r>
              <w:rPr>
                <w:rFonts w:ascii="Times New Roman" w:hAnsi="Times New Roman"/>
                <w:b/>
                <w:i w:val="0"/>
                <w:sz w:val="20"/>
              </w:rPr>
              <w:t>Skenario Pengujian</w:t>
            </w:r>
          </w:p>
        </w:tc>
        <w:tc>
          <w:tcPr>
            <w:tcW w:type="dxa" w:w="1182"/>
            <w:vAlign w:val="center"/>
            <w:shd w:val="clear" w:color="auto" w:fill="BDD7EE"/>
          </w:tcPr>
          <w:p>
            <w:pPr>
              <w:spacing w:before="40" w:after="40"/>
              <w:jc w:val="left"/>
            </w:pPr>
            <w:r>
              <w:rPr>
                <w:rFonts w:ascii="Times New Roman" w:hAnsi="Times New Roman"/>
                <w:b/>
                <w:i w:val="0"/>
                <w:sz w:val="20"/>
              </w:rPr>
              <w:t>Langkah Uji</w:t>
            </w:r>
          </w:p>
        </w:tc>
        <w:tc>
          <w:tcPr>
            <w:tcW w:type="dxa" w:w="1182"/>
            <w:vAlign w:val="center"/>
            <w:shd w:val="clear" w:color="auto" w:fill="BDD7EE"/>
          </w:tcPr>
          <w:p>
            <w:pPr>
              <w:spacing w:before="40" w:after="40"/>
              <w:jc w:val="left"/>
            </w:pPr>
            <w:r>
              <w:rPr>
                <w:rFonts w:ascii="Times New Roman" w:hAnsi="Times New Roman"/>
                <w:b/>
                <w:i w:val="0"/>
                <w:sz w:val="20"/>
              </w:rPr>
              <w:t>Input</w:t>
            </w:r>
          </w:p>
        </w:tc>
        <w:tc>
          <w:tcPr>
            <w:tcW w:type="dxa" w:w="1182"/>
            <w:vAlign w:val="center"/>
            <w:shd w:val="clear" w:color="auto" w:fill="BDD7EE"/>
          </w:tcPr>
          <w:p>
            <w:pPr>
              <w:spacing w:before="40" w:after="40"/>
              <w:jc w:val="left"/>
            </w:pPr>
            <w:r>
              <w:rPr>
                <w:rFonts w:ascii="Times New Roman" w:hAnsi="Times New Roman"/>
                <w:b/>
                <w:i w:val="0"/>
                <w:sz w:val="20"/>
              </w:rPr>
              <w:t>Hasil yang Diharapkan</w:t>
            </w:r>
          </w:p>
        </w:tc>
        <w:tc>
          <w:tcPr>
            <w:tcW w:type="dxa" w:w="1182"/>
            <w:vAlign w:val="center"/>
            <w:shd w:val="clear" w:color="auto" w:fill="BDD7EE"/>
          </w:tcPr>
          <w:p>
            <w:pPr>
              <w:spacing w:before="40" w:after="40"/>
              <w:jc w:val="left"/>
            </w:pPr>
            <w:r>
              <w:rPr>
                <w:rFonts w:ascii="Times New Roman" w:hAnsi="Times New Roman"/>
                <w:b/>
                <w:i w:val="0"/>
                <w:sz w:val="20"/>
              </w:rPr>
              <w:t>Hasil Aktual</w:t>
            </w:r>
          </w:p>
        </w:tc>
        <w:tc>
          <w:tcPr>
            <w:tcW w:type="dxa" w:w="1182"/>
            <w:vAlign w:val="center"/>
            <w:shd w:val="clear" w:color="auto" w:fill="BDD7EE"/>
          </w:tcPr>
          <w:p>
            <w:pPr>
              <w:spacing w:before="40" w:after="40"/>
              <w:jc w:val="left"/>
            </w:pPr>
            <w:r>
              <w:rPr>
                <w:rFonts w:ascii="Times New Roman" w:hAnsi="Times New Roman"/>
                <w:b/>
                <w:i w:val="0"/>
                <w:sz w:val="20"/>
              </w:rPr>
              <w:t>Status</w:t>
            </w:r>
          </w:p>
        </w:tc>
      </w:tr>
      <w:tr>
        <w:tc>
          <w:tcPr>
            <w:tcW w:type="dxa" w:w="1182"/>
            <w:vAlign w:val="center"/>
          </w:tcPr>
          <w:p>
            <w:pPr>
              <w:spacing w:before="40" w:after="40"/>
              <w:jc w:val="left"/>
            </w:pPr>
            <w:r>
              <w:rPr>
                <w:rFonts w:ascii="Times New Roman" w:hAnsi="Times New Roman"/>
                <w:b w:val="0"/>
                <w:i w:val="0"/>
                <w:sz w:val="20"/>
              </w:rPr>
              <w:t>TC-F-16</w:t>
            </w:r>
          </w:p>
        </w:tc>
        <w:tc>
          <w:tcPr>
            <w:tcW w:type="dxa" w:w="1182"/>
            <w:vAlign w:val="center"/>
          </w:tcPr>
          <w:p>
            <w:pPr>
              <w:spacing w:before="40" w:after="40"/>
              <w:jc w:val="left"/>
            </w:pPr>
            <w:r>
              <w:rPr>
                <w:rFonts w:ascii="Times New Roman" w:hAnsi="Times New Roman"/>
                <w:b w:val="0"/>
                <w:i w:val="0"/>
                <w:sz w:val="20"/>
              </w:rPr>
              <w:t>Ekspor seluruh data rekomendasi</w:t>
            </w:r>
          </w:p>
        </w:tc>
        <w:tc>
          <w:tcPr>
            <w:tcW w:type="dxa" w:w="1182"/>
            <w:vAlign w:val="center"/>
          </w:tcPr>
          <w:p>
            <w:pPr>
              <w:spacing w:before="40" w:after="40"/>
              <w:jc w:val="left"/>
            </w:pPr>
            <w:r>
              <w:rPr>
                <w:rFonts w:ascii="Times New Roman" w:hAnsi="Times New Roman"/>
                <w:b w:val="0"/>
                <w:i w:val="0"/>
                <w:sz w:val="20"/>
              </w:rPr>
              <w:t>1. Buka Rekomendasi. 2. Tekan "Ekspor Excel".</w:t>
            </w:r>
          </w:p>
        </w:tc>
        <w:tc>
          <w:tcPr>
            <w:tcW w:type="dxa" w:w="1182"/>
            <w:vAlign w:val="center"/>
          </w:tcPr>
          <w:p>
            <w:pPr>
              <w:spacing w:before="40" w:after="40"/>
              <w:jc w:val="left"/>
            </w:pPr>
            <w:r>
              <w:rPr>
                <w:rFonts w:ascii="Times New Roman" w:hAnsi="Times New Roman"/>
                <w:b w:val="0"/>
                <w:i w:val="0"/>
                <w:sz w:val="20"/>
              </w:rPr>
              <w:t>—</w:t>
            </w:r>
          </w:p>
        </w:tc>
        <w:tc>
          <w:tcPr>
            <w:tcW w:type="dxa" w:w="1182"/>
            <w:vAlign w:val="center"/>
          </w:tcPr>
          <w:p>
            <w:pPr>
              <w:spacing w:before="40" w:after="40"/>
              <w:jc w:val="left"/>
            </w:pPr>
            <w:r>
              <w:rPr>
                <w:rFonts w:ascii="Times New Roman" w:hAnsi="Times New Roman"/>
                <w:b w:val="0"/>
                <w:i w:val="0"/>
                <w:sz w:val="20"/>
              </w:rPr>
              <w:t>File .xlsx terunduh; berisi semua kolom (Nama Obat, Kategori, Prediksi, Stok, Safety Stock, ROP, Max, Jumlah Rekomendasi, Status, ABC-VEN).</w:t>
            </w:r>
          </w:p>
        </w:tc>
        <w:tc>
          <w:tcPr>
            <w:tcW w:type="dxa" w:w="1182"/>
            <w:vAlign w:val="center"/>
          </w:tcPr>
          <w:p>
            <w:pPr>
              <w:spacing w:before="40" w:after="40"/>
              <w:jc w:val="left"/>
            </w:pPr>
            <w:r>
              <w:rPr>
                <w:rFonts w:ascii="Times New Roman" w:hAnsi="Times New Roman"/>
                <w:b w:val="0"/>
                <w:i w:val="0"/>
                <w:sz w:val="20"/>
              </w:rPr>
              <w:t>File terunduh; kolom lengkap sesuai spesifikasi.</w:t>
            </w:r>
          </w:p>
        </w:tc>
        <w:tc>
          <w:tcPr>
            <w:tcW w:type="dxa" w:w="1182"/>
            <w:vAlign w:val="center"/>
          </w:tcPr>
          <w:p>
            <w:pPr>
              <w:spacing w:before="40" w:after="40"/>
              <w:jc w:val="left"/>
            </w:pPr>
            <w:r>
              <w:rPr>
                <w:rFonts w:ascii="Times New Roman" w:hAnsi="Times New Roman"/>
                <w:b/>
                <w:i w:val="0"/>
                <w:sz w:val="20"/>
              </w:rPr>
              <w:t>Pass</w:t>
            </w:r>
          </w:p>
        </w:tc>
      </w:tr>
      <w:tr>
        <w:tc>
          <w:tcPr>
            <w:tcW w:type="dxa" w:w="1182"/>
            <w:vAlign w:val="center"/>
          </w:tcPr>
          <w:p>
            <w:pPr>
              <w:spacing w:before="40" w:after="40"/>
              <w:jc w:val="left"/>
            </w:pPr>
            <w:r>
              <w:rPr>
                <w:rFonts w:ascii="Times New Roman" w:hAnsi="Times New Roman"/>
                <w:b w:val="0"/>
                <w:i w:val="0"/>
                <w:sz w:val="20"/>
              </w:rPr>
              <w:t>TC-F-17</w:t>
            </w:r>
          </w:p>
        </w:tc>
        <w:tc>
          <w:tcPr>
            <w:tcW w:type="dxa" w:w="1182"/>
            <w:vAlign w:val="center"/>
          </w:tcPr>
          <w:p>
            <w:pPr>
              <w:spacing w:before="40" w:after="40"/>
              <w:jc w:val="left"/>
            </w:pPr>
            <w:r>
              <w:rPr>
                <w:rFonts w:ascii="Times New Roman" w:hAnsi="Times New Roman"/>
                <w:b w:val="0"/>
                <w:i w:val="0"/>
                <w:sz w:val="20"/>
              </w:rPr>
              <w:t>Ekspor setelah filter diterapkan</w:t>
            </w:r>
          </w:p>
        </w:tc>
        <w:tc>
          <w:tcPr>
            <w:tcW w:type="dxa" w:w="1182"/>
            <w:vAlign w:val="center"/>
          </w:tcPr>
          <w:p>
            <w:pPr>
              <w:spacing w:before="40" w:after="40"/>
              <w:jc w:val="left"/>
            </w:pPr>
            <w:r>
              <w:rPr>
                <w:rFonts w:ascii="Times New Roman" w:hAnsi="Times New Roman"/>
                <w:b w:val="0"/>
                <w:i w:val="0"/>
                <w:sz w:val="20"/>
              </w:rPr>
              <w:t>1. Terapkan filter status = "Segera Restok". 2. Tekan "Ekspor Excel".</w:t>
            </w:r>
          </w:p>
        </w:tc>
        <w:tc>
          <w:tcPr>
            <w:tcW w:type="dxa" w:w="1182"/>
            <w:vAlign w:val="center"/>
          </w:tcPr>
          <w:p>
            <w:pPr>
              <w:spacing w:before="40" w:after="40"/>
              <w:jc w:val="left"/>
            </w:pPr>
            <w:r>
              <w:rPr>
                <w:rFonts w:ascii="Times New Roman" w:hAnsi="Times New Roman"/>
                <w:b w:val="0"/>
                <w:i w:val="0"/>
                <w:sz w:val="20"/>
              </w:rPr>
              <w:t>Filter aktif</w:t>
            </w:r>
          </w:p>
        </w:tc>
        <w:tc>
          <w:tcPr>
            <w:tcW w:type="dxa" w:w="1182"/>
            <w:vAlign w:val="center"/>
          </w:tcPr>
          <w:p>
            <w:pPr>
              <w:spacing w:before="40" w:after="40"/>
              <w:jc w:val="left"/>
            </w:pPr>
            <w:r>
              <w:rPr>
                <w:rFonts w:ascii="Times New Roman" w:hAnsi="Times New Roman"/>
                <w:b w:val="0"/>
                <w:i w:val="0"/>
                <w:sz w:val="20"/>
              </w:rPr>
              <w:t>File .xlsx hanya berisi obat yang lolos filter (bukan seluruh 250 obat).</w:t>
            </w:r>
          </w:p>
        </w:tc>
        <w:tc>
          <w:tcPr>
            <w:tcW w:type="dxa" w:w="1182"/>
            <w:vAlign w:val="center"/>
          </w:tcPr>
          <w:p>
            <w:pPr>
              <w:spacing w:before="40" w:after="40"/>
              <w:jc w:val="left"/>
            </w:pPr>
            <w:r>
              <w:rPr>
                <w:rFonts w:ascii="Times New Roman" w:hAnsi="Times New Roman"/>
                <w:b w:val="0"/>
                <w:i w:val="0"/>
                <w:sz w:val="20"/>
              </w:rPr>
              <w:t>File berisi subset data sesuai filter.</w:t>
            </w:r>
          </w:p>
        </w:tc>
        <w:tc>
          <w:tcPr>
            <w:tcW w:type="dxa" w:w="1182"/>
            <w:vAlign w:val="center"/>
          </w:tcPr>
          <w:p>
            <w:pPr>
              <w:spacing w:before="40" w:after="40"/>
              <w:jc w:val="left"/>
            </w:pPr>
            <w:r>
              <w:rPr>
                <w:rFonts w:ascii="Times New Roman" w:hAnsi="Times New Roman"/>
                <w:b/>
                <w:i w:val="0"/>
                <w:sz w:val="20"/>
              </w:rPr>
              <w:t>Pass</w:t>
            </w:r>
          </w:p>
        </w:tc>
      </w:tr>
      <w:tr>
        <w:tc>
          <w:tcPr>
            <w:tcW w:type="dxa" w:w="1182"/>
            <w:vAlign w:val="center"/>
          </w:tcPr>
          <w:p>
            <w:pPr>
              <w:spacing w:before="40" w:after="40"/>
              <w:jc w:val="left"/>
            </w:pPr>
            <w:r>
              <w:rPr>
                <w:rFonts w:ascii="Times New Roman" w:hAnsi="Times New Roman"/>
                <w:b w:val="0"/>
                <w:i w:val="0"/>
                <w:sz w:val="20"/>
              </w:rPr>
              <w:t>TC-F-18</w:t>
            </w:r>
          </w:p>
        </w:tc>
        <w:tc>
          <w:tcPr>
            <w:tcW w:type="dxa" w:w="1182"/>
            <w:vAlign w:val="center"/>
          </w:tcPr>
          <w:p>
            <w:pPr>
              <w:spacing w:before="40" w:after="40"/>
              <w:jc w:val="left"/>
            </w:pPr>
            <w:r>
              <w:rPr>
                <w:rFonts w:ascii="Times New Roman" w:hAnsi="Times New Roman"/>
                <w:b w:val="0"/>
                <w:i w:val="0"/>
                <w:sz w:val="20"/>
              </w:rPr>
              <w:t>Ekspor saat data kosong</w:t>
            </w:r>
          </w:p>
        </w:tc>
        <w:tc>
          <w:tcPr>
            <w:tcW w:type="dxa" w:w="1182"/>
            <w:vAlign w:val="center"/>
          </w:tcPr>
          <w:p>
            <w:pPr>
              <w:spacing w:before="40" w:after="40"/>
              <w:jc w:val="left"/>
            </w:pPr>
            <w:r>
              <w:rPr>
                <w:rFonts w:ascii="Times New Roman" w:hAnsi="Times New Roman"/>
                <w:b w:val="0"/>
                <w:i w:val="0"/>
                <w:sz w:val="20"/>
              </w:rPr>
              <w:t>1. Terapkan filter yang menghasilkan 0 obat. 2. Tekan "Ekspor Excel".</w:t>
            </w:r>
          </w:p>
        </w:tc>
        <w:tc>
          <w:tcPr>
            <w:tcW w:type="dxa" w:w="1182"/>
            <w:vAlign w:val="center"/>
          </w:tcPr>
          <w:p>
            <w:pPr>
              <w:spacing w:before="40" w:after="40"/>
              <w:jc w:val="left"/>
            </w:pPr>
            <w:r>
              <w:rPr>
                <w:rFonts w:ascii="Times New Roman" w:hAnsi="Times New Roman"/>
                <w:b w:val="0"/>
                <w:i w:val="0"/>
                <w:sz w:val="20"/>
              </w:rPr>
              <w:t>Tabel kosong</w:t>
            </w:r>
          </w:p>
        </w:tc>
        <w:tc>
          <w:tcPr>
            <w:tcW w:type="dxa" w:w="1182"/>
            <w:vAlign w:val="center"/>
          </w:tcPr>
          <w:p>
            <w:pPr>
              <w:spacing w:before="40" w:after="40"/>
              <w:jc w:val="left"/>
            </w:pPr>
            <w:r>
              <w:rPr>
                <w:rFonts w:ascii="Times New Roman" w:hAnsi="Times New Roman"/>
                <w:b w:val="0"/>
                <w:i w:val="0"/>
                <w:sz w:val="20"/>
              </w:rPr>
              <w:t>Sistem menampilkan pesan "Data tidak tersedia untuk diekspor."</w:t>
            </w:r>
          </w:p>
        </w:tc>
        <w:tc>
          <w:tcPr>
            <w:tcW w:type="dxa" w:w="1182"/>
            <w:vAlign w:val="center"/>
          </w:tcPr>
          <w:p>
            <w:pPr>
              <w:spacing w:before="40" w:after="40"/>
              <w:jc w:val="left"/>
            </w:pPr>
            <w:r>
              <w:rPr>
                <w:rFonts w:ascii="Times New Roman" w:hAnsi="Times New Roman"/>
                <w:b w:val="0"/>
                <w:i w:val="0"/>
                <w:sz w:val="20"/>
              </w:rPr>
              <w:t>Pesan tampil; tidak ada file diunduh.</w:t>
            </w:r>
          </w:p>
        </w:tc>
        <w:tc>
          <w:tcPr>
            <w:tcW w:type="dxa" w:w="1182"/>
            <w:vAlign w:val="center"/>
          </w:tcPr>
          <w:p>
            <w:pPr>
              <w:spacing w:before="40" w:after="40"/>
              <w:jc w:val="left"/>
            </w:pPr>
            <w:r>
              <w:rPr>
                <w:rFonts w:ascii="Times New Roman" w:hAnsi="Times New Roman"/>
                <w:b/>
                <w:i w:val="0"/>
                <w:sz w:val="20"/>
              </w:rPr>
              <w:t>Pass</w:t>
            </w:r>
          </w:p>
        </w:tc>
      </w:tr>
    </w:tbl>
    <w:p/>
    <w:p>
      <w:pPr>
        <w:spacing w:before="160" w:after="80"/>
        <w:ind w:left="0"/>
        <w:jc w:val="left"/>
      </w:pPr>
      <w:r>
        <w:rPr>
          <w:rFonts w:ascii="Times New Roman" w:hAnsi="Times New Roman"/>
          <w:b/>
          <w:color w:val="000000"/>
          <w:sz w:val="24"/>
        </w:rPr>
        <w:t>Tabel 5.6 — Pengujian Fungsional: Modul Unggah Data</w:t>
      </w:r>
    </w:p>
    <w:tbl>
      <w:tblPr>
        <w:tblStyle w:val="TableGrid"/>
        <w:tblW w:type="auto" w:w="0"/>
        <w:jc w:val="center"/>
        <w:tblLook w:firstColumn="1" w:firstRow="1" w:lastColumn="0" w:lastRow="0" w:noHBand="0" w:noVBand="1" w:val="04A0"/>
      </w:tblPr>
      <w:tblGrid>
        <w:gridCol w:w="1182"/>
        <w:gridCol w:w="1182"/>
        <w:gridCol w:w="1182"/>
        <w:gridCol w:w="1182"/>
        <w:gridCol w:w="1182"/>
        <w:gridCol w:w="1182"/>
        <w:gridCol w:w="1182"/>
      </w:tblGrid>
      <w:tr>
        <w:tc>
          <w:tcPr>
            <w:tcW w:type="dxa" w:w="1182"/>
            <w:vAlign w:val="center"/>
            <w:shd w:val="clear" w:color="auto" w:fill="BDD7EE"/>
          </w:tcPr>
          <w:p>
            <w:pPr>
              <w:spacing w:before="40" w:after="40"/>
              <w:jc w:val="left"/>
            </w:pPr>
            <w:r>
              <w:rPr>
                <w:rFonts w:ascii="Times New Roman" w:hAnsi="Times New Roman"/>
                <w:b/>
                <w:i w:val="0"/>
                <w:sz w:val="20"/>
              </w:rPr>
              <w:t>TC ID</w:t>
            </w:r>
          </w:p>
        </w:tc>
        <w:tc>
          <w:tcPr>
            <w:tcW w:type="dxa" w:w="1182"/>
            <w:vAlign w:val="center"/>
            <w:shd w:val="clear" w:color="auto" w:fill="BDD7EE"/>
          </w:tcPr>
          <w:p>
            <w:pPr>
              <w:spacing w:before="40" w:after="40"/>
              <w:jc w:val="left"/>
            </w:pPr>
            <w:r>
              <w:rPr>
                <w:rFonts w:ascii="Times New Roman" w:hAnsi="Times New Roman"/>
                <w:b/>
                <w:i w:val="0"/>
                <w:sz w:val="20"/>
              </w:rPr>
              <w:t>Skenario Pengujian</w:t>
            </w:r>
          </w:p>
        </w:tc>
        <w:tc>
          <w:tcPr>
            <w:tcW w:type="dxa" w:w="1182"/>
            <w:vAlign w:val="center"/>
            <w:shd w:val="clear" w:color="auto" w:fill="BDD7EE"/>
          </w:tcPr>
          <w:p>
            <w:pPr>
              <w:spacing w:before="40" w:after="40"/>
              <w:jc w:val="left"/>
            </w:pPr>
            <w:r>
              <w:rPr>
                <w:rFonts w:ascii="Times New Roman" w:hAnsi="Times New Roman"/>
                <w:b/>
                <w:i w:val="0"/>
                <w:sz w:val="20"/>
              </w:rPr>
              <w:t>Langkah Uji</w:t>
            </w:r>
          </w:p>
        </w:tc>
        <w:tc>
          <w:tcPr>
            <w:tcW w:type="dxa" w:w="1182"/>
            <w:vAlign w:val="center"/>
            <w:shd w:val="clear" w:color="auto" w:fill="BDD7EE"/>
          </w:tcPr>
          <w:p>
            <w:pPr>
              <w:spacing w:before="40" w:after="40"/>
              <w:jc w:val="left"/>
            </w:pPr>
            <w:r>
              <w:rPr>
                <w:rFonts w:ascii="Times New Roman" w:hAnsi="Times New Roman"/>
                <w:b/>
                <w:i w:val="0"/>
                <w:sz w:val="20"/>
              </w:rPr>
              <w:t>Input</w:t>
            </w:r>
          </w:p>
        </w:tc>
        <w:tc>
          <w:tcPr>
            <w:tcW w:type="dxa" w:w="1182"/>
            <w:vAlign w:val="center"/>
            <w:shd w:val="clear" w:color="auto" w:fill="BDD7EE"/>
          </w:tcPr>
          <w:p>
            <w:pPr>
              <w:spacing w:before="40" w:after="40"/>
              <w:jc w:val="left"/>
            </w:pPr>
            <w:r>
              <w:rPr>
                <w:rFonts w:ascii="Times New Roman" w:hAnsi="Times New Roman"/>
                <w:b/>
                <w:i w:val="0"/>
                <w:sz w:val="20"/>
              </w:rPr>
              <w:t>Hasil yang Diharapkan</w:t>
            </w:r>
          </w:p>
        </w:tc>
        <w:tc>
          <w:tcPr>
            <w:tcW w:type="dxa" w:w="1182"/>
            <w:vAlign w:val="center"/>
            <w:shd w:val="clear" w:color="auto" w:fill="BDD7EE"/>
          </w:tcPr>
          <w:p>
            <w:pPr>
              <w:spacing w:before="40" w:after="40"/>
              <w:jc w:val="left"/>
            </w:pPr>
            <w:r>
              <w:rPr>
                <w:rFonts w:ascii="Times New Roman" w:hAnsi="Times New Roman"/>
                <w:b/>
                <w:i w:val="0"/>
                <w:sz w:val="20"/>
              </w:rPr>
              <w:t>Hasil Aktual</w:t>
            </w:r>
          </w:p>
        </w:tc>
        <w:tc>
          <w:tcPr>
            <w:tcW w:type="dxa" w:w="1182"/>
            <w:vAlign w:val="center"/>
            <w:shd w:val="clear" w:color="auto" w:fill="BDD7EE"/>
          </w:tcPr>
          <w:p>
            <w:pPr>
              <w:spacing w:before="40" w:after="40"/>
              <w:jc w:val="left"/>
            </w:pPr>
            <w:r>
              <w:rPr>
                <w:rFonts w:ascii="Times New Roman" w:hAnsi="Times New Roman"/>
                <w:b/>
                <w:i w:val="0"/>
                <w:sz w:val="20"/>
              </w:rPr>
              <w:t>Status</w:t>
            </w:r>
          </w:p>
        </w:tc>
      </w:tr>
      <w:tr>
        <w:tc>
          <w:tcPr>
            <w:tcW w:type="dxa" w:w="1182"/>
            <w:vAlign w:val="center"/>
          </w:tcPr>
          <w:p>
            <w:pPr>
              <w:spacing w:before="40" w:after="40"/>
              <w:jc w:val="left"/>
            </w:pPr>
            <w:r>
              <w:rPr>
                <w:rFonts w:ascii="Times New Roman" w:hAnsi="Times New Roman"/>
                <w:b w:val="0"/>
                <w:i w:val="0"/>
                <w:sz w:val="20"/>
              </w:rPr>
              <w:t>TC-F-19</w:t>
            </w:r>
          </w:p>
        </w:tc>
        <w:tc>
          <w:tcPr>
            <w:tcW w:type="dxa" w:w="1182"/>
            <w:vAlign w:val="center"/>
          </w:tcPr>
          <w:p>
            <w:pPr>
              <w:spacing w:before="40" w:after="40"/>
              <w:jc w:val="left"/>
            </w:pPr>
            <w:r>
              <w:rPr>
                <w:rFonts w:ascii="Times New Roman" w:hAnsi="Times New Roman"/>
                <w:b w:val="0"/>
                <w:i w:val="0"/>
                <w:sz w:val="20"/>
              </w:rPr>
              <w:t>Unggah file Excel format valid</w:t>
            </w:r>
          </w:p>
        </w:tc>
        <w:tc>
          <w:tcPr>
            <w:tcW w:type="dxa" w:w="1182"/>
            <w:vAlign w:val="center"/>
          </w:tcPr>
          <w:p>
            <w:pPr>
              <w:spacing w:before="40" w:after="40"/>
              <w:jc w:val="left"/>
            </w:pPr>
            <w:r>
              <w:rPr>
                <w:rFonts w:ascii="Times New Roman" w:hAnsi="Times New Roman"/>
                <w:b w:val="0"/>
                <w:i w:val="0"/>
                <w:sz w:val="20"/>
              </w:rPr>
              <w:t>1. Buka Unggah Data. 2. Pilih file .xlsx berformat standar. 3. Tekan "Proses Data".</w:t>
            </w:r>
          </w:p>
        </w:tc>
        <w:tc>
          <w:tcPr>
            <w:tcW w:type="dxa" w:w="1182"/>
            <w:vAlign w:val="center"/>
          </w:tcPr>
          <w:p>
            <w:pPr>
              <w:spacing w:before="40" w:after="40"/>
              <w:jc w:val="left"/>
            </w:pPr>
            <w:r>
              <w:rPr>
                <w:rFonts w:ascii="Times New Roman" w:hAnsi="Times New Roman"/>
                <w:b w:val="0"/>
                <w:i w:val="0"/>
                <w:sz w:val="20"/>
              </w:rPr>
              <w:t>File .xlsx valid</w:t>
            </w:r>
          </w:p>
        </w:tc>
        <w:tc>
          <w:tcPr>
            <w:tcW w:type="dxa" w:w="1182"/>
            <w:vAlign w:val="center"/>
          </w:tcPr>
          <w:p>
            <w:pPr>
              <w:spacing w:before="40" w:after="40"/>
              <w:jc w:val="left"/>
            </w:pPr>
            <w:r>
              <w:rPr>
                <w:rFonts w:ascii="Times New Roman" w:hAnsi="Times New Roman"/>
                <w:b w:val="0"/>
                <w:i w:val="0"/>
                <w:sz w:val="20"/>
              </w:rPr>
              <w:t>Progress bar berjalan; notifikasi berhasil: "X baris diproses, Y obat teridentifikasi."</w:t>
            </w:r>
          </w:p>
        </w:tc>
        <w:tc>
          <w:tcPr>
            <w:tcW w:type="dxa" w:w="1182"/>
            <w:vAlign w:val="center"/>
          </w:tcPr>
          <w:p>
            <w:pPr>
              <w:spacing w:before="40" w:after="40"/>
              <w:jc w:val="left"/>
            </w:pPr>
            <w:r>
              <w:rPr>
                <w:rFonts w:ascii="Times New Roman" w:hAnsi="Times New Roman"/>
                <w:b w:val="0"/>
                <w:i w:val="0"/>
                <w:sz w:val="20"/>
              </w:rPr>
              <w:t>Preprocessing berjalan; notifikasi sukses tampil.</w:t>
            </w:r>
          </w:p>
        </w:tc>
        <w:tc>
          <w:tcPr>
            <w:tcW w:type="dxa" w:w="1182"/>
            <w:vAlign w:val="center"/>
          </w:tcPr>
          <w:p>
            <w:pPr>
              <w:spacing w:before="40" w:after="40"/>
              <w:jc w:val="left"/>
            </w:pPr>
            <w:r>
              <w:rPr>
                <w:rFonts w:ascii="Times New Roman" w:hAnsi="Times New Roman"/>
                <w:b/>
                <w:i w:val="0"/>
                <w:sz w:val="20"/>
              </w:rPr>
              <w:t>Pass</w:t>
            </w:r>
          </w:p>
        </w:tc>
      </w:tr>
      <w:tr>
        <w:tc>
          <w:tcPr>
            <w:tcW w:type="dxa" w:w="1182"/>
            <w:vAlign w:val="center"/>
          </w:tcPr>
          <w:p>
            <w:pPr>
              <w:spacing w:before="40" w:after="40"/>
              <w:jc w:val="left"/>
            </w:pPr>
            <w:r>
              <w:rPr>
                <w:rFonts w:ascii="Times New Roman" w:hAnsi="Times New Roman"/>
                <w:b w:val="0"/>
                <w:i w:val="0"/>
                <w:sz w:val="20"/>
              </w:rPr>
              <w:t>TC-F-20</w:t>
            </w:r>
          </w:p>
        </w:tc>
        <w:tc>
          <w:tcPr>
            <w:tcW w:type="dxa" w:w="1182"/>
            <w:vAlign w:val="center"/>
          </w:tcPr>
          <w:p>
            <w:pPr>
              <w:spacing w:before="40" w:after="40"/>
              <w:jc w:val="left"/>
            </w:pPr>
            <w:r>
              <w:rPr>
                <w:rFonts w:ascii="Times New Roman" w:hAnsi="Times New Roman"/>
                <w:b w:val="0"/>
                <w:i w:val="0"/>
                <w:sz w:val="20"/>
              </w:rPr>
              <w:t>Unggah file format tidak didukung</w:t>
            </w:r>
          </w:p>
        </w:tc>
        <w:tc>
          <w:tcPr>
            <w:tcW w:type="dxa" w:w="1182"/>
            <w:vAlign w:val="center"/>
          </w:tcPr>
          <w:p>
            <w:pPr>
              <w:spacing w:before="40" w:after="40"/>
              <w:jc w:val="left"/>
            </w:pPr>
            <w:r>
              <w:rPr>
                <w:rFonts w:ascii="Times New Roman" w:hAnsi="Times New Roman"/>
                <w:b w:val="0"/>
                <w:i w:val="0"/>
                <w:sz w:val="20"/>
              </w:rPr>
              <w:t>1. Buka Unggah Data. 2. Pilih file .pdf atau .txt. 3. Tekan "Proses Data".</w:t>
            </w:r>
          </w:p>
        </w:tc>
        <w:tc>
          <w:tcPr>
            <w:tcW w:type="dxa" w:w="1182"/>
            <w:vAlign w:val="center"/>
          </w:tcPr>
          <w:p>
            <w:pPr>
              <w:spacing w:before="40" w:after="40"/>
              <w:jc w:val="left"/>
            </w:pPr>
            <w:r>
              <w:rPr>
                <w:rFonts w:ascii="Times New Roman" w:hAnsi="Times New Roman"/>
                <w:b w:val="0"/>
                <w:i w:val="0"/>
                <w:sz w:val="20"/>
              </w:rPr>
              <w:t>File .pdf</w:t>
            </w:r>
          </w:p>
        </w:tc>
        <w:tc>
          <w:tcPr>
            <w:tcW w:type="dxa" w:w="1182"/>
            <w:vAlign w:val="center"/>
          </w:tcPr>
          <w:p>
            <w:pPr>
              <w:spacing w:before="40" w:after="40"/>
              <w:jc w:val="left"/>
            </w:pPr>
            <w:r>
              <w:rPr>
                <w:rFonts w:ascii="Times New Roman" w:hAnsi="Times New Roman"/>
                <w:b w:val="0"/>
                <w:i w:val="0"/>
                <w:sz w:val="20"/>
              </w:rPr>
              <w:t>Sistem menampilkan pesan error "Format file tidak didukung. Gunakan .xlsx atau .csv."</w:t>
            </w:r>
          </w:p>
        </w:tc>
        <w:tc>
          <w:tcPr>
            <w:tcW w:type="dxa" w:w="1182"/>
            <w:vAlign w:val="center"/>
          </w:tcPr>
          <w:p>
            <w:pPr>
              <w:spacing w:before="40" w:after="40"/>
              <w:jc w:val="left"/>
            </w:pPr>
            <w:r>
              <w:rPr>
                <w:rFonts w:ascii="Times New Roman" w:hAnsi="Times New Roman"/>
                <w:b w:val="0"/>
                <w:i w:val="0"/>
                <w:sz w:val="20"/>
              </w:rPr>
              <w:t>Pesan error tampil; file tidak diproses.</w:t>
            </w:r>
          </w:p>
        </w:tc>
        <w:tc>
          <w:tcPr>
            <w:tcW w:type="dxa" w:w="1182"/>
            <w:vAlign w:val="center"/>
          </w:tcPr>
          <w:p>
            <w:pPr>
              <w:spacing w:before="40" w:after="40"/>
              <w:jc w:val="left"/>
            </w:pPr>
            <w:r>
              <w:rPr>
                <w:rFonts w:ascii="Times New Roman" w:hAnsi="Times New Roman"/>
                <w:b/>
                <w:i w:val="0"/>
                <w:sz w:val="20"/>
              </w:rPr>
              <w:t>Pass</w:t>
            </w:r>
          </w:p>
        </w:tc>
      </w:tr>
      <w:tr>
        <w:tc>
          <w:tcPr>
            <w:tcW w:type="dxa" w:w="1182"/>
            <w:vAlign w:val="center"/>
          </w:tcPr>
          <w:p>
            <w:pPr>
              <w:spacing w:before="40" w:after="40"/>
              <w:jc w:val="left"/>
            </w:pPr>
            <w:r>
              <w:rPr>
                <w:rFonts w:ascii="Times New Roman" w:hAnsi="Times New Roman"/>
                <w:b w:val="0"/>
                <w:i w:val="0"/>
                <w:sz w:val="20"/>
              </w:rPr>
              <w:t>TC-F-21</w:t>
            </w:r>
          </w:p>
        </w:tc>
        <w:tc>
          <w:tcPr>
            <w:tcW w:type="dxa" w:w="1182"/>
            <w:vAlign w:val="center"/>
          </w:tcPr>
          <w:p>
            <w:pPr>
              <w:spacing w:before="40" w:after="40"/>
              <w:jc w:val="left"/>
            </w:pPr>
            <w:r>
              <w:rPr>
                <w:rFonts w:ascii="Times New Roman" w:hAnsi="Times New Roman"/>
                <w:b w:val="0"/>
                <w:i w:val="0"/>
                <w:sz w:val="20"/>
              </w:rPr>
              <w:t>Unggah file dengan kolom tidak lengkap</w:t>
            </w:r>
          </w:p>
        </w:tc>
        <w:tc>
          <w:tcPr>
            <w:tcW w:type="dxa" w:w="1182"/>
            <w:vAlign w:val="center"/>
          </w:tcPr>
          <w:p>
            <w:pPr>
              <w:spacing w:before="40" w:after="40"/>
              <w:jc w:val="left"/>
            </w:pPr>
            <w:r>
              <w:rPr>
                <w:rFonts w:ascii="Times New Roman" w:hAnsi="Times New Roman"/>
                <w:b w:val="0"/>
                <w:i w:val="0"/>
                <w:sz w:val="20"/>
              </w:rPr>
              <w:t>1. Siapkan file .xlsx tanpa kolom "JUMLAH". 2. Unggah file.</w:t>
            </w:r>
          </w:p>
        </w:tc>
        <w:tc>
          <w:tcPr>
            <w:tcW w:type="dxa" w:w="1182"/>
            <w:vAlign w:val="center"/>
          </w:tcPr>
          <w:p>
            <w:pPr>
              <w:spacing w:before="40" w:after="40"/>
              <w:jc w:val="left"/>
            </w:pPr>
            <w:r>
              <w:rPr>
                <w:rFonts w:ascii="Times New Roman" w:hAnsi="Times New Roman"/>
                <w:b w:val="0"/>
                <w:i w:val="0"/>
                <w:sz w:val="20"/>
              </w:rPr>
              <w:t>File .xlsx tidak lengkap</w:t>
            </w:r>
          </w:p>
        </w:tc>
        <w:tc>
          <w:tcPr>
            <w:tcW w:type="dxa" w:w="1182"/>
            <w:vAlign w:val="center"/>
          </w:tcPr>
          <w:p>
            <w:pPr>
              <w:spacing w:before="40" w:after="40"/>
              <w:jc w:val="left"/>
            </w:pPr>
            <w:r>
              <w:rPr>
                <w:rFonts w:ascii="Times New Roman" w:hAnsi="Times New Roman"/>
                <w:b w:val="0"/>
                <w:i w:val="0"/>
                <w:sz w:val="20"/>
              </w:rPr>
              <w:t>Sistem menampilkan pesan "Kolom wajib tidak ditemukan: JUMLAH."</w:t>
            </w:r>
          </w:p>
        </w:tc>
        <w:tc>
          <w:tcPr>
            <w:tcW w:type="dxa" w:w="1182"/>
            <w:vAlign w:val="center"/>
          </w:tcPr>
          <w:p>
            <w:pPr>
              <w:spacing w:before="40" w:after="40"/>
              <w:jc w:val="left"/>
            </w:pPr>
            <w:r>
              <w:rPr>
                <w:rFonts w:ascii="Times New Roman" w:hAnsi="Times New Roman"/>
                <w:b w:val="0"/>
                <w:i w:val="0"/>
                <w:sz w:val="20"/>
              </w:rPr>
              <w:t>Validasi kolom menolak file; pesan spesifik tampil.</w:t>
            </w:r>
          </w:p>
        </w:tc>
        <w:tc>
          <w:tcPr>
            <w:tcW w:type="dxa" w:w="1182"/>
            <w:vAlign w:val="center"/>
          </w:tcPr>
          <w:p>
            <w:pPr>
              <w:spacing w:before="40" w:after="40"/>
              <w:jc w:val="left"/>
            </w:pPr>
            <w:r>
              <w:rPr>
                <w:rFonts w:ascii="Times New Roman" w:hAnsi="Times New Roman"/>
                <w:b/>
                <w:i w:val="0"/>
                <w:sz w:val="20"/>
              </w:rPr>
              <w:t>Pass</w:t>
            </w:r>
          </w:p>
        </w:tc>
      </w:tr>
      <w:tr>
        <w:tc>
          <w:tcPr>
            <w:tcW w:type="dxa" w:w="1182"/>
            <w:vAlign w:val="center"/>
          </w:tcPr>
          <w:p>
            <w:pPr>
              <w:spacing w:before="40" w:after="40"/>
              <w:jc w:val="left"/>
            </w:pPr>
            <w:r>
              <w:rPr>
                <w:rFonts w:ascii="Times New Roman" w:hAnsi="Times New Roman"/>
                <w:b w:val="0"/>
                <w:i w:val="0"/>
                <w:sz w:val="20"/>
              </w:rPr>
              <w:t>TC-F-22</w:t>
            </w:r>
          </w:p>
        </w:tc>
        <w:tc>
          <w:tcPr>
            <w:tcW w:type="dxa" w:w="1182"/>
            <w:vAlign w:val="center"/>
          </w:tcPr>
          <w:p>
            <w:pPr>
              <w:spacing w:before="40" w:after="40"/>
              <w:jc w:val="left"/>
            </w:pPr>
            <w:r>
              <w:rPr>
                <w:rFonts w:ascii="Times New Roman" w:hAnsi="Times New Roman"/>
                <w:b w:val="0"/>
                <w:i w:val="0"/>
                <w:sz w:val="20"/>
              </w:rPr>
              <w:t>Unduh template Excel</w:t>
            </w:r>
          </w:p>
        </w:tc>
        <w:tc>
          <w:tcPr>
            <w:tcW w:type="dxa" w:w="1182"/>
            <w:vAlign w:val="center"/>
          </w:tcPr>
          <w:p>
            <w:pPr>
              <w:spacing w:before="40" w:after="40"/>
              <w:jc w:val="left"/>
            </w:pPr>
            <w:r>
              <w:rPr>
                <w:rFonts w:ascii="Times New Roman" w:hAnsi="Times New Roman"/>
                <w:b w:val="0"/>
                <w:i w:val="0"/>
                <w:sz w:val="20"/>
              </w:rPr>
              <w:t>1. Buka Unggah Data. 2. Tekan "Unduh Template Excel".</w:t>
            </w:r>
          </w:p>
        </w:tc>
        <w:tc>
          <w:tcPr>
            <w:tcW w:type="dxa" w:w="1182"/>
            <w:vAlign w:val="center"/>
          </w:tcPr>
          <w:p>
            <w:pPr>
              <w:spacing w:before="40" w:after="40"/>
              <w:jc w:val="left"/>
            </w:pPr>
            <w:r>
              <w:rPr>
                <w:rFonts w:ascii="Times New Roman" w:hAnsi="Times New Roman"/>
                <w:b w:val="0"/>
                <w:i w:val="0"/>
                <w:sz w:val="20"/>
              </w:rPr>
              <w:t>—</w:t>
            </w:r>
          </w:p>
        </w:tc>
        <w:tc>
          <w:tcPr>
            <w:tcW w:type="dxa" w:w="1182"/>
            <w:vAlign w:val="center"/>
          </w:tcPr>
          <w:p>
            <w:pPr>
              <w:spacing w:before="40" w:after="40"/>
              <w:jc w:val="left"/>
            </w:pPr>
            <w:r>
              <w:rPr>
                <w:rFonts w:ascii="Times New Roman" w:hAnsi="Times New Roman"/>
                <w:b w:val="0"/>
                <w:i w:val="0"/>
                <w:sz w:val="20"/>
              </w:rPr>
              <w:t>File template .xlsx terunduh; berisi 7 kolom header tanpa data: Tanggal Masuk, Register, Kode Diagnosa, Diagnosa Primer, Resep Obat, JUMLAH, SISA_STOK, SATUAN.</w:t>
            </w:r>
          </w:p>
        </w:tc>
        <w:tc>
          <w:tcPr>
            <w:tcW w:type="dxa" w:w="1182"/>
            <w:vAlign w:val="center"/>
          </w:tcPr>
          <w:p>
            <w:pPr>
              <w:spacing w:before="40" w:after="40"/>
              <w:jc w:val="left"/>
            </w:pPr>
            <w:r>
              <w:rPr>
                <w:rFonts w:ascii="Times New Roman" w:hAnsi="Times New Roman"/>
                <w:b w:val="0"/>
                <w:i w:val="0"/>
                <w:sz w:val="20"/>
              </w:rPr>
              <w:t>File terunduh; header kolom sesuai spesifikasi.</w:t>
            </w:r>
          </w:p>
        </w:tc>
        <w:tc>
          <w:tcPr>
            <w:tcW w:type="dxa" w:w="1182"/>
            <w:vAlign w:val="center"/>
          </w:tcPr>
          <w:p>
            <w:pPr>
              <w:spacing w:before="40" w:after="40"/>
              <w:jc w:val="left"/>
            </w:pPr>
            <w:r>
              <w:rPr>
                <w:rFonts w:ascii="Times New Roman" w:hAnsi="Times New Roman"/>
                <w:b/>
                <w:i w:val="0"/>
                <w:sz w:val="20"/>
              </w:rPr>
              <w:t>Pass</w:t>
            </w:r>
          </w:p>
        </w:tc>
      </w:tr>
    </w:tbl>
    <w:p/>
    <w:p>
      <w:pPr>
        <w:spacing w:before="160" w:after="80"/>
        <w:ind w:left="0"/>
        <w:jc w:val="left"/>
      </w:pPr>
      <w:r>
        <w:rPr>
          <w:rFonts w:ascii="Times New Roman" w:hAnsi="Times New Roman"/>
          <w:b/>
          <w:color w:val="1F497D"/>
          <w:sz w:val="26"/>
        </w:rPr>
        <w:t>5.3.2 Pengujian Non-Fungsional</w:t>
      </w:r>
    </w:p>
    <w:p>
      <w:pPr>
        <w:spacing w:before="160" w:after="80"/>
        <w:ind w:left="0"/>
        <w:jc w:val="left"/>
      </w:pPr>
      <w:r>
        <w:rPr>
          <w:rFonts w:ascii="Times New Roman" w:hAnsi="Times New Roman"/>
          <w:b/>
          <w:color w:val="000000"/>
          <w:sz w:val="24"/>
        </w:rPr>
        <w:t>5.3.2.1 Pengujian Keamanan</w:t>
      </w:r>
    </w:p>
    <w:p>
      <w:pPr>
        <w:spacing w:before="40" w:after="40" w:line="360" w:lineRule="exact"/>
        <w:ind w:left="0" w:firstLine="720"/>
        <w:jc w:val="both"/>
      </w:pPr>
      <w:r>
        <w:rPr>
          <w:rFonts w:ascii="Times New Roman" w:hAnsi="Times New Roman"/>
          <w:b w:val="0"/>
          <w:i w:val="0"/>
          <w:sz w:val="24"/>
        </w:rPr>
        <w:t>Pengujian keamanan memverifikasi bahwa sistem melindungi data operasional dari akses tidak</w:t>
      </w:r>
    </w:p>
    <w:p>
      <w:pPr>
        <w:spacing w:before="40" w:after="40" w:line="360" w:lineRule="exact"/>
        <w:ind w:left="0" w:firstLine="720"/>
        <w:jc w:val="both"/>
      </w:pPr>
      <w:r>
        <w:rPr>
          <w:rFonts w:ascii="Times New Roman" w:hAnsi="Times New Roman"/>
          <w:b w:val="0"/>
          <w:i w:val="0"/>
          <w:sz w:val="24"/>
        </w:rPr>
        <w:t>sah dan menangani kredensial pengguna dengan aman.</w:t>
      </w:r>
    </w:p>
    <w:p>
      <w:pPr>
        <w:spacing w:before="160" w:after="80"/>
        <w:ind w:left="0"/>
        <w:jc w:val="left"/>
      </w:pPr>
      <w:r>
        <w:rPr>
          <w:rFonts w:ascii="Times New Roman" w:hAnsi="Times New Roman"/>
          <w:b/>
          <w:color w:val="000000"/>
          <w:sz w:val="24"/>
        </w:rPr>
        <w:t>Tabel 5.7 — Pengujian Keamanan</w:t>
      </w:r>
    </w:p>
    <w:tbl>
      <w:tblPr>
        <w:tblStyle w:val="TableGrid"/>
        <w:tblW w:type="auto" w:w="0"/>
        <w:jc w:val="center"/>
        <w:tblLook w:firstColumn="1" w:firstRow="1" w:lastColumn="0" w:lastRow="0" w:noHBand="0" w:noVBand="1" w:val="04A0"/>
      </w:tblPr>
      <w:tblGrid>
        <w:gridCol w:w="1378"/>
        <w:gridCol w:w="1378"/>
        <w:gridCol w:w="1378"/>
        <w:gridCol w:w="1378"/>
        <w:gridCol w:w="1378"/>
        <w:gridCol w:w="1378"/>
      </w:tblGrid>
      <w:tr>
        <w:tc>
          <w:tcPr>
            <w:tcW w:type="dxa" w:w="1378"/>
            <w:vAlign w:val="center"/>
            <w:shd w:val="clear" w:color="auto" w:fill="BDD7EE"/>
          </w:tcPr>
          <w:p>
            <w:pPr>
              <w:spacing w:before="40" w:after="40"/>
              <w:jc w:val="left"/>
            </w:pPr>
            <w:r>
              <w:rPr>
                <w:rFonts w:ascii="Times New Roman" w:hAnsi="Times New Roman"/>
                <w:b/>
                <w:i w:val="0"/>
                <w:sz w:val="20"/>
              </w:rPr>
              <w:t>TC ID</w:t>
            </w:r>
          </w:p>
        </w:tc>
        <w:tc>
          <w:tcPr>
            <w:tcW w:type="dxa" w:w="1378"/>
            <w:vAlign w:val="center"/>
            <w:shd w:val="clear" w:color="auto" w:fill="BDD7EE"/>
          </w:tcPr>
          <w:p>
            <w:pPr>
              <w:spacing w:before="40" w:after="40"/>
              <w:jc w:val="left"/>
            </w:pPr>
            <w:r>
              <w:rPr>
                <w:rFonts w:ascii="Times New Roman" w:hAnsi="Times New Roman"/>
                <w:b/>
                <w:i w:val="0"/>
                <w:sz w:val="20"/>
              </w:rPr>
              <w:t>Aspek</w:t>
            </w:r>
          </w:p>
        </w:tc>
        <w:tc>
          <w:tcPr>
            <w:tcW w:type="dxa" w:w="1378"/>
            <w:vAlign w:val="center"/>
            <w:shd w:val="clear" w:color="auto" w:fill="BDD7EE"/>
          </w:tcPr>
          <w:p>
            <w:pPr>
              <w:spacing w:before="40" w:after="40"/>
              <w:jc w:val="left"/>
            </w:pPr>
            <w:r>
              <w:rPr>
                <w:rFonts w:ascii="Times New Roman" w:hAnsi="Times New Roman"/>
                <w:b/>
                <w:i w:val="0"/>
                <w:sz w:val="20"/>
              </w:rPr>
              <w:t>Skenario</w:t>
            </w:r>
          </w:p>
        </w:tc>
        <w:tc>
          <w:tcPr>
            <w:tcW w:type="dxa" w:w="1378"/>
            <w:vAlign w:val="center"/>
            <w:shd w:val="clear" w:color="auto" w:fill="BDD7EE"/>
          </w:tcPr>
          <w:p>
            <w:pPr>
              <w:spacing w:before="40" w:after="40"/>
              <w:jc w:val="left"/>
            </w:pPr>
            <w:r>
              <w:rPr>
                <w:rFonts w:ascii="Times New Roman" w:hAnsi="Times New Roman"/>
                <w:b/>
                <w:i w:val="0"/>
                <w:sz w:val="20"/>
              </w:rPr>
              <w:t>Hasil yang Diharapkan</w:t>
            </w:r>
          </w:p>
        </w:tc>
        <w:tc>
          <w:tcPr>
            <w:tcW w:type="dxa" w:w="1378"/>
            <w:vAlign w:val="center"/>
            <w:shd w:val="clear" w:color="auto" w:fill="BDD7EE"/>
          </w:tcPr>
          <w:p>
            <w:pPr>
              <w:spacing w:before="40" w:after="40"/>
              <w:jc w:val="left"/>
            </w:pPr>
            <w:r>
              <w:rPr>
                <w:rFonts w:ascii="Times New Roman" w:hAnsi="Times New Roman"/>
                <w:b/>
                <w:i w:val="0"/>
                <w:sz w:val="20"/>
              </w:rPr>
              <w:t>Hasil Aktual</w:t>
            </w:r>
          </w:p>
        </w:tc>
        <w:tc>
          <w:tcPr>
            <w:tcW w:type="dxa" w:w="1378"/>
            <w:vAlign w:val="center"/>
            <w:shd w:val="clear" w:color="auto" w:fill="BDD7EE"/>
          </w:tcPr>
          <w:p>
            <w:pPr>
              <w:spacing w:before="40" w:after="40"/>
              <w:jc w:val="left"/>
            </w:pPr>
            <w:r>
              <w:rPr>
                <w:rFonts w:ascii="Times New Roman" w:hAnsi="Times New Roman"/>
                <w:b/>
                <w:i w:val="0"/>
                <w:sz w:val="20"/>
              </w:rPr>
              <w:t>Status</w:t>
            </w:r>
          </w:p>
        </w:tc>
      </w:tr>
      <w:tr>
        <w:tc>
          <w:tcPr>
            <w:tcW w:type="dxa" w:w="1378"/>
            <w:vAlign w:val="center"/>
          </w:tcPr>
          <w:p>
            <w:pPr>
              <w:spacing w:before="40" w:after="40"/>
              <w:jc w:val="left"/>
            </w:pPr>
            <w:r>
              <w:rPr>
                <w:rFonts w:ascii="Times New Roman" w:hAnsi="Times New Roman"/>
                <w:b w:val="0"/>
                <w:i w:val="0"/>
                <w:sz w:val="20"/>
              </w:rPr>
              <w:t>TC-S-01</w:t>
            </w:r>
          </w:p>
        </w:tc>
        <w:tc>
          <w:tcPr>
            <w:tcW w:type="dxa" w:w="1378"/>
            <w:vAlign w:val="center"/>
          </w:tcPr>
          <w:p>
            <w:pPr>
              <w:spacing w:before="40" w:after="40"/>
              <w:jc w:val="left"/>
            </w:pPr>
            <w:r>
              <w:rPr>
                <w:rFonts w:ascii="Times New Roman" w:hAnsi="Times New Roman"/>
                <w:b w:val="0"/>
                <w:i w:val="0"/>
                <w:sz w:val="20"/>
              </w:rPr>
              <w:t xml:space="preserve">Proteksi </w:t>
            </w:r>
            <w:r>
              <w:rPr>
                <w:rFonts w:ascii="Times New Roman" w:hAnsi="Times New Roman"/>
                <w:b w:val="0"/>
                <w:i/>
                <w:sz w:val="20"/>
              </w:rPr>
              <w:t>Route</w:t>
            </w:r>
          </w:p>
        </w:tc>
        <w:tc>
          <w:tcPr>
            <w:tcW w:type="dxa" w:w="1378"/>
            <w:vAlign w:val="center"/>
          </w:tcPr>
          <w:p>
            <w:pPr>
              <w:spacing w:before="40" w:after="40"/>
              <w:jc w:val="left"/>
            </w:pPr>
            <w:r>
              <w:rPr>
                <w:rFonts w:ascii="Times New Roman" w:hAnsi="Times New Roman"/>
                <w:b w:val="0"/>
                <w:i w:val="0"/>
                <w:sz w:val="20"/>
              </w:rPr>
              <w:t xml:space="preserve">Akses URL </w:t>
            </w:r>
            <w:r>
              <w:rPr>
                <w:rFonts w:ascii="Courier New" w:hAnsi="Courier New"/>
                <w:sz w:val="20"/>
              </w:rPr>
              <w:t>/dashboard</w:t>
            </w:r>
            <w:r>
              <w:rPr>
                <w:rFonts w:ascii="Times New Roman" w:hAnsi="Times New Roman"/>
                <w:b w:val="0"/>
                <w:i w:val="0"/>
                <w:sz w:val="20"/>
              </w:rPr>
              <w:t xml:space="preserve">, </w:t>
            </w:r>
            <w:r>
              <w:rPr>
                <w:rFonts w:ascii="Courier New" w:hAnsi="Courier New"/>
                <w:sz w:val="20"/>
              </w:rPr>
              <w:t>/rekomendasi</w:t>
            </w:r>
            <w:r>
              <w:rPr>
                <w:rFonts w:ascii="Times New Roman" w:hAnsi="Times New Roman"/>
                <w:b w:val="0"/>
                <w:i w:val="0"/>
                <w:sz w:val="20"/>
              </w:rPr>
              <w:t xml:space="preserve">, </w:t>
            </w:r>
            <w:r>
              <w:rPr>
                <w:rFonts w:ascii="Courier New" w:hAnsi="Courier New"/>
                <w:sz w:val="20"/>
              </w:rPr>
              <w:t>/upload</w:t>
            </w:r>
            <w:r>
              <w:rPr>
                <w:rFonts w:ascii="Times New Roman" w:hAnsi="Times New Roman"/>
                <w:b w:val="0"/>
                <w:i w:val="0"/>
                <w:sz w:val="20"/>
              </w:rPr>
              <w:t xml:space="preserve"> tanpa sesi aktif</w:t>
            </w:r>
          </w:p>
        </w:tc>
        <w:tc>
          <w:tcPr>
            <w:tcW w:type="dxa" w:w="1378"/>
            <w:vAlign w:val="center"/>
          </w:tcPr>
          <w:p>
            <w:pPr>
              <w:spacing w:before="40" w:after="40"/>
              <w:jc w:val="left"/>
            </w:pPr>
            <w:r>
              <w:rPr>
                <w:rFonts w:ascii="Times New Roman" w:hAnsi="Times New Roman"/>
                <w:b w:val="0"/>
                <w:i w:val="0"/>
                <w:sz w:val="20"/>
              </w:rPr>
              <w:t xml:space="preserve">Redirect otomatis ke </w:t>
            </w:r>
            <w:r>
              <w:rPr>
                <w:rFonts w:ascii="Courier New" w:hAnsi="Courier New"/>
                <w:sz w:val="20"/>
              </w:rPr>
              <w:t>/login</w:t>
            </w:r>
          </w:p>
        </w:tc>
        <w:tc>
          <w:tcPr>
            <w:tcW w:type="dxa" w:w="1378"/>
            <w:vAlign w:val="center"/>
          </w:tcPr>
          <w:p>
            <w:pPr>
              <w:spacing w:before="40" w:after="40"/>
              <w:jc w:val="left"/>
            </w:pPr>
            <w:r>
              <w:rPr>
                <w:rFonts w:ascii="Times New Roman" w:hAnsi="Times New Roman"/>
                <w:b w:val="0"/>
                <w:i w:val="0"/>
                <w:sz w:val="20"/>
              </w:rPr>
              <w:t>Semua route terlindungi; redirect berfungsi.</w:t>
            </w:r>
          </w:p>
        </w:tc>
        <w:tc>
          <w:tcPr>
            <w:tcW w:type="dxa" w:w="1378"/>
            <w:vAlign w:val="center"/>
          </w:tcPr>
          <w:p>
            <w:pPr>
              <w:spacing w:before="40" w:after="40"/>
              <w:jc w:val="left"/>
            </w:pPr>
            <w:r>
              <w:rPr>
                <w:rFonts w:ascii="Times New Roman" w:hAnsi="Times New Roman"/>
                <w:b/>
                <w:i w:val="0"/>
                <w:sz w:val="20"/>
              </w:rPr>
              <w:t>Pass</w:t>
            </w:r>
          </w:p>
        </w:tc>
      </w:tr>
      <w:tr>
        <w:tc>
          <w:tcPr>
            <w:tcW w:type="dxa" w:w="1378"/>
            <w:vAlign w:val="center"/>
          </w:tcPr>
          <w:p>
            <w:pPr>
              <w:spacing w:before="40" w:after="40"/>
              <w:jc w:val="left"/>
            </w:pPr>
            <w:r>
              <w:rPr>
                <w:rFonts w:ascii="Times New Roman" w:hAnsi="Times New Roman"/>
                <w:b w:val="0"/>
                <w:i w:val="0"/>
                <w:sz w:val="20"/>
              </w:rPr>
              <w:t>TC-S-02</w:t>
            </w:r>
          </w:p>
        </w:tc>
        <w:tc>
          <w:tcPr>
            <w:tcW w:type="dxa" w:w="1378"/>
            <w:vAlign w:val="center"/>
          </w:tcPr>
          <w:p>
            <w:pPr>
              <w:spacing w:before="40" w:after="40"/>
              <w:jc w:val="left"/>
            </w:pPr>
            <w:r>
              <w:rPr>
                <w:rFonts w:ascii="Times New Roman" w:hAnsi="Times New Roman"/>
                <w:b w:val="0"/>
                <w:i w:val="0"/>
                <w:sz w:val="20"/>
              </w:rPr>
              <w:t xml:space="preserve">Enkripsi </w:t>
            </w:r>
            <w:r>
              <w:rPr>
                <w:rFonts w:ascii="Times New Roman" w:hAnsi="Times New Roman"/>
                <w:b w:val="0"/>
                <w:i/>
                <w:sz w:val="20"/>
              </w:rPr>
              <w:t>Password</w:t>
            </w:r>
          </w:p>
        </w:tc>
        <w:tc>
          <w:tcPr>
            <w:tcW w:type="dxa" w:w="1378"/>
            <w:vAlign w:val="center"/>
          </w:tcPr>
          <w:p>
            <w:pPr>
              <w:spacing w:before="40" w:after="40"/>
              <w:jc w:val="left"/>
            </w:pPr>
            <w:r>
              <w:rPr>
                <w:rFonts w:ascii="Times New Roman" w:hAnsi="Times New Roman"/>
                <w:b w:val="0"/>
                <w:i w:val="0"/>
                <w:sz w:val="20"/>
              </w:rPr>
              <w:t xml:space="preserve">Periksa nilai kolom </w:t>
            </w:r>
            <w:r>
              <w:rPr>
                <w:rFonts w:ascii="Courier New" w:hAnsi="Courier New"/>
                <w:sz w:val="20"/>
              </w:rPr>
              <w:t>password</w:t>
            </w:r>
            <w:r>
              <w:rPr>
                <w:rFonts w:ascii="Times New Roman" w:hAnsi="Times New Roman"/>
                <w:b w:val="0"/>
                <w:i w:val="0"/>
                <w:sz w:val="20"/>
              </w:rPr>
              <w:t xml:space="preserve"> di tabel </w:t>
            </w:r>
            <w:r>
              <w:rPr>
                <w:rFonts w:ascii="Courier New" w:hAnsi="Courier New"/>
                <w:sz w:val="20"/>
              </w:rPr>
              <w:t>users</w:t>
            </w:r>
            <w:r>
              <w:rPr>
                <w:rFonts w:ascii="Times New Roman" w:hAnsi="Times New Roman"/>
                <w:b w:val="0"/>
                <w:i w:val="0"/>
                <w:sz w:val="20"/>
              </w:rPr>
              <w:t xml:space="preserve"> via MySQL Workbench</w:t>
            </w:r>
          </w:p>
        </w:tc>
        <w:tc>
          <w:tcPr>
            <w:tcW w:type="dxa" w:w="1378"/>
            <w:vAlign w:val="center"/>
          </w:tcPr>
          <w:p>
            <w:pPr>
              <w:spacing w:before="40" w:after="40"/>
              <w:jc w:val="left"/>
            </w:pPr>
            <w:r>
              <w:rPr>
                <w:rFonts w:ascii="Times New Roman" w:hAnsi="Times New Roman"/>
                <w:b w:val="0"/>
                <w:i w:val="0"/>
                <w:sz w:val="20"/>
              </w:rPr>
              <w:t xml:space="preserve">Nilai tersimpan dalam bentuk </w:t>
            </w:r>
            <w:r>
              <w:rPr>
                <w:rFonts w:ascii="Times New Roman" w:hAnsi="Times New Roman"/>
                <w:b w:val="0"/>
                <w:i/>
                <w:sz w:val="20"/>
              </w:rPr>
              <w:t>bcrypt hash</w:t>
            </w:r>
            <w:r>
              <w:rPr>
                <w:rFonts w:ascii="Times New Roman" w:hAnsi="Times New Roman"/>
                <w:b w:val="0"/>
                <w:i w:val="0"/>
                <w:sz w:val="20"/>
              </w:rPr>
              <w:t xml:space="preserve"> (bukan teks biasa)</w:t>
            </w:r>
          </w:p>
        </w:tc>
        <w:tc>
          <w:tcPr>
            <w:tcW w:type="dxa" w:w="1378"/>
            <w:vAlign w:val="center"/>
          </w:tcPr>
          <w:p>
            <w:pPr>
              <w:spacing w:before="40" w:after="40"/>
              <w:jc w:val="left"/>
            </w:pPr>
            <w:r>
              <w:rPr>
                <w:rFonts w:ascii="Times New Roman" w:hAnsi="Times New Roman"/>
                <w:b w:val="0"/>
                <w:i w:val="0"/>
                <w:sz w:val="20"/>
              </w:rPr>
              <w:t xml:space="preserve">Kolom berisi hash 60 karakter (format </w:t>
            </w:r>
            <w:r>
              <w:rPr>
                <w:rFonts w:ascii="Courier New" w:hAnsi="Courier New"/>
                <w:sz w:val="20"/>
              </w:rPr>
              <w:t>$2b$...</w:t>
            </w:r>
            <w:r>
              <w:rPr>
                <w:rFonts w:ascii="Times New Roman" w:hAnsi="Times New Roman"/>
                <w:b w:val="0"/>
                <w:i w:val="0"/>
                <w:sz w:val="20"/>
              </w:rPr>
              <w:t>).</w:t>
            </w:r>
          </w:p>
        </w:tc>
        <w:tc>
          <w:tcPr>
            <w:tcW w:type="dxa" w:w="1378"/>
            <w:vAlign w:val="center"/>
          </w:tcPr>
          <w:p>
            <w:pPr>
              <w:spacing w:before="40" w:after="40"/>
              <w:jc w:val="left"/>
            </w:pPr>
            <w:r>
              <w:rPr>
                <w:rFonts w:ascii="Times New Roman" w:hAnsi="Times New Roman"/>
                <w:b/>
                <w:i w:val="0"/>
                <w:sz w:val="20"/>
              </w:rPr>
              <w:t>Pass</w:t>
            </w:r>
          </w:p>
        </w:tc>
      </w:tr>
      <w:tr>
        <w:tc>
          <w:tcPr>
            <w:tcW w:type="dxa" w:w="1378"/>
            <w:vAlign w:val="center"/>
          </w:tcPr>
          <w:p>
            <w:pPr>
              <w:spacing w:before="40" w:after="40"/>
              <w:jc w:val="left"/>
            </w:pPr>
            <w:r>
              <w:rPr>
                <w:rFonts w:ascii="Times New Roman" w:hAnsi="Times New Roman"/>
                <w:b w:val="0"/>
                <w:i w:val="0"/>
                <w:sz w:val="20"/>
              </w:rPr>
              <w:t>TC-S-03</w:t>
            </w:r>
          </w:p>
        </w:tc>
        <w:tc>
          <w:tcPr>
            <w:tcW w:type="dxa" w:w="1378"/>
            <w:vAlign w:val="center"/>
          </w:tcPr>
          <w:p>
            <w:pPr>
              <w:spacing w:before="40" w:after="40"/>
              <w:jc w:val="left"/>
            </w:pPr>
            <w:r>
              <w:rPr>
                <w:rFonts w:ascii="Times New Roman" w:hAnsi="Times New Roman"/>
                <w:b w:val="0"/>
                <w:i w:val="0"/>
                <w:sz w:val="20"/>
              </w:rPr>
              <w:t>SQL Injection</w:t>
            </w:r>
          </w:p>
        </w:tc>
        <w:tc>
          <w:tcPr>
            <w:tcW w:type="dxa" w:w="1378"/>
            <w:vAlign w:val="center"/>
          </w:tcPr>
          <w:p>
            <w:pPr>
              <w:spacing w:before="40" w:after="40"/>
              <w:jc w:val="left"/>
            </w:pPr>
            <w:r>
              <w:rPr>
                <w:rFonts w:ascii="Times New Roman" w:hAnsi="Times New Roman"/>
                <w:b w:val="0"/>
                <w:i w:val="0"/>
                <w:sz w:val="20"/>
              </w:rPr>
              <w:t xml:space="preserve">Masukkan </w:t>
            </w:r>
            <w:r>
              <w:rPr>
                <w:rFonts w:ascii="Courier New" w:hAnsi="Courier New"/>
                <w:sz w:val="20"/>
              </w:rPr>
              <w:t>' OR '1'='1</w:t>
            </w:r>
            <w:r>
              <w:rPr>
                <w:rFonts w:ascii="Times New Roman" w:hAnsi="Times New Roman"/>
                <w:b w:val="0"/>
                <w:i w:val="0"/>
                <w:sz w:val="20"/>
              </w:rPr>
              <w:t xml:space="preserve"> di </w:t>
            </w:r>
            <w:r>
              <w:rPr>
                <w:rFonts w:ascii="Times New Roman" w:hAnsi="Times New Roman"/>
                <w:b w:val="0"/>
                <w:i/>
                <w:sz w:val="20"/>
              </w:rPr>
              <w:t>field</w:t>
            </w:r>
            <w:r>
              <w:rPr>
                <w:rFonts w:ascii="Times New Roman" w:hAnsi="Times New Roman"/>
                <w:b w:val="0"/>
                <w:i w:val="0"/>
                <w:sz w:val="20"/>
              </w:rPr>
              <w:t xml:space="preserve"> username saat Login</w:t>
            </w:r>
          </w:p>
        </w:tc>
        <w:tc>
          <w:tcPr>
            <w:tcW w:type="dxa" w:w="1378"/>
            <w:vAlign w:val="center"/>
          </w:tcPr>
          <w:p>
            <w:pPr>
              <w:spacing w:before="40" w:after="40"/>
              <w:jc w:val="left"/>
            </w:pPr>
            <w:r>
              <w:rPr>
                <w:rFonts w:ascii="Times New Roman" w:hAnsi="Times New Roman"/>
                <w:b w:val="0"/>
                <w:i w:val="0"/>
                <w:sz w:val="20"/>
              </w:rPr>
              <w:t>Sistem tidak terautentikasi; tidak ada bypass</w:t>
            </w:r>
          </w:p>
        </w:tc>
        <w:tc>
          <w:tcPr>
            <w:tcW w:type="dxa" w:w="1378"/>
            <w:vAlign w:val="center"/>
          </w:tcPr>
          <w:p>
            <w:pPr>
              <w:spacing w:before="40" w:after="40"/>
              <w:jc w:val="left"/>
            </w:pPr>
            <w:r>
              <w:rPr>
                <w:rFonts w:ascii="Times New Roman" w:hAnsi="Times New Roman"/>
                <w:b w:val="0"/>
                <w:i w:val="0"/>
                <w:sz w:val="20"/>
              </w:rPr>
              <w:t>ORM Flask-SQLAlchemy mencegah injeksi; login gagal.</w:t>
            </w:r>
          </w:p>
        </w:tc>
        <w:tc>
          <w:tcPr>
            <w:tcW w:type="dxa" w:w="1378"/>
            <w:vAlign w:val="center"/>
          </w:tcPr>
          <w:p>
            <w:pPr>
              <w:spacing w:before="40" w:after="40"/>
              <w:jc w:val="left"/>
            </w:pPr>
            <w:r>
              <w:rPr>
                <w:rFonts w:ascii="Times New Roman" w:hAnsi="Times New Roman"/>
                <w:b/>
                <w:i w:val="0"/>
                <w:sz w:val="20"/>
              </w:rPr>
              <w:t>Pass</w:t>
            </w:r>
          </w:p>
        </w:tc>
      </w:tr>
      <w:tr>
        <w:tc>
          <w:tcPr>
            <w:tcW w:type="dxa" w:w="1378"/>
            <w:vAlign w:val="center"/>
          </w:tcPr>
          <w:p>
            <w:pPr>
              <w:spacing w:before="40" w:after="40"/>
              <w:jc w:val="left"/>
            </w:pPr>
            <w:r>
              <w:rPr>
                <w:rFonts w:ascii="Times New Roman" w:hAnsi="Times New Roman"/>
                <w:b w:val="0"/>
                <w:i w:val="0"/>
                <w:sz w:val="20"/>
              </w:rPr>
              <w:t>TC-S-04</w:t>
            </w:r>
          </w:p>
        </w:tc>
        <w:tc>
          <w:tcPr>
            <w:tcW w:type="dxa" w:w="1378"/>
            <w:vAlign w:val="center"/>
          </w:tcPr>
          <w:p>
            <w:pPr>
              <w:spacing w:before="40" w:after="40"/>
              <w:jc w:val="left"/>
            </w:pPr>
            <w:r>
              <w:rPr>
                <w:rFonts w:ascii="Times New Roman" w:hAnsi="Times New Roman"/>
                <w:b w:val="0"/>
                <w:i w:val="0"/>
                <w:sz w:val="20"/>
              </w:rPr>
              <w:t>Isolasi Sesi</w:t>
            </w:r>
          </w:p>
        </w:tc>
        <w:tc>
          <w:tcPr>
            <w:tcW w:type="dxa" w:w="1378"/>
            <w:vAlign w:val="center"/>
          </w:tcPr>
          <w:p>
            <w:pPr>
              <w:spacing w:before="40" w:after="40"/>
              <w:jc w:val="left"/>
            </w:pPr>
            <w:r>
              <w:rPr>
                <w:rFonts w:ascii="Times New Roman" w:hAnsi="Times New Roman"/>
                <w:b w:val="0"/>
                <w:i w:val="0"/>
                <w:sz w:val="20"/>
              </w:rPr>
              <w:t>Buka dua tab browser: Tab A login, Tab B akses langsung route</w:t>
            </w:r>
          </w:p>
        </w:tc>
        <w:tc>
          <w:tcPr>
            <w:tcW w:type="dxa" w:w="1378"/>
            <w:vAlign w:val="center"/>
          </w:tcPr>
          <w:p>
            <w:pPr>
              <w:spacing w:before="40" w:after="40"/>
              <w:jc w:val="left"/>
            </w:pPr>
            <w:r>
              <w:rPr>
                <w:rFonts w:ascii="Times New Roman" w:hAnsi="Times New Roman"/>
                <w:b w:val="0"/>
                <w:i w:val="0"/>
                <w:sz w:val="20"/>
              </w:rPr>
              <w:t>Tab B diarahkan ke login meskipun Tab A aktif (sesi berbasis cookie)</w:t>
            </w:r>
          </w:p>
        </w:tc>
        <w:tc>
          <w:tcPr>
            <w:tcW w:type="dxa" w:w="1378"/>
            <w:vAlign w:val="center"/>
          </w:tcPr>
          <w:p>
            <w:pPr>
              <w:spacing w:before="40" w:after="40"/>
              <w:jc w:val="left"/>
            </w:pPr>
            <w:r>
              <w:rPr>
                <w:rFonts w:ascii="Times New Roman" w:hAnsi="Times New Roman"/>
                <w:b w:val="0"/>
                <w:i w:val="0"/>
                <w:sz w:val="20"/>
              </w:rPr>
              <w:t xml:space="preserve">Sesi terisolasi per </w:t>
            </w:r>
            <w:r>
              <w:rPr>
                <w:rFonts w:ascii="Times New Roman" w:hAnsi="Times New Roman"/>
                <w:b w:val="0"/>
                <w:i/>
                <w:sz w:val="20"/>
              </w:rPr>
              <w:t>browser session</w:t>
            </w:r>
            <w:r>
              <w:rPr>
                <w:rFonts w:ascii="Times New Roman" w:hAnsi="Times New Roman"/>
                <w:b w:val="0"/>
                <w:i w:val="0"/>
                <w:sz w:val="20"/>
              </w:rPr>
              <w:t>.</w:t>
            </w:r>
          </w:p>
        </w:tc>
        <w:tc>
          <w:tcPr>
            <w:tcW w:type="dxa" w:w="1378"/>
            <w:vAlign w:val="center"/>
          </w:tcPr>
          <w:p>
            <w:pPr>
              <w:spacing w:before="40" w:after="40"/>
              <w:jc w:val="left"/>
            </w:pPr>
            <w:r>
              <w:rPr>
                <w:rFonts w:ascii="Times New Roman" w:hAnsi="Times New Roman"/>
                <w:b/>
                <w:i w:val="0"/>
                <w:sz w:val="20"/>
              </w:rPr>
              <w:t>Pass</w:t>
            </w:r>
          </w:p>
        </w:tc>
      </w:tr>
    </w:tbl>
    <w:p/>
    <w:p>
      <w:pPr>
        <w:spacing w:before="160" w:after="80"/>
        <w:ind w:left="0"/>
        <w:jc w:val="left"/>
      </w:pPr>
      <w:r>
        <w:rPr>
          <w:rFonts w:ascii="Times New Roman" w:hAnsi="Times New Roman"/>
          <w:b/>
          <w:color w:val="000000"/>
          <w:sz w:val="24"/>
        </w:rPr>
        <w:t>5.3.2.2 Pengujian Performa</w:t>
      </w:r>
    </w:p>
    <w:p>
      <w:pPr>
        <w:spacing w:before="40" w:after="40" w:line="360" w:lineRule="exact"/>
        <w:ind w:left="0" w:firstLine="720"/>
        <w:jc w:val="both"/>
      </w:pPr>
      <w:r>
        <w:rPr>
          <w:rFonts w:ascii="Times New Roman" w:hAnsi="Times New Roman"/>
          <w:b w:val="0"/>
          <w:i w:val="0"/>
          <w:sz w:val="24"/>
        </w:rPr>
        <w:t>Pengujian performa mengukur waktu respons sistem untuk operasi utama yang mempengaruhi</w:t>
      </w:r>
    </w:p>
    <w:p>
      <w:pPr>
        <w:spacing w:before="40" w:after="40" w:line="360" w:lineRule="exact"/>
        <w:ind w:left="0" w:firstLine="720"/>
        <w:jc w:val="both"/>
      </w:pPr>
      <w:r>
        <w:rPr>
          <w:rFonts w:ascii="Times New Roman" w:hAnsi="Times New Roman"/>
          <w:b w:val="0"/>
          <w:i w:val="0"/>
          <w:sz w:val="24"/>
        </w:rPr>
        <w:t>pengalaman pengguna Apoteker.</w:t>
      </w:r>
    </w:p>
    <w:p>
      <w:pPr>
        <w:spacing w:before="160" w:after="80"/>
        <w:ind w:left="0"/>
        <w:jc w:val="left"/>
      </w:pPr>
      <w:r>
        <w:rPr>
          <w:rFonts w:ascii="Times New Roman" w:hAnsi="Times New Roman"/>
          <w:b/>
          <w:color w:val="000000"/>
          <w:sz w:val="24"/>
        </w:rPr>
        <w:t>Tabel 5.8 — Pengujian Performa</w:t>
      </w:r>
    </w:p>
    <w:tbl>
      <w:tblPr>
        <w:tblStyle w:val="TableGrid"/>
        <w:tblW w:type="auto" w:w="0"/>
        <w:jc w:val="center"/>
        <w:tblLook w:firstColumn="1" w:firstRow="1" w:lastColumn="0" w:lastRow="0" w:noHBand="0" w:noVBand="1" w:val="04A0"/>
      </w:tblPr>
      <w:tblGrid>
        <w:gridCol w:w="1378"/>
        <w:gridCol w:w="1378"/>
        <w:gridCol w:w="1378"/>
        <w:gridCol w:w="1378"/>
        <w:gridCol w:w="1378"/>
        <w:gridCol w:w="1378"/>
      </w:tblGrid>
      <w:tr>
        <w:tc>
          <w:tcPr>
            <w:tcW w:type="dxa" w:w="1378"/>
            <w:vAlign w:val="center"/>
            <w:shd w:val="clear" w:color="auto" w:fill="BDD7EE"/>
          </w:tcPr>
          <w:p>
            <w:pPr>
              <w:spacing w:before="40" w:after="40"/>
              <w:jc w:val="left"/>
            </w:pPr>
            <w:r>
              <w:rPr>
                <w:rFonts w:ascii="Times New Roman" w:hAnsi="Times New Roman"/>
                <w:b/>
                <w:i w:val="0"/>
                <w:sz w:val="20"/>
              </w:rPr>
              <w:t>TC ID</w:t>
            </w:r>
          </w:p>
        </w:tc>
        <w:tc>
          <w:tcPr>
            <w:tcW w:type="dxa" w:w="1378"/>
            <w:vAlign w:val="center"/>
            <w:shd w:val="clear" w:color="auto" w:fill="BDD7EE"/>
          </w:tcPr>
          <w:p>
            <w:pPr>
              <w:spacing w:before="40" w:after="40"/>
              <w:jc w:val="left"/>
            </w:pPr>
            <w:r>
              <w:rPr>
                <w:rFonts w:ascii="Times New Roman" w:hAnsi="Times New Roman"/>
                <w:b/>
                <w:i w:val="0"/>
                <w:sz w:val="20"/>
              </w:rPr>
              <w:t>Operasi</w:t>
            </w:r>
          </w:p>
        </w:tc>
        <w:tc>
          <w:tcPr>
            <w:tcW w:type="dxa" w:w="1378"/>
            <w:vAlign w:val="center"/>
            <w:shd w:val="clear" w:color="auto" w:fill="BDD7EE"/>
          </w:tcPr>
          <w:p>
            <w:pPr>
              <w:spacing w:before="40" w:after="40"/>
              <w:jc w:val="left"/>
            </w:pPr>
            <w:r>
              <w:rPr>
                <w:rFonts w:ascii="Times New Roman" w:hAnsi="Times New Roman"/>
                <w:b/>
                <w:i w:val="0"/>
                <w:sz w:val="20"/>
              </w:rPr>
              <w:t>Kondisi Pengujian</w:t>
            </w:r>
          </w:p>
        </w:tc>
        <w:tc>
          <w:tcPr>
            <w:tcW w:type="dxa" w:w="1378"/>
            <w:vAlign w:val="center"/>
            <w:shd w:val="clear" w:color="auto" w:fill="BDD7EE"/>
          </w:tcPr>
          <w:p>
            <w:pPr>
              <w:spacing w:before="40" w:after="40"/>
              <w:jc w:val="left"/>
            </w:pPr>
            <w:r>
              <w:rPr>
                <w:rFonts w:ascii="Times New Roman" w:hAnsi="Times New Roman"/>
                <w:b/>
                <w:i w:val="0"/>
                <w:sz w:val="20"/>
              </w:rPr>
              <w:t>Batas Waktu yang Diterima</w:t>
            </w:r>
          </w:p>
        </w:tc>
        <w:tc>
          <w:tcPr>
            <w:tcW w:type="dxa" w:w="1378"/>
            <w:vAlign w:val="center"/>
            <w:shd w:val="clear" w:color="auto" w:fill="BDD7EE"/>
          </w:tcPr>
          <w:p>
            <w:pPr>
              <w:spacing w:before="40" w:after="40"/>
              <w:jc w:val="left"/>
            </w:pPr>
            <w:r>
              <w:rPr>
                <w:rFonts w:ascii="Times New Roman" w:hAnsi="Times New Roman"/>
                <w:b/>
                <w:i w:val="0"/>
                <w:sz w:val="20"/>
              </w:rPr>
              <w:t>Hasil Terukur</w:t>
            </w:r>
          </w:p>
        </w:tc>
        <w:tc>
          <w:tcPr>
            <w:tcW w:type="dxa" w:w="1378"/>
            <w:vAlign w:val="center"/>
            <w:shd w:val="clear" w:color="auto" w:fill="BDD7EE"/>
          </w:tcPr>
          <w:p>
            <w:pPr>
              <w:spacing w:before="40" w:after="40"/>
              <w:jc w:val="left"/>
            </w:pPr>
            <w:r>
              <w:rPr>
                <w:rFonts w:ascii="Times New Roman" w:hAnsi="Times New Roman"/>
                <w:b/>
                <w:i w:val="0"/>
                <w:sz w:val="20"/>
              </w:rPr>
              <w:t>Status</w:t>
            </w:r>
          </w:p>
        </w:tc>
      </w:tr>
      <w:tr>
        <w:tc>
          <w:tcPr>
            <w:tcW w:type="dxa" w:w="1378"/>
            <w:vAlign w:val="center"/>
          </w:tcPr>
          <w:p>
            <w:pPr>
              <w:spacing w:before="40" w:after="40"/>
              <w:jc w:val="left"/>
            </w:pPr>
            <w:r>
              <w:rPr>
                <w:rFonts w:ascii="Times New Roman" w:hAnsi="Times New Roman"/>
                <w:b w:val="0"/>
                <w:i w:val="0"/>
                <w:sz w:val="20"/>
              </w:rPr>
              <w:t>TC-P-01</w:t>
            </w:r>
          </w:p>
        </w:tc>
        <w:tc>
          <w:tcPr>
            <w:tcW w:type="dxa" w:w="1378"/>
            <w:vAlign w:val="center"/>
          </w:tcPr>
          <w:p>
            <w:pPr>
              <w:spacing w:before="40" w:after="40"/>
              <w:jc w:val="left"/>
            </w:pPr>
            <w:r>
              <w:rPr>
                <w:rFonts w:ascii="Times New Roman" w:hAnsi="Times New Roman"/>
                <w:b w:val="0"/>
                <w:i/>
                <w:sz w:val="20"/>
              </w:rPr>
              <w:t>Load</w:t>
            </w:r>
            <w:r>
              <w:rPr>
                <w:rFonts w:ascii="Times New Roman" w:hAnsi="Times New Roman"/>
                <w:b w:val="0"/>
                <w:i w:val="0"/>
                <w:sz w:val="20"/>
              </w:rPr>
              <w:t xml:space="preserve"> halaman Beranda</w:t>
            </w:r>
          </w:p>
        </w:tc>
        <w:tc>
          <w:tcPr>
            <w:tcW w:type="dxa" w:w="1378"/>
            <w:vAlign w:val="center"/>
          </w:tcPr>
          <w:p>
            <w:pPr>
              <w:spacing w:before="40" w:after="40"/>
              <w:jc w:val="left"/>
            </w:pPr>
            <w:r>
              <w:rPr>
                <w:rFonts w:ascii="Times New Roman" w:hAnsi="Times New Roman"/>
                <w:b w:val="0"/>
                <w:i w:val="0"/>
                <w:sz w:val="20"/>
              </w:rPr>
              <w:t>Data 250 obat tersedia di DB</w:t>
            </w:r>
          </w:p>
        </w:tc>
        <w:tc>
          <w:tcPr>
            <w:tcW w:type="dxa" w:w="1378"/>
            <w:vAlign w:val="center"/>
          </w:tcPr>
          <w:p>
            <w:pPr>
              <w:spacing w:before="40" w:after="40"/>
              <w:jc w:val="left"/>
            </w:pPr>
            <w:r>
              <w:rPr>
                <w:rFonts w:ascii="Times New Roman" w:hAnsi="Times New Roman"/>
                <w:b w:val="0"/>
                <w:i w:val="0"/>
                <w:sz w:val="20"/>
              </w:rPr>
              <w:t>&lt; 3 detik</w:t>
            </w:r>
          </w:p>
        </w:tc>
        <w:tc>
          <w:tcPr>
            <w:tcW w:type="dxa" w:w="1378"/>
            <w:vAlign w:val="center"/>
          </w:tcPr>
          <w:p>
            <w:pPr>
              <w:spacing w:before="40" w:after="40"/>
              <w:jc w:val="left"/>
            </w:pPr>
            <w:r>
              <w:rPr>
                <w:rFonts w:ascii="Times New Roman" w:hAnsi="Times New Roman"/>
                <w:b w:val="0"/>
                <w:i w:val="0"/>
                <w:sz w:val="20"/>
              </w:rPr>
              <w:t>± 1,2 detik</w:t>
            </w:r>
          </w:p>
        </w:tc>
        <w:tc>
          <w:tcPr>
            <w:tcW w:type="dxa" w:w="1378"/>
            <w:vAlign w:val="center"/>
          </w:tcPr>
          <w:p>
            <w:pPr>
              <w:spacing w:before="40" w:after="40"/>
              <w:jc w:val="left"/>
            </w:pPr>
            <w:r>
              <w:rPr>
                <w:rFonts w:ascii="Times New Roman" w:hAnsi="Times New Roman"/>
                <w:b/>
                <w:i w:val="0"/>
                <w:sz w:val="20"/>
              </w:rPr>
              <w:t>Pass</w:t>
            </w:r>
          </w:p>
        </w:tc>
      </w:tr>
      <w:tr>
        <w:tc>
          <w:tcPr>
            <w:tcW w:type="dxa" w:w="1378"/>
            <w:vAlign w:val="center"/>
          </w:tcPr>
          <w:p>
            <w:pPr>
              <w:spacing w:before="40" w:after="40"/>
              <w:jc w:val="left"/>
            </w:pPr>
            <w:r>
              <w:rPr>
                <w:rFonts w:ascii="Times New Roman" w:hAnsi="Times New Roman"/>
                <w:b w:val="0"/>
                <w:i w:val="0"/>
                <w:sz w:val="20"/>
              </w:rPr>
              <w:t>TC-P-02</w:t>
            </w:r>
          </w:p>
        </w:tc>
        <w:tc>
          <w:tcPr>
            <w:tcW w:type="dxa" w:w="1378"/>
            <w:vAlign w:val="center"/>
          </w:tcPr>
          <w:p>
            <w:pPr>
              <w:spacing w:before="40" w:after="40"/>
              <w:jc w:val="left"/>
            </w:pPr>
            <w:r>
              <w:rPr>
                <w:rFonts w:ascii="Times New Roman" w:hAnsi="Times New Roman"/>
                <w:b w:val="0"/>
                <w:i w:val="0"/>
                <w:sz w:val="20"/>
              </w:rPr>
              <w:t>Filter rekomendasi</w:t>
            </w:r>
          </w:p>
        </w:tc>
        <w:tc>
          <w:tcPr>
            <w:tcW w:type="dxa" w:w="1378"/>
            <w:vAlign w:val="center"/>
          </w:tcPr>
          <w:p>
            <w:pPr>
              <w:spacing w:before="40" w:after="40"/>
              <w:jc w:val="left"/>
            </w:pPr>
            <w:r>
              <w:rPr>
                <w:rFonts w:ascii="Times New Roman" w:hAnsi="Times New Roman"/>
                <w:b w:val="0"/>
                <w:i w:val="0"/>
                <w:sz w:val="20"/>
              </w:rPr>
              <w:t>Tabel 250 obat, filter nama obat</w:t>
            </w:r>
          </w:p>
        </w:tc>
        <w:tc>
          <w:tcPr>
            <w:tcW w:type="dxa" w:w="1378"/>
            <w:vAlign w:val="center"/>
          </w:tcPr>
          <w:p>
            <w:pPr>
              <w:spacing w:before="40" w:after="40"/>
              <w:jc w:val="left"/>
            </w:pPr>
            <w:r>
              <w:rPr>
                <w:rFonts w:ascii="Times New Roman" w:hAnsi="Times New Roman"/>
                <w:b w:val="0"/>
                <w:i w:val="0"/>
                <w:sz w:val="20"/>
              </w:rPr>
              <w:t>&lt; 2 detik</w:t>
            </w:r>
          </w:p>
        </w:tc>
        <w:tc>
          <w:tcPr>
            <w:tcW w:type="dxa" w:w="1378"/>
            <w:vAlign w:val="center"/>
          </w:tcPr>
          <w:p>
            <w:pPr>
              <w:spacing w:before="40" w:after="40"/>
              <w:jc w:val="left"/>
            </w:pPr>
            <w:r>
              <w:rPr>
                <w:rFonts w:ascii="Times New Roman" w:hAnsi="Times New Roman"/>
                <w:b w:val="0"/>
                <w:i w:val="0"/>
                <w:sz w:val="20"/>
              </w:rPr>
              <w:t>&lt; 0,5 detik (</w:t>
            </w:r>
            <w:r>
              <w:rPr>
                <w:rFonts w:ascii="Times New Roman" w:hAnsi="Times New Roman"/>
                <w:b w:val="0"/>
                <w:i/>
                <w:sz w:val="20"/>
              </w:rPr>
              <w:t>real-time</w:t>
            </w:r>
            <w:r>
              <w:rPr>
                <w:rFonts w:ascii="Times New Roman" w:hAnsi="Times New Roman"/>
                <w:b w:val="0"/>
                <w:i w:val="0"/>
                <w:sz w:val="20"/>
              </w:rPr>
              <w:t>)</w:t>
            </w:r>
          </w:p>
        </w:tc>
        <w:tc>
          <w:tcPr>
            <w:tcW w:type="dxa" w:w="1378"/>
            <w:vAlign w:val="center"/>
          </w:tcPr>
          <w:p>
            <w:pPr>
              <w:spacing w:before="40" w:after="40"/>
              <w:jc w:val="left"/>
            </w:pPr>
            <w:r>
              <w:rPr>
                <w:rFonts w:ascii="Times New Roman" w:hAnsi="Times New Roman"/>
                <w:b/>
                <w:i w:val="0"/>
                <w:sz w:val="20"/>
              </w:rPr>
              <w:t>Pass</w:t>
            </w:r>
          </w:p>
        </w:tc>
      </w:tr>
      <w:tr>
        <w:tc>
          <w:tcPr>
            <w:tcW w:type="dxa" w:w="1378"/>
            <w:vAlign w:val="center"/>
          </w:tcPr>
          <w:p>
            <w:pPr>
              <w:spacing w:before="40" w:after="40"/>
              <w:jc w:val="left"/>
            </w:pPr>
            <w:r>
              <w:rPr>
                <w:rFonts w:ascii="Times New Roman" w:hAnsi="Times New Roman"/>
                <w:b w:val="0"/>
                <w:i w:val="0"/>
                <w:sz w:val="20"/>
              </w:rPr>
              <w:t>TC-P-03</w:t>
            </w:r>
          </w:p>
        </w:tc>
        <w:tc>
          <w:tcPr>
            <w:tcW w:type="dxa" w:w="1378"/>
            <w:vAlign w:val="center"/>
          </w:tcPr>
          <w:p>
            <w:pPr>
              <w:spacing w:before="40" w:after="40"/>
              <w:jc w:val="left"/>
            </w:pPr>
            <w:r>
              <w:rPr>
                <w:rFonts w:ascii="Times New Roman" w:hAnsi="Times New Roman"/>
                <w:b w:val="0"/>
                <w:i w:val="0"/>
                <w:sz w:val="20"/>
              </w:rPr>
              <w:t>Ekspor Excel 250 obat</w:t>
            </w:r>
          </w:p>
        </w:tc>
        <w:tc>
          <w:tcPr>
            <w:tcW w:type="dxa" w:w="1378"/>
            <w:vAlign w:val="center"/>
          </w:tcPr>
          <w:p>
            <w:pPr>
              <w:spacing w:before="40" w:after="40"/>
              <w:jc w:val="left"/>
            </w:pPr>
            <w:r>
              <w:rPr>
                <w:rFonts w:ascii="Times New Roman" w:hAnsi="Times New Roman"/>
                <w:b w:val="0"/>
                <w:i w:val="0"/>
                <w:sz w:val="20"/>
              </w:rPr>
              <w:t>Seluruh data rekomendasi</w:t>
            </w:r>
          </w:p>
        </w:tc>
        <w:tc>
          <w:tcPr>
            <w:tcW w:type="dxa" w:w="1378"/>
            <w:vAlign w:val="center"/>
          </w:tcPr>
          <w:p>
            <w:pPr>
              <w:spacing w:before="40" w:after="40"/>
              <w:jc w:val="left"/>
            </w:pPr>
            <w:r>
              <w:rPr>
                <w:rFonts w:ascii="Times New Roman" w:hAnsi="Times New Roman"/>
                <w:b w:val="0"/>
                <w:i w:val="0"/>
                <w:sz w:val="20"/>
              </w:rPr>
              <w:t>&lt; 5 detik</w:t>
            </w:r>
          </w:p>
        </w:tc>
        <w:tc>
          <w:tcPr>
            <w:tcW w:type="dxa" w:w="1378"/>
            <w:vAlign w:val="center"/>
          </w:tcPr>
          <w:p>
            <w:pPr>
              <w:spacing w:before="40" w:after="40"/>
              <w:jc w:val="left"/>
            </w:pPr>
            <w:r>
              <w:rPr>
                <w:rFonts w:ascii="Times New Roman" w:hAnsi="Times New Roman"/>
                <w:b w:val="0"/>
                <w:i w:val="0"/>
                <w:sz w:val="20"/>
              </w:rPr>
              <w:t>± 2,1 detik</w:t>
            </w:r>
          </w:p>
        </w:tc>
        <w:tc>
          <w:tcPr>
            <w:tcW w:type="dxa" w:w="1378"/>
            <w:vAlign w:val="center"/>
          </w:tcPr>
          <w:p>
            <w:pPr>
              <w:spacing w:before="40" w:after="40"/>
              <w:jc w:val="left"/>
            </w:pPr>
            <w:r>
              <w:rPr>
                <w:rFonts w:ascii="Times New Roman" w:hAnsi="Times New Roman"/>
                <w:b/>
                <w:i w:val="0"/>
                <w:sz w:val="20"/>
              </w:rPr>
              <w:t>Pass</w:t>
            </w:r>
          </w:p>
        </w:tc>
      </w:tr>
      <w:tr>
        <w:tc>
          <w:tcPr>
            <w:tcW w:type="dxa" w:w="1378"/>
            <w:vAlign w:val="center"/>
          </w:tcPr>
          <w:p>
            <w:pPr>
              <w:spacing w:before="40" w:after="40"/>
              <w:jc w:val="left"/>
            </w:pPr>
            <w:r>
              <w:rPr>
                <w:rFonts w:ascii="Times New Roman" w:hAnsi="Times New Roman"/>
                <w:b w:val="0"/>
                <w:i w:val="0"/>
                <w:sz w:val="20"/>
              </w:rPr>
              <w:t>TC-P-04</w:t>
            </w:r>
          </w:p>
        </w:tc>
        <w:tc>
          <w:tcPr>
            <w:tcW w:type="dxa" w:w="1378"/>
            <w:vAlign w:val="center"/>
          </w:tcPr>
          <w:p>
            <w:pPr>
              <w:spacing w:before="40" w:after="40"/>
              <w:jc w:val="left"/>
            </w:pPr>
            <w:r>
              <w:rPr>
                <w:rFonts w:ascii="Times New Roman" w:hAnsi="Times New Roman"/>
                <w:b w:val="0"/>
                <w:i w:val="0"/>
                <w:sz w:val="20"/>
              </w:rPr>
              <w:t xml:space="preserve">Unggah + </w:t>
            </w:r>
            <w:r>
              <w:rPr>
                <w:rFonts w:ascii="Times New Roman" w:hAnsi="Times New Roman"/>
                <w:b w:val="0"/>
                <w:i/>
                <w:sz w:val="20"/>
              </w:rPr>
              <w:t>Preprocessing</w:t>
            </w:r>
            <w:r>
              <w:rPr>
                <w:rFonts w:ascii="Times New Roman" w:hAnsi="Times New Roman"/>
                <w:b w:val="0"/>
                <w:i w:val="0"/>
                <w:sz w:val="20"/>
              </w:rPr>
              <w:t xml:space="preserve"> data (21.079 baris)</w:t>
            </w:r>
          </w:p>
        </w:tc>
        <w:tc>
          <w:tcPr>
            <w:tcW w:type="dxa" w:w="1378"/>
            <w:vAlign w:val="center"/>
          </w:tcPr>
          <w:p>
            <w:pPr>
              <w:spacing w:before="40" w:after="40"/>
              <w:jc w:val="left"/>
            </w:pPr>
            <w:r>
              <w:rPr>
                <w:rFonts w:ascii="Times New Roman" w:hAnsi="Times New Roman"/>
                <w:b w:val="0"/>
                <w:i w:val="0"/>
                <w:sz w:val="20"/>
              </w:rPr>
              <w:t>File rekap tahunan</w:t>
            </w:r>
          </w:p>
        </w:tc>
        <w:tc>
          <w:tcPr>
            <w:tcW w:type="dxa" w:w="1378"/>
            <w:vAlign w:val="center"/>
          </w:tcPr>
          <w:p>
            <w:pPr>
              <w:spacing w:before="40" w:after="40"/>
              <w:jc w:val="left"/>
            </w:pPr>
            <w:r>
              <w:rPr>
                <w:rFonts w:ascii="Times New Roman" w:hAnsi="Times New Roman"/>
                <w:b w:val="0"/>
                <w:i w:val="0"/>
                <w:sz w:val="20"/>
              </w:rPr>
              <w:t>&lt; 60 detik</w:t>
            </w:r>
          </w:p>
        </w:tc>
        <w:tc>
          <w:tcPr>
            <w:tcW w:type="dxa" w:w="1378"/>
            <w:vAlign w:val="center"/>
          </w:tcPr>
          <w:p>
            <w:pPr>
              <w:spacing w:before="40" w:after="40"/>
              <w:jc w:val="left"/>
            </w:pPr>
            <w:r>
              <w:rPr>
                <w:rFonts w:ascii="Times New Roman" w:hAnsi="Times New Roman"/>
                <w:b w:val="0"/>
                <w:i w:val="0"/>
                <w:sz w:val="20"/>
              </w:rPr>
              <w:t>± 38 detik</w:t>
            </w:r>
          </w:p>
        </w:tc>
        <w:tc>
          <w:tcPr>
            <w:tcW w:type="dxa" w:w="1378"/>
            <w:vAlign w:val="center"/>
          </w:tcPr>
          <w:p>
            <w:pPr>
              <w:spacing w:before="40" w:after="40"/>
              <w:jc w:val="left"/>
            </w:pPr>
            <w:r>
              <w:rPr>
                <w:rFonts w:ascii="Times New Roman" w:hAnsi="Times New Roman"/>
                <w:b/>
                <w:i w:val="0"/>
                <w:sz w:val="20"/>
              </w:rPr>
              <w:t>Pass</w:t>
            </w:r>
          </w:p>
        </w:tc>
      </w:tr>
      <w:tr>
        <w:tc>
          <w:tcPr>
            <w:tcW w:type="dxa" w:w="1378"/>
            <w:vAlign w:val="center"/>
          </w:tcPr>
          <w:p>
            <w:pPr>
              <w:spacing w:before="40" w:after="40"/>
              <w:jc w:val="left"/>
            </w:pPr>
            <w:r>
              <w:rPr>
                <w:rFonts w:ascii="Times New Roman" w:hAnsi="Times New Roman"/>
                <w:b w:val="0"/>
                <w:i w:val="0"/>
                <w:sz w:val="20"/>
              </w:rPr>
              <w:t>TC-P-05</w:t>
            </w:r>
          </w:p>
        </w:tc>
        <w:tc>
          <w:tcPr>
            <w:tcW w:type="dxa" w:w="1378"/>
            <w:vAlign w:val="center"/>
          </w:tcPr>
          <w:p>
            <w:pPr>
              <w:spacing w:before="40" w:after="40"/>
              <w:jc w:val="left"/>
            </w:pPr>
            <w:r>
              <w:rPr>
                <w:rFonts w:ascii="Times New Roman" w:hAnsi="Times New Roman"/>
                <w:b w:val="0"/>
                <w:i w:val="0"/>
                <w:sz w:val="20"/>
              </w:rPr>
              <w:t>Peramalan ulang 250 obat</w:t>
            </w:r>
          </w:p>
        </w:tc>
        <w:tc>
          <w:tcPr>
            <w:tcW w:type="dxa" w:w="1378"/>
            <w:vAlign w:val="center"/>
          </w:tcPr>
          <w:p>
            <w:pPr>
              <w:spacing w:before="40" w:after="40"/>
              <w:jc w:val="left"/>
            </w:pPr>
            <w:r>
              <w:rPr>
                <w:rFonts w:ascii="Times New Roman" w:hAnsi="Times New Roman"/>
                <w:b w:val="0"/>
                <w:i w:val="0"/>
                <w:sz w:val="20"/>
              </w:rPr>
              <w:t>Setelah data baru diunggah</w:t>
            </w:r>
          </w:p>
        </w:tc>
        <w:tc>
          <w:tcPr>
            <w:tcW w:type="dxa" w:w="1378"/>
            <w:vAlign w:val="center"/>
          </w:tcPr>
          <w:p>
            <w:pPr>
              <w:spacing w:before="40" w:after="40"/>
              <w:jc w:val="left"/>
            </w:pPr>
            <w:r>
              <w:rPr>
                <w:rFonts w:ascii="Times New Roman" w:hAnsi="Times New Roman"/>
                <w:b w:val="0"/>
                <w:i w:val="0"/>
                <w:sz w:val="20"/>
              </w:rPr>
              <w:t>&lt; 120 detik</w:t>
            </w:r>
          </w:p>
        </w:tc>
        <w:tc>
          <w:tcPr>
            <w:tcW w:type="dxa" w:w="1378"/>
            <w:vAlign w:val="center"/>
          </w:tcPr>
          <w:p>
            <w:pPr>
              <w:spacing w:before="40" w:after="40"/>
              <w:jc w:val="left"/>
            </w:pPr>
            <w:r>
              <w:rPr>
                <w:rFonts w:ascii="Times New Roman" w:hAnsi="Times New Roman"/>
                <w:b w:val="0"/>
                <w:i w:val="0"/>
                <w:sz w:val="20"/>
              </w:rPr>
              <w:t>± 85 detik</w:t>
            </w:r>
          </w:p>
        </w:tc>
        <w:tc>
          <w:tcPr>
            <w:tcW w:type="dxa" w:w="1378"/>
            <w:vAlign w:val="center"/>
          </w:tcPr>
          <w:p>
            <w:pPr>
              <w:spacing w:before="40" w:after="40"/>
              <w:jc w:val="left"/>
            </w:pPr>
            <w:r>
              <w:rPr>
                <w:rFonts w:ascii="Times New Roman" w:hAnsi="Times New Roman"/>
                <w:b/>
                <w:i w:val="0"/>
                <w:sz w:val="20"/>
              </w:rPr>
              <w:t>Pass</w:t>
            </w:r>
          </w:p>
        </w:tc>
      </w:tr>
    </w:tbl>
    <w:p/>
    <w:p>
      <w:pPr>
        <w:spacing w:before="160" w:after="80"/>
        <w:ind w:left="0"/>
        <w:jc w:val="left"/>
      </w:pPr>
      <w:r>
        <w:rPr>
          <w:rFonts w:ascii="Times New Roman" w:hAnsi="Times New Roman"/>
          <w:b/>
          <w:color w:val="000000"/>
          <w:sz w:val="24"/>
        </w:rPr>
        <w:t>5.3.2.3 Pengujian Keandalan Model (*Reproducibility*)</w:t>
      </w:r>
    </w:p>
    <w:p>
      <w:pPr>
        <w:spacing w:before="40" w:after="40" w:line="360" w:lineRule="exact"/>
        <w:ind w:left="0" w:firstLine="720"/>
        <w:jc w:val="both"/>
      </w:pPr>
      <w:r>
        <w:rPr>
          <w:rFonts w:ascii="Times New Roman" w:hAnsi="Times New Roman"/>
          <w:b w:val="0"/>
          <w:i w:val="0"/>
          <w:sz w:val="24"/>
        </w:rPr>
        <w:t>Pengujian ini memverifikasi bahwa model peramalan menghasilkan output yang identik ketika</w:t>
      </w:r>
    </w:p>
    <w:p>
      <w:pPr>
        <w:spacing w:before="40" w:after="40" w:line="360" w:lineRule="exact"/>
        <w:ind w:left="0" w:firstLine="720"/>
        <w:jc w:val="both"/>
      </w:pPr>
      <w:r>
        <w:rPr>
          <w:rFonts w:ascii="Times New Roman" w:hAnsi="Times New Roman"/>
          <w:b w:val="0"/>
          <w:i w:val="0"/>
          <w:sz w:val="24"/>
        </w:rPr>
        <w:t xml:space="preserve">dijalankan ulang dengan data dan parameter yang sama — memenuhi prinsip </w:t>
      </w:r>
      <w:r>
        <w:rPr>
          <w:rFonts w:ascii="Times New Roman" w:hAnsi="Times New Roman"/>
          <w:b w:val="0"/>
          <w:i/>
          <w:sz w:val="24"/>
        </w:rPr>
        <w:t>reproducibility</w:t>
      </w:r>
      <w:r>
        <w:rPr>
          <w:rFonts w:ascii="Times New Roman" w:hAnsi="Times New Roman"/>
          <w:b w:val="0"/>
          <w:i w:val="0"/>
          <w:sz w:val="24"/>
        </w:rPr>
        <w:t>.</w:t>
      </w:r>
    </w:p>
    <w:p>
      <w:pPr>
        <w:spacing w:before="160" w:after="80"/>
        <w:ind w:left="0"/>
        <w:jc w:val="left"/>
      </w:pPr>
      <w:r>
        <w:rPr>
          <w:rFonts w:ascii="Times New Roman" w:hAnsi="Times New Roman"/>
          <w:b/>
          <w:color w:val="000000"/>
          <w:sz w:val="24"/>
        </w:rPr>
        <w:t>Tabel 5.9 — Pengujian Keandalan Model</w:t>
      </w:r>
    </w:p>
    <w:tbl>
      <w:tblPr>
        <w:tblStyle w:val="TableGrid"/>
        <w:tblW w:type="auto" w:w="0"/>
        <w:jc w:val="center"/>
        <w:tblLook w:firstColumn="1" w:firstRow="1" w:lastColumn="0" w:lastRow="0" w:noHBand="0" w:noVBand="1" w:val="04A0"/>
      </w:tblPr>
      <w:tblGrid>
        <w:gridCol w:w="1378"/>
        <w:gridCol w:w="1378"/>
        <w:gridCol w:w="1378"/>
        <w:gridCol w:w="1378"/>
        <w:gridCol w:w="1378"/>
        <w:gridCol w:w="1378"/>
      </w:tblGrid>
      <w:tr>
        <w:tc>
          <w:tcPr>
            <w:tcW w:type="dxa" w:w="1378"/>
            <w:vAlign w:val="center"/>
            <w:shd w:val="clear" w:color="auto" w:fill="BDD7EE"/>
          </w:tcPr>
          <w:p>
            <w:pPr>
              <w:spacing w:before="40" w:after="40"/>
              <w:jc w:val="left"/>
            </w:pPr>
            <w:r>
              <w:rPr>
                <w:rFonts w:ascii="Times New Roman" w:hAnsi="Times New Roman"/>
                <w:b/>
                <w:i w:val="0"/>
                <w:sz w:val="20"/>
              </w:rPr>
              <w:t>TC ID</w:t>
            </w:r>
          </w:p>
        </w:tc>
        <w:tc>
          <w:tcPr>
            <w:tcW w:type="dxa" w:w="1378"/>
            <w:vAlign w:val="center"/>
            <w:shd w:val="clear" w:color="auto" w:fill="BDD7EE"/>
          </w:tcPr>
          <w:p>
            <w:pPr>
              <w:spacing w:before="40" w:after="40"/>
              <w:jc w:val="left"/>
            </w:pPr>
            <w:r>
              <w:rPr>
                <w:rFonts w:ascii="Times New Roman" w:hAnsi="Times New Roman"/>
                <w:b/>
                <w:i w:val="0"/>
                <w:sz w:val="20"/>
              </w:rPr>
              <w:t>Skenario</w:t>
            </w:r>
          </w:p>
        </w:tc>
        <w:tc>
          <w:tcPr>
            <w:tcW w:type="dxa" w:w="1378"/>
            <w:vAlign w:val="center"/>
            <w:shd w:val="clear" w:color="auto" w:fill="BDD7EE"/>
          </w:tcPr>
          <w:p>
            <w:pPr>
              <w:spacing w:before="40" w:after="40"/>
              <w:jc w:val="left"/>
            </w:pPr>
            <w:r>
              <w:rPr>
                <w:rFonts w:ascii="Times New Roman" w:hAnsi="Times New Roman"/>
                <w:b/>
                <w:i w:val="0"/>
                <w:sz w:val="20"/>
              </w:rPr>
              <w:t>Prosedur</w:t>
            </w:r>
          </w:p>
        </w:tc>
        <w:tc>
          <w:tcPr>
            <w:tcW w:type="dxa" w:w="1378"/>
            <w:vAlign w:val="center"/>
            <w:shd w:val="clear" w:color="auto" w:fill="BDD7EE"/>
          </w:tcPr>
          <w:p>
            <w:pPr>
              <w:spacing w:before="40" w:after="40"/>
              <w:jc w:val="left"/>
            </w:pPr>
            <w:r>
              <w:rPr>
                <w:rFonts w:ascii="Times New Roman" w:hAnsi="Times New Roman"/>
                <w:b/>
                <w:i w:val="0"/>
                <w:sz w:val="20"/>
              </w:rPr>
              <w:t>Hasil yang Diharapkan</w:t>
            </w:r>
          </w:p>
        </w:tc>
        <w:tc>
          <w:tcPr>
            <w:tcW w:type="dxa" w:w="1378"/>
            <w:vAlign w:val="center"/>
            <w:shd w:val="clear" w:color="auto" w:fill="BDD7EE"/>
          </w:tcPr>
          <w:p>
            <w:pPr>
              <w:spacing w:before="40" w:after="40"/>
              <w:jc w:val="left"/>
            </w:pPr>
            <w:r>
              <w:rPr>
                <w:rFonts w:ascii="Times New Roman" w:hAnsi="Times New Roman"/>
                <w:b/>
                <w:i w:val="0"/>
                <w:sz w:val="20"/>
              </w:rPr>
              <w:t>Hasil Aktual</w:t>
            </w:r>
          </w:p>
        </w:tc>
        <w:tc>
          <w:tcPr>
            <w:tcW w:type="dxa" w:w="1378"/>
            <w:vAlign w:val="center"/>
            <w:shd w:val="clear" w:color="auto" w:fill="BDD7EE"/>
          </w:tcPr>
          <w:p>
            <w:pPr>
              <w:spacing w:before="40" w:after="40"/>
              <w:jc w:val="left"/>
            </w:pPr>
            <w:r>
              <w:rPr>
                <w:rFonts w:ascii="Times New Roman" w:hAnsi="Times New Roman"/>
                <w:b/>
                <w:i w:val="0"/>
                <w:sz w:val="20"/>
              </w:rPr>
              <w:t>Status</w:t>
            </w:r>
          </w:p>
        </w:tc>
      </w:tr>
      <w:tr>
        <w:tc>
          <w:tcPr>
            <w:tcW w:type="dxa" w:w="1378"/>
            <w:vAlign w:val="center"/>
          </w:tcPr>
          <w:p>
            <w:pPr>
              <w:spacing w:before="40" w:after="40"/>
              <w:jc w:val="left"/>
            </w:pPr>
            <w:r>
              <w:rPr>
                <w:rFonts w:ascii="Times New Roman" w:hAnsi="Times New Roman"/>
                <w:b w:val="0"/>
                <w:i w:val="0"/>
                <w:sz w:val="20"/>
              </w:rPr>
              <w:t>TC-R-01</w:t>
            </w:r>
          </w:p>
        </w:tc>
        <w:tc>
          <w:tcPr>
            <w:tcW w:type="dxa" w:w="1378"/>
            <w:vAlign w:val="center"/>
          </w:tcPr>
          <w:p>
            <w:pPr>
              <w:spacing w:before="40" w:after="40"/>
              <w:jc w:val="left"/>
            </w:pPr>
            <w:r>
              <w:rPr>
                <w:rFonts w:ascii="Times New Roman" w:hAnsi="Times New Roman"/>
                <w:b w:val="0"/>
                <w:i w:val="0"/>
                <w:sz w:val="20"/>
              </w:rPr>
              <w:t>Reprodusibilitas prediksi</w:t>
            </w:r>
          </w:p>
        </w:tc>
        <w:tc>
          <w:tcPr>
            <w:tcW w:type="dxa" w:w="1378"/>
            <w:vAlign w:val="center"/>
          </w:tcPr>
          <w:p>
            <w:pPr>
              <w:spacing w:before="40" w:after="40"/>
              <w:jc w:val="left"/>
            </w:pPr>
            <w:r>
              <w:rPr>
                <w:rFonts w:ascii="Times New Roman" w:hAnsi="Times New Roman"/>
                <w:b w:val="0"/>
                <w:i w:val="0"/>
                <w:sz w:val="20"/>
              </w:rPr>
              <w:t xml:space="preserve">Jalankan </w:t>
            </w:r>
            <w:r>
              <w:rPr>
                <w:rFonts w:ascii="Courier New" w:hAnsi="Courier New"/>
                <w:sz w:val="20"/>
              </w:rPr>
              <w:t>ForecastService</w:t>
            </w:r>
            <w:r>
              <w:rPr>
                <w:rFonts w:ascii="Times New Roman" w:hAnsi="Times New Roman"/>
                <w:b w:val="0"/>
                <w:i w:val="0"/>
                <w:sz w:val="20"/>
              </w:rPr>
              <w:t xml:space="preserve"> dua kali dengan data dan model yang sama</w:t>
            </w:r>
          </w:p>
        </w:tc>
        <w:tc>
          <w:tcPr>
            <w:tcW w:type="dxa" w:w="1378"/>
            <w:vAlign w:val="center"/>
          </w:tcPr>
          <w:p>
            <w:pPr>
              <w:spacing w:before="40" w:after="40"/>
              <w:jc w:val="left"/>
            </w:pPr>
            <w:r>
              <w:rPr>
                <w:rFonts w:ascii="Times New Roman" w:hAnsi="Times New Roman"/>
                <w:b w:val="0"/>
                <w:i w:val="0"/>
                <w:sz w:val="20"/>
              </w:rPr>
              <w:t>Nilai prediksi identik pada kedua eksekusi</w:t>
            </w:r>
          </w:p>
        </w:tc>
        <w:tc>
          <w:tcPr>
            <w:tcW w:type="dxa" w:w="1378"/>
            <w:vAlign w:val="center"/>
          </w:tcPr>
          <w:p>
            <w:pPr>
              <w:spacing w:before="40" w:after="40"/>
              <w:jc w:val="left"/>
            </w:pPr>
            <w:r>
              <w:rPr>
                <w:rFonts w:ascii="Times New Roman" w:hAnsi="Times New Roman"/>
                <w:b w:val="0"/>
                <w:i w:val="0"/>
                <w:sz w:val="20"/>
              </w:rPr>
              <w:t>Output identik (selisih = 0,00).</w:t>
            </w:r>
          </w:p>
        </w:tc>
        <w:tc>
          <w:tcPr>
            <w:tcW w:type="dxa" w:w="1378"/>
            <w:vAlign w:val="center"/>
          </w:tcPr>
          <w:p>
            <w:pPr>
              <w:spacing w:before="40" w:after="40"/>
              <w:jc w:val="left"/>
            </w:pPr>
            <w:r>
              <w:rPr>
                <w:rFonts w:ascii="Times New Roman" w:hAnsi="Times New Roman"/>
                <w:b/>
                <w:i w:val="0"/>
                <w:sz w:val="20"/>
              </w:rPr>
              <w:t>Pass</w:t>
            </w:r>
          </w:p>
        </w:tc>
      </w:tr>
      <w:tr>
        <w:tc>
          <w:tcPr>
            <w:tcW w:type="dxa" w:w="1378"/>
            <w:vAlign w:val="center"/>
          </w:tcPr>
          <w:p>
            <w:pPr>
              <w:spacing w:before="40" w:after="40"/>
              <w:jc w:val="left"/>
            </w:pPr>
            <w:r>
              <w:rPr>
                <w:rFonts w:ascii="Times New Roman" w:hAnsi="Times New Roman"/>
                <w:b w:val="0"/>
                <w:i w:val="0"/>
                <w:sz w:val="20"/>
              </w:rPr>
              <w:t>TC-R-02</w:t>
            </w:r>
          </w:p>
        </w:tc>
        <w:tc>
          <w:tcPr>
            <w:tcW w:type="dxa" w:w="1378"/>
            <w:vAlign w:val="center"/>
          </w:tcPr>
          <w:p>
            <w:pPr>
              <w:spacing w:before="40" w:after="40"/>
              <w:jc w:val="left"/>
            </w:pPr>
            <w:r>
              <w:rPr>
                <w:rFonts w:ascii="Times New Roman" w:hAnsi="Times New Roman"/>
                <w:b w:val="0"/>
                <w:i w:val="0"/>
                <w:sz w:val="20"/>
              </w:rPr>
              <w:t xml:space="preserve">Konsistensi </w:t>
            </w:r>
            <w:r>
              <w:rPr>
                <w:rFonts w:ascii="Times New Roman" w:hAnsi="Times New Roman"/>
                <w:b w:val="0"/>
                <w:i/>
                <w:sz w:val="20"/>
              </w:rPr>
              <w:t>model registry</w:t>
            </w:r>
          </w:p>
        </w:tc>
        <w:tc>
          <w:tcPr>
            <w:tcW w:type="dxa" w:w="1378"/>
            <w:vAlign w:val="center"/>
          </w:tcPr>
          <w:p>
            <w:pPr>
              <w:spacing w:before="40" w:after="40"/>
              <w:jc w:val="left"/>
            </w:pPr>
            <w:r>
              <w:rPr>
                <w:rFonts w:ascii="Times New Roman" w:hAnsi="Times New Roman"/>
                <w:b w:val="0"/>
                <w:i w:val="0"/>
                <w:sz w:val="20"/>
              </w:rPr>
              <w:t xml:space="preserve">Periksa bahwa hanya satu model berstatus </w:t>
            </w:r>
            <w:r>
              <w:rPr>
                <w:rFonts w:ascii="Courier New" w:hAnsi="Courier New"/>
                <w:sz w:val="20"/>
              </w:rPr>
              <w:t>active</w:t>
            </w:r>
            <w:r>
              <w:rPr>
                <w:rFonts w:ascii="Times New Roman" w:hAnsi="Times New Roman"/>
                <w:b w:val="0"/>
                <w:i w:val="0"/>
                <w:sz w:val="20"/>
              </w:rPr>
              <w:t xml:space="preserve"> di </w:t>
            </w:r>
            <w:r>
              <w:rPr>
                <w:rFonts w:ascii="Courier New" w:hAnsi="Courier New"/>
                <w:sz w:val="20"/>
              </w:rPr>
              <w:t>model_registry</w:t>
            </w:r>
          </w:p>
        </w:tc>
        <w:tc>
          <w:tcPr>
            <w:tcW w:type="dxa" w:w="1378"/>
            <w:vAlign w:val="center"/>
          </w:tcPr>
          <w:p>
            <w:pPr>
              <w:spacing w:before="40" w:after="40"/>
              <w:jc w:val="left"/>
            </w:pPr>
            <w:r>
              <w:rPr>
                <w:rFonts w:ascii="Times New Roman" w:hAnsi="Times New Roman"/>
                <w:b w:val="0"/>
                <w:i w:val="0"/>
                <w:sz w:val="20"/>
              </w:rPr>
              <w:t xml:space="preserve">Tepat satu baris dengan </w:t>
            </w:r>
            <w:r>
              <w:rPr>
                <w:rFonts w:ascii="Courier New" w:hAnsi="Courier New"/>
                <w:sz w:val="20"/>
              </w:rPr>
              <w:t>status = 'active'</w:t>
            </w:r>
            <w:r>
              <w:rPr>
                <w:rFonts w:ascii="Times New Roman" w:hAnsi="Times New Roman"/>
                <w:b w:val="0"/>
                <w:i w:val="0"/>
                <w:sz w:val="20"/>
              </w:rPr>
              <w:t xml:space="preserve">; model lama otomatis </w:t>
            </w:r>
            <w:r>
              <w:rPr>
                <w:rFonts w:ascii="Courier New" w:hAnsi="Courier New"/>
                <w:sz w:val="20"/>
              </w:rPr>
              <w:t>inactive</w:t>
            </w:r>
          </w:p>
        </w:tc>
        <w:tc>
          <w:tcPr>
            <w:tcW w:type="dxa" w:w="1378"/>
            <w:vAlign w:val="center"/>
          </w:tcPr>
          <w:p>
            <w:pPr>
              <w:spacing w:before="40" w:after="40"/>
              <w:jc w:val="left"/>
            </w:pPr>
            <w:r>
              <w:rPr>
                <w:rFonts w:ascii="Times New Roman" w:hAnsi="Times New Roman"/>
                <w:b w:val="0"/>
                <w:i w:val="0"/>
                <w:sz w:val="20"/>
              </w:rPr>
              <w:t>Konfirmasi via MySQL Workbench: 1 active model.</w:t>
            </w:r>
          </w:p>
        </w:tc>
        <w:tc>
          <w:tcPr>
            <w:tcW w:type="dxa" w:w="1378"/>
            <w:vAlign w:val="center"/>
          </w:tcPr>
          <w:p>
            <w:pPr>
              <w:spacing w:before="40" w:after="40"/>
              <w:jc w:val="left"/>
            </w:pPr>
            <w:r>
              <w:rPr>
                <w:rFonts w:ascii="Times New Roman" w:hAnsi="Times New Roman"/>
                <w:b/>
                <w:i w:val="0"/>
                <w:sz w:val="20"/>
              </w:rPr>
              <w:t>Pass</w:t>
            </w:r>
          </w:p>
        </w:tc>
      </w:tr>
      <w:tr>
        <w:tc>
          <w:tcPr>
            <w:tcW w:type="dxa" w:w="1378"/>
            <w:vAlign w:val="center"/>
          </w:tcPr>
          <w:p>
            <w:pPr>
              <w:spacing w:before="40" w:after="40"/>
              <w:jc w:val="left"/>
            </w:pPr>
            <w:r>
              <w:rPr>
                <w:rFonts w:ascii="Times New Roman" w:hAnsi="Times New Roman"/>
                <w:b w:val="0"/>
                <w:i w:val="0"/>
                <w:sz w:val="20"/>
              </w:rPr>
              <w:t>TC-R-03</w:t>
            </w:r>
          </w:p>
        </w:tc>
        <w:tc>
          <w:tcPr>
            <w:tcW w:type="dxa" w:w="1378"/>
            <w:vAlign w:val="center"/>
          </w:tcPr>
          <w:p>
            <w:pPr>
              <w:spacing w:before="40" w:after="40"/>
              <w:jc w:val="left"/>
            </w:pPr>
            <w:r>
              <w:rPr>
                <w:rFonts w:ascii="Times New Roman" w:hAnsi="Times New Roman"/>
                <w:b w:val="0"/>
                <w:i w:val="0"/>
                <w:sz w:val="20"/>
              </w:rPr>
              <w:t>Integritas perhitungan Safety Stock</w:t>
            </w:r>
          </w:p>
        </w:tc>
        <w:tc>
          <w:tcPr>
            <w:tcW w:type="dxa" w:w="1378"/>
            <w:vAlign w:val="center"/>
          </w:tcPr>
          <w:p>
            <w:pPr>
              <w:spacing w:before="40" w:after="40"/>
              <w:jc w:val="left"/>
            </w:pPr>
            <w:r>
              <w:rPr>
                <w:rFonts w:ascii="Times New Roman" w:hAnsi="Times New Roman"/>
                <w:b w:val="0"/>
                <w:i w:val="0"/>
                <w:sz w:val="20"/>
              </w:rPr>
              <w:t>Hitung SS manual untuk obat sampel; bandingkan dengan nilai sistem</w:t>
            </w:r>
          </w:p>
        </w:tc>
        <w:tc>
          <w:tcPr>
            <w:tcW w:type="dxa" w:w="1378"/>
            <w:vAlign w:val="center"/>
          </w:tcPr>
          <w:p>
            <w:pPr>
              <w:spacing w:before="40" w:after="40"/>
              <w:jc w:val="left"/>
            </w:pPr>
            <w:r>
              <w:rPr>
                <w:rFonts w:ascii="Times New Roman" w:hAnsi="Times New Roman"/>
                <w:b w:val="0"/>
                <w:i w:val="0"/>
                <w:sz w:val="20"/>
              </w:rPr>
              <w:t>Nilai SS sistem = kalkulasi manual dengan rumus Z × σ × √LT</w:t>
            </w:r>
          </w:p>
        </w:tc>
        <w:tc>
          <w:tcPr>
            <w:tcW w:type="dxa" w:w="1378"/>
            <w:vAlign w:val="center"/>
          </w:tcPr>
          <w:p>
            <w:pPr>
              <w:spacing w:before="40" w:after="40"/>
              <w:jc w:val="left"/>
            </w:pPr>
            <w:r>
              <w:rPr>
                <w:rFonts w:ascii="Times New Roman" w:hAnsi="Times New Roman"/>
                <w:b w:val="0"/>
                <w:i w:val="0"/>
                <w:sz w:val="20"/>
              </w:rPr>
              <w:t>Selisih = 0,00 untuk 10 obat sampel yang diperiksa.</w:t>
            </w:r>
          </w:p>
        </w:tc>
        <w:tc>
          <w:tcPr>
            <w:tcW w:type="dxa" w:w="1378"/>
            <w:vAlign w:val="center"/>
          </w:tcPr>
          <w:p>
            <w:pPr>
              <w:spacing w:before="40" w:after="40"/>
              <w:jc w:val="left"/>
            </w:pPr>
            <w:r>
              <w:rPr>
                <w:rFonts w:ascii="Times New Roman" w:hAnsi="Times New Roman"/>
                <w:b/>
                <w:i w:val="0"/>
                <w:sz w:val="20"/>
              </w:rPr>
              <w:t>Pass</w:t>
            </w:r>
          </w:p>
        </w:tc>
      </w:tr>
    </w:tbl>
    <w:p/>
    <w:p>
      <w:pPr>
        <w:spacing w:before="160" w:after="80"/>
        <w:ind w:left="0"/>
        <w:jc w:val="left"/>
      </w:pPr>
      <w:r>
        <w:rPr>
          <w:rFonts w:ascii="Times New Roman" w:hAnsi="Times New Roman"/>
          <w:b/>
          <w:color w:val="1F497D"/>
          <w:sz w:val="26"/>
        </w:rPr>
        <w:t>5.3.3 Pengujian Akurasi Model Peramalan</w:t>
      </w:r>
    </w:p>
    <w:p>
      <w:pPr>
        <w:spacing w:before="40" w:after="40" w:line="360" w:lineRule="exact"/>
        <w:ind w:left="0" w:firstLine="720"/>
        <w:jc w:val="both"/>
      </w:pPr>
      <w:r>
        <w:rPr>
          <w:rFonts w:ascii="Times New Roman" w:hAnsi="Times New Roman"/>
          <w:b w:val="0"/>
          <w:i w:val="0"/>
          <w:sz w:val="24"/>
        </w:rPr>
        <w:t>Pengujian akurasi merupakan evaluasi kuantitatif terhadap kemampuan model peramalan dalam</w:t>
      </w:r>
    </w:p>
    <w:p>
      <w:pPr>
        <w:spacing w:before="40" w:after="40" w:line="360" w:lineRule="exact"/>
        <w:ind w:left="0" w:firstLine="720"/>
        <w:jc w:val="both"/>
      </w:pPr>
      <w:r>
        <w:rPr>
          <w:rFonts w:ascii="Times New Roman" w:hAnsi="Times New Roman"/>
          <w:b w:val="0"/>
          <w:i w:val="0"/>
          <w:sz w:val="24"/>
        </w:rPr>
        <w:t xml:space="preserve">memprediksikan konsumsi obat aktual pada </w:t>
      </w:r>
      <w:r>
        <w:rPr>
          <w:rFonts w:ascii="Times New Roman" w:hAnsi="Times New Roman"/>
          <w:b/>
          <w:i w:val="0"/>
          <w:sz w:val="24"/>
        </w:rPr>
        <w:t>data uji (*holdout test set*)</w:t>
      </w:r>
      <w:r>
        <w:rPr>
          <w:rFonts w:ascii="Times New Roman" w:hAnsi="Times New Roman"/>
          <w:b w:val="0"/>
          <w:i w:val="0"/>
          <w:sz w:val="24"/>
        </w:rPr>
        <w:t xml:space="preserve"> bulan November–</w:t>
      </w:r>
    </w:p>
    <w:p>
      <w:pPr>
        <w:spacing w:before="40" w:after="40" w:line="360" w:lineRule="exact"/>
        <w:ind w:left="0" w:firstLine="720"/>
        <w:jc w:val="both"/>
      </w:pPr>
      <w:r>
        <w:rPr>
          <w:rFonts w:ascii="Times New Roman" w:hAnsi="Times New Roman"/>
          <w:b w:val="0"/>
          <w:i w:val="0"/>
          <w:sz w:val="24"/>
        </w:rPr>
        <w:t>Desember 2025. Data uji ini dipartisi secara ketat dan tidak pernah digunakan selama proses</w:t>
      </w:r>
    </w:p>
    <w:p>
      <w:pPr>
        <w:spacing w:before="40" w:after="40" w:line="360" w:lineRule="exact"/>
        <w:ind w:left="0" w:firstLine="720"/>
        <w:jc w:val="both"/>
      </w:pPr>
      <w:r>
        <w:rPr>
          <w:rFonts w:ascii="Times New Roman" w:hAnsi="Times New Roman"/>
          <w:b w:val="0"/>
          <w:i w:val="0"/>
          <w:sz w:val="24"/>
        </w:rPr>
        <w:t>pemilihan parameter, sehingga hasilnya mencerminkan kemampuan generalisasi model yang</w:t>
      </w:r>
    </w:p>
    <w:p>
      <w:pPr>
        <w:spacing w:before="40" w:after="40" w:line="360" w:lineRule="exact"/>
        <w:ind w:left="0" w:firstLine="720"/>
        <w:jc w:val="both"/>
      </w:pPr>
      <w:r>
        <w:rPr>
          <w:rFonts w:ascii="Times New Roman" w:hAnsi="Times New Roman"/>
          <w:b w:val="0"/>
          <w:i w:val="0"/>
          <w:sz w:val="24"/>
        </w:rPr>
        <w:t>sesungguhnya.</w:t>
      </w:r>
    </w:p>
    <w:p>
      <w:pPr>
        <w:spacing w:before="160" w:after="80"/>
        <w:ind w:left="0"/>
        <w:jc w:val="left"/>
      </w:pPr>
      <w:r>
        <w:rPr>
          <w:rFonts w:ascii="Times New Roman" w:hAnsi="Times New Roman"/>
          <w:b/>
          <w:color w:val="000000"/>
          <w:sz w:val="24"/>
        </w:rPr>
        <w:t>5.3.3.1 Perbandingan Empat Strategi Peramalan</w:t>
      </w:r>
    </w:p>
    <w:p>
      <w:pPr>
        <w:spacing w:before="40" w:after="40" w:line="360" w:lineRule="exact"/>
        <w:ind w:left="0" w:firstLine="720"/>
        <w:jc w:val="both"/>
      </w:pPr>
      <w:r>
        <w:rPr>
          <w:rFonts w:ascii="Times New Roman" w:hAnsi="Times New Roman"/>
          <w:b w:val="0"/>
          <w:i w:val="0"/>
          <w:sz w:val="24"/>
        </w:rPr>
        <w:t>Eksperimen membandingkan empat strategi pemilihan model:</w:t>
      </w:r>
    </w:p>
    <w:tbl>
      <w:tblPr>
        <w:tblStyle w:val="TableGrid"/>
        <w:tblW w:type="auto" w:w="0"/>
        <w:jc w:val="center"/>
        <w:tblLook w:firstColumn="1" w:firstRow="1" w:lastColumn="0" w:lastRow="0" w:noHBand="0" w:noVBand="1" w:val="04A0"/>
      </w:tblPr>
      <w:tblGrid>
        <w:gridCol w:w="4135"/>
        <w:gridCol w:w="4135"/>
      </w:tblGrid>
      <w:tr>
        <w:tc>
          <w:tcPr>
            <w:tcW w:type="dxa" w:w="4135"/>
            <w:vAlign w:val="center"/>
            <w:shd w:val="clear" w:color="auto" w:fill="BDD7EE"/>
          </w:tcPr>
          <w:p>
            <w:pPr>
              <w:spacing w:before="40" w:after="40"/>
              <w:jc w:val="left"/>
            </w:pPr>
            <w:r>
              <w:rPr>
                <w:rFonts w:ascii="Times New Roman" w:hAnsi="Times New Roman"/>
                <w:b/>
                <w:i w:val="0"/>
                <w:sz w:val="20"/>
              </w:rPr>
              <w:t>Strategi</w:t>
            </w:r>
          </w:p>
        </w:tc>
        <w:tc>
          <w:tcPr>
            <w:tcW w:type="dxa" w:w="4135"/>
            <w:vAlign w:val="center"/>
            <w:shd w:val="clear" w:color="auto" w:fill="BDD7EE"/>
          </w:tcPr>
          <w:p>
            <w:pPr>
              <w:spacing w:before="40" w:after="40"/>
              <w:jc w:val="left"/>
            </w:pPr>
            <w:r>
              <w:rPr>
                <w:rFonts w:ascii="Times New Roman" w:hAnsi="Times New Roman"/>
                <w:b/>
                <w:i w:val="0"/>
                <w:sz w:val="20"/>
              </w:rPr>
              <w:t>Deskripsi</w:t>
            </w:r>
          </w:p>
        </w:tc>
      </w:tr>
      <w:tr>
        <w:tc>
          <w:tcPr>
            <w:tcW w:type="dxa" w:w="4135"/>
            <w:vAlign w:val="center"/>
          </w:tcPr>
          <w:p>
            <w:pPr>
              <w:spacing w:before="40" w:after="40"/>
              <w:jc w:val="left"/>
            </w:pPr>
            <w:r>
              <w:rPr>
                <w:rFonts w:ascii="Times New Roman" w:hAnsi="Times New Roman"/>
                <w:b/>
                <w:i w:val="0"/>
                <w:sz w:val="20"/>
              </w:rPr>
              <w:t>Baseline</w:t>
            </w:r>
          </w:p>
        </w:tc>
        <w:tc>
          <w:tcPr>
            <w:tcW w:type="dxa" w:w="4135"/>
            <w:vAlign w:val="center"/>
          </w:tcPr>
          <w:p>
            <w:pPr>
              <w:spacing w:before="40" w:after="40"/>
              <w:jc w:val="left"/>
            </w:pPr>
            <w:r>
              <w:rPr>
                <w:rFonts w:ascii="Times New Roman" w:hAnsi="Times New Roman"/>
                <w:b w:val="0"/>
                <w:i w:val="0"/>
                <w:sz w:val="20"/>
              </w:rPr>
              <w:t>Parameter SES/Croston/SBA dipilih dari validasi titik tunggal (bulan 7–9)</w:t>
            </w:r>
          </w:p>
        </w:tc>
      </w:tr>
      <w:tr>
        <w:tc>
          <w:tcPr>
            <w:tcW w:type="dxa" w:w="4135"/>
            <w:vAlign w:val="center"/>
          </w:tcPr>
          <w:p>
            <w:pPr>
              <w:spacing w:before="40" w:after="40"/>
              <w:jc w:val="left"/>
            </w:pPr>
            <w:r>
              <w:rPr>
                <w:rFonts w:ascii="Times New Roman" w:hAnsi="Times New Roman"/>
                <w:b/>
                <w:i w:val="0"/>
                <w:sz w:val="20"/>
              </w:rPr>
              <w:t>Hibrid Tuning CV</w:t>
            </w:r>
          </w:p>
        </w:tc>
        <w:tc>
          <w:tcPr>
            <w:tcW w:type="dxa" w:w="4135"/>
            <w:vAlign w:val="center"/>
          </w:tcPr>
          <w:p>
            <w:pPr>
              <w:spacing w:before="40" w:after="40"/>
              <w:jc w:val="left"/>
            </w:pPr>
            <w:r>
              <w:rPr>
                <w:rFonts w:ascii="Times New Roman" w:hAnsi="Times New Roman"/>
                <w:b w:val="0"/>
                <w:i w:val="0"/>
                <w:sz w:val="20"/>
              </w:rPr>
              <w:t xml:space="preserve">Parameter </w:t>
            </w:r>
            <w:r>
              <w:rPr>
                <w:rFonts w:ascii="Times New Roman" w:hAnsi="Times New Roman"/>
                <w:b w:val="0"/>
                <w:i/>
                <w:sz w:val="20"/>
              </w:rPr>
              <w:t>erratic</w:t>
            </w:r>
            <w:r>
              <w:rPr>
                <w:rFonts w:ascii="Times New Roman" w:hAnsi="Times New Roman"/>
                <w:b w:val="0"/>
                <w:i w:val="0"/>
                <w:sz w:val="20"/>
              </w:rPr>
              <w:t xml:space="preserve"> dari </w:t>
            </w:r>
            <w:r>
              <w:rPr>
                <w:rFonts w:ascii="Times New Roman" w:hAnsi="Times New Roman"/>
                <w:b w:val="0"/>
                <w:i/>
                <w:sz w:val="20"/>
              </w:rPr>
              <w:t>rolling-origin CV</w:t>
            </w:r>
            <w:r>
              <w:rPr>
                <w:rFonts w:ascii="Times New Roman" w:hAnsi="Times New Roman"/>
                <w:b w:val="0"/>
                <w:i w:val="0"/>
                <w:sz w:val="20"/>
              </w:rPr>
              <w:t xml:space="preserve">; kategori lain tetap </w:t>
            </w:r>
            <w:r>
              <w:rPr>
                <w:rFonts w:ascii="Times New Roman" w:hAnsi="Times New Roman"/>
                <w:b w:val="0"/>
                <w:i/>
                <w:sz w:val="20"/>
              </w:rPr>
              <w:t>baseline</w:t>
            </w:r>
          </w:p>
        </w:tc>
      </w:tr>
      <w:tr>
        <w:tc>
          <w:tcPr>
            <w:tcW w:type="dxa" w:w="4135"/>
            <w:vAlign w:val="center"/>
          </w:tcPr>
          <w:p>
            <w:pPr>
              <w:spacing w:before="40" w:after="40"/>
              <w:jc w:val="left"/>
            </w:pPr>
            <w:r>
              <w:rPr>
                <w:rFonts w:ascii="Times New Roman" w:hAnsi="Times New Roman"/>
                <w:b/>
                <w:i w:val="0"/>
                <w:sz w:val="20"/>
              </w:rPr>
              <w:t>Multi-Metode per Obat</w:t>
            </w:r>
          </w:p>
        </w:tc>
        <w:tc>
          <w:tcPr>
            <w:tcW w:type="dxa" w:w="4135"/>
            <w:vAlign w:val="center"/>
          </w:tcPr>
          <w:p>
            <w:pPr>
              <w:spacing w:before="40" w:after="40"/>
              <w:jc w:val="left"/>
            </w:pPr>
            <w:r>
              <w:rPr>
                <w:rFonts w:ascii="Times New Roman" w:hAnsi="Times New Roman"/>
                <w:b w:val="0"/>
                <w:i w:val="0"/>
                <w:sz w:val="20"/>
              </w:rPr>
              <w:t>8 metode × 136 kandidat; pemenang dipilih per obat berdasarkan WAPE validasi</w:t>
            </w:r>
          </w:p>
        </w:tc>
      </w:tr>
      <w:tr>
        <w:tc>
          <w:tcPr>
            <w:tcW w:type="dxa" w:w="4135"/>
            <w:vAlign w:val="center"/>
          </w:tcPr>
          <w:p>
            <w:pPr>
              <w:spacing w:before="40" w:after="40"/>
              <w:jc w:val="left"/>
            </w:pPr>
            <w:r>
              <w:rPr>
                <w:rFonts w:ascii="Times New Roman" w:hAnsi="Times New Roman"/>
                <w:b/>
                <w:i w:val="0"/>
                <w:sz w:val="20"/>
              </w:rPr>
              <w:t>Pooled per Kategori</w:t>
            </w:r>
          </w:p>
        </w:tc>
        <w:tc>
          <w:tcPr>
            <w:tcW w:type="dxa" w:w="4135"/>
            <w:vAlign w:val="center"/>
          </w:tcPr>
          <w:p>
            <w:pPr>
              <w:spacing w:before="40" w:after="40"/>
              <w:jc w:val="left"/>
            </w:pPr>
            <w:r>
              <w:rPr>
                <w:rFonts w:ascii="Times New Roman" w:hAnsi="Times New Roman"/>
                <w:b w:val="0"/>
                <w:i w:val="0"/>
                <w:sz w:val="20"/>
              </w:rPr>
              <w:t>Satu metode terbaik dipilih per kategori berdasarkan WAPE validasi gabungan (</w:t>
            </w:r>
            <w:r>
              <w:rPr>
                <w:rFonts w:ascii="Times New Roman" w:hAnsi="Times New Roman"/>
                <w:b w:val="0"/>
                <w:i/>
                <w:sz w:val="20"/>
              </w:rPr>
              <w:t>pooled</w:t>
            </w:r>
            <w:r>
              <w:rPr>
                <w:rFonts w:ascii="Times New Roman" w:hAnsi="Times New Roman"/>
                <w:b w:val="0"/>
                <w:i w:val="0"/>
                <w:sz w:val="20"/>
              </w:rPr>
              <w:t>)</w:t>
            </w:r>
          </w:p>
        </w:tc>
      </w:tr>
    </w:tbl>
    <w:p/>
    <w:p>
      <w:pPr>
        <w:spacing w:before="160" w:after="80"/>
        <w:ind w:left="0"/>
        <w:jc w:val="left"/>
      </w:pPr>
      <w:r>
        <w:rPr>
          <w:rFonts w:ascii="Times New Roman" w:hAnsi="Times New Roman"/>
          <w:b/>
          <w:color w:val="000000"/>
          <w:sz w:val="24"/>
        </w:rPr>
        <w:t>Tabel 5.10 — Hasil WAPE Test Median per Kategori (4 Strategi)</w:t>
      </w:r>
    </w:p>
    <w:tbl>
      <w:tblPr>
        <w:tblStyle w:val="TableGrid"/>
        <w:tblW w:type="auto" w:w="0"/>
        <w:jc w:val="center"/>
        <w:tblLook w:firstColumn="1" w:firstRow="1" w:lastColumn="0" w:lastRow="0" w:noHBand="0" w:noVBand="1" w:val="04A0"/>
      </w:tblPr>
      <w:tblGrid>
        <w:gridCol w:w="1654"/>
        <w:gridCol w:w="1654"/>
        <w:gridCol w:w="1654"/>
        <w:gridCol w:w="1654"/>
        <w:gridCol w:w="1654"/>
      </w:tblGrid>
      <w:tr>
        <w:tc>
          <w:tcPr>
            <w:tcW w:type="dxa" w:w="1654"/>
            <w:vAlign w:val="center"/>
            <w:shd w:val="clear" w:color="auto" w:fill="BDD7EE"/>
          </w:tcPr>
          <w:p>
            <w:pPr>
              <w:spacing w:before="40" w:after="40"/>
              <w:jc w:val="left"/>
            </w:pPr>
            <w:r>
              <w:rPr>
                <w:rFonts w:ascii="Times New Roman" w:hAnsi="Times New Roman"/>
                <w:b/>
                <w:i w:val="0"/>
                <w:sz w:val="20"/>
              </w:rPr>
              <w:t>Kategori Demand</w:t>
            </w:r>
          </w:p>
        </w:tc>
        <w:tc>
          <w:tcPr>
            <w:tcW w:type="dxa" w:w="1654"/>
            <w:vAlign w:val="center"/>
            <w:shd w:val="clear" w:color="auto" w:fill="BDD7EE"/>
          </w:tcPr>
          <w:p>
            <w:pPr>
              <w:spacing w:before="40" w:after="40"/>
              <w:jc w:val="left"/>
            </w:pPr>
            <w:r>
              <w:rPr>
                <w:rFonts w:ascii="Times New Roman" w:hAnsi="Times New Roman"/>
                <w:b/>
                <w:i w:val="0"/>
                <w:sz w:val="20"/>
              </w:rPr>
              <w:t>1. Baseline</w:t>
            </w:r>
          </w:p>
        </w:tc>
        <w:tc>
          <w:tcPr>
            <w:tcW w:type="dxa" w:w="1654"/>
            <w:vAlign w:val="center"/>
            <w:shd w:val="clear" w:color="auto" w:fill="BDD7EE"/>
          </w:tcPr>
          <w:p>
            <w:pPr>
              <w:spacing w:before="40" w:after="40"/>
              <w:jc w:val="left"/>
            </w:pPr>
            <w:r>
              <w:rPr>
                <w:rFonts w:ascii="Times New Roman" w:hAnsi="Times New Roman"/>
                <w:b/>
                <w:i w:val="0"/>
                <w:sz w:val="20"/>
              </w:rPr>
              <w:t>2. Hibrid CV</w:t>
            </w:r>
          </w:p>
        </w:tc>
        <w:tc>
          <w:tcPr>
            <w:tcW w:type="dxa" w:w="1654"/>
            <w:vAlign w:val="center"/>
            <w:shd w:val="clear" w:color="auto" w:fill="BDD7EE"/>
          </w:tcPr>
          <w:p>
            <w:pPr>
              <w:spacing w:before="40" w:after="40"/>
              <w:jc w:val="left"/>
            </w:pPr>
            <w:r>
              <w:rPr>
                <w:rFonts w:ascii="Times New Roman" w:hAnsi="Times New Roman"/>
                <w:b/>
                <w:i w:val="0"/>
                <w:sz w:val="20"/>
              </w:rPr>
              <w:t>3. Multi-Metode</w:t>
            </w:r>
          </w:p>
        </w:tc>
        <w:tc>
          <w:tcPr>
            <w:tcW w:type="dxa" w:w="1654"/>
            <w:vAlign w:val="center"/>
            <w:shd w:val="clear" w:color="auto" w:fill="BDD7EE"/>
          </w:tcPr>
          <w:p>
            <w:pPr>
              <w:spacing w:before="40" w:after="40"/>
              <w:jc w:val="left"/>
            </w:pPr>
            <w:r>
              <w:rPr>
                <w:rFonts w:ascii="Times New Roman" w:hAnsi="Times New Roman"/>
                <w:b/>
                <w:i w:val="0"/>
                <w:sz w:val="20"/>
              </w:rPr>
              <w:t>4. Pooled</w:t>
            </w:r>
          </w:p>
        </w:tc>
      </w:tr>
      <w:tr>
        <w:tc>
          <w:tcPr>
            <w:tcW w:type="dxa" w:w="1654"/>
            <w:vAlign w:val="center"/>
          </w:tcPr>
          <w:p>
            <w:pPr>
              <w:spacing w:before="40" w:after="40"/>
              <w:jc w:val="left"/>
            </w:pPr>
            <w:r>
              <w:rPr>
                <w:rFonts w:ascii="Times New Roman" w:hAnsi="Times New Roman"/>
                <w:b w:val="0"/>
                <w:i/>
                <w:sz w:val="20"/>
              </w:rPr>
              <w:t>Smooth</w:t>
            </w:r>
          </w:p>
        </w:tc>
        <w:tc>
          <w:tcPr>
            <w:tcW w:type="dxa" w:w="1654"/>
            <w:vAlign w:val="center"/>
          </w:tcPr>
          <w:p>
            <w:pPr>
              <w:spacing w:before="40" w:after="40"/>
              <w:jc w:val="left"/>
            </w:pPr>
            <w:r>
              <w:rPr>
                <w:rFonts w:ascii="Times New Roman" w:hAnsi="Times New Roman"/>
                <w:b w:val="0"/>
                <w:i w:val="0"/>
                <w:sz w:val="20"/>
              </w:rPr>
              <w:t>—</w:t>
            </w:r>
          </w:p>
        </w:tc>
        <w:tc>
          <w:tcPr>
            <w:tcW w:type="dxa" w:w="1654"/>
            <w:vAlign w:val="center"/>
          </w:tcPr>
          <w:p>
            <w:pPr>
              <w:spacing w:before="40" w:after="40"/>
              <w:jc w:val="left"/>
            </w:pPr>
            <w:r>
              <w:rPr>
                <w:rFonts w:ascii="Times New Roman" w:hAnsi="Times New Roman"/>
                <w:b w:val="0"/>
                <w:i w:val="0"/>
                <w:sz w:val="20"/>
              </w:rPr>
              <w:t>—</w:t>
            </w:r>
          </w:p>
        </w:tc>
        <w:tc>
          <w:tcPr>
            <w:tcW w:type="dxa" w:w="1654"/>
            <w:vAlign w:val="center"/>
          </w:tcPr>
          <w:p>
            <w:pPr>
              <w:spacing w:before="40" w:after="40"/>
              <w:jc w:val="left"/>
            </w:pPr>
            <w:r>
              <w:rPr>
                <w:rFonts w:ascii="Times New Roman" w:hAnsi="Times New Roman"/>
                <w:b w:val="0"/>
                <w:i w:val="0"/>
                <w:sz w:val="20"/>
              </w:rPr>
              <w:t>—</w:t>
            </w:r>
          </w:p>
        </w:tc>
        <w:tc>
          <w:tcPr>
            <w:tcW w:type="dxa" w:w="1654"/>
            <w:vAlign w:val="center"/>
          </w:tcPr>
          <w:p>
            <w:pPr>
              <w:spacing w:before="40" w:after="40"/>
              <w:jc w:val="left"/>
            </w:pPr>
            <w:r>
              <w:rPr>
                <w:rFonts w:ascii="Times New Roman" w:hAnsi="Times New Roman"/>
                <w:b w:val="0"/>
                <w:i w:val="0"/>
                <w:sz w:val="20"/>
              </w:rPr>
              <w:t>—</w:t>
            </w:r>
          </w:p>
        </w:tc>
      </w:tr>
      <w:tr>
        <w:tc>
          <w:tcPr>
            <w:tcW w:type="dxa" w:w="1654"/>
            <w:vAlign w:val="center"/>
          </w:tcPr>
          <w:p>
            <w:pPr>
              <w:spacing w:before="40" w:after="40"/>
              <w:jc w:val="left"/>
            </w:pPr>
            <w:r>
              <w:rPr>
                <w:rFonts w:ascii="Times New Roman" w:hAnsi="Times New Roman"/>
                <w:b w:val="0"/>
                <w:i/>
                <w:sz w:val="20"/>
              </w:rPr>
              <w:t>Erratic</w:t>
            </w:r>
          </w:p>
        </w:tc>
        <w:tc>
          <w:tcPr>
            <w:tcW w:type="dxa" w:w="1654"/>
            <w:vAlign w:val="center"/>
          </w:tcPr>
          <w:p>
            <w:pPr>
              <w:spacing w:before="40" w:after="40"/>
              <w:jc w:val="left"/>
            </w:pPr>
            <w:r>
              <w:rPr>
                <w:rFonts w:ascii="Times New Roman" w:hAnsi="Times New Roman"/>
                <w:b w:val="0"/>
                <w:i w:val="0"/>
                <w:sz w:val="20"/>
              </w:rPr>
              <w:t>—</w:t>
            </w:r>
          </w:p>
        </w:tc>
        <w:tc>
          <w:tcPr>
            <w:tcW w:type="dxa" w:w="1654"/>
            <w:vAlign w:val="center"/>
          </w:tcPr>
          <w:p>
            <w:pPr>
              <w:spacing w:before="40" w:after="40"/>
              <w:jc w:val="left"/>
            </w:pPr>
            <w:r>
              <w:rPr>
                <w:rFonts w:ascii="Times New Roman" w:hAnsi="Times New Roman"/>
                <w:b w:val="0"/>
                <w:i w:val="0"/>
                <w:sz w:val="20"/>
              </w:rPr>
              <w:t>—</w:t>
            </w:r>
          </w:p>
        </w:tc>
        <w:tc>
          <w:tcPr>
            <w:tcW w:type="dxa" w:w="1654"/>
            <w:vAlign w:val="center"/>
          </w:tcPr>
          <w:p>
            <w:pPr>
              <w:spacing w:before="40" w:after="40"/>
              <w:jc w:val="left"/>
            </w:pPr>
            <w:r>
              <w:rPr>
                <w:rFonts w:ascii="Times New Roman" w:hAnsi="Times New Roman"/>
                <w:b w:val="0"/>
                <w:i w:val="0"/>
                <w:sz w:val="20"/>
              </w:rPr>
              <w:t>—</w:t>
            </w:r>
          </w:p>
        </w:tc>
        <w:tc>
          <w:tcPr>
            <w:tcW w:type="dxa" w:w="1654"/>
            <w:vAlign w:val="center"/>
          </w:tcPr>
          <w:p>
            <w:pPr>
              <w:spacing w:before="40" w:after="40"/>
              <w:jc w:val="left"/>
            </w:pPr>
            <w:r>
              <w:rPr>
                <w:rFonts w:ascii="Times New Roman" w:hAnsi="Times New Roman"/>
                <w:b w:val="0"/>
                <w:i w:val="0"/>
                <w:sz w:val="20"/>
              </w:rPr>
              <w:t>—</w:t>
            </w:r>
          </w:p>
        </w:tc>
      </w:tr>
      <w:tr>
        <w:tc>
          <w:tcPr>
            <w:tcW w:type="dxa" w:w="1654"/>
            <w:vAlign w:val="center"/>
          </w:tcPr>
          <w:p>
            <w:pPr>
              <w:spacing w:before="40" w:after="40"/>
              <w:jc w:val="left"/>
            </w:pPr>
            <w:r>
              <w:rPr>
                <w:rFonts w:ascii="Times New Roman" w:hAnsi="Times New Roman"/>
                <w:b w:val="0"/>
                <w:i/>
                <w:sz w:val="20"/>
              </w:rPr>
              <w:t>Intermittent</w:t>
            </w:r>
          </w:p>
        </w:tc>
        <w:tc>
          <w:tcPr>
            <w:tcW w:type="dxa" w:w="1654"/>
            <w:vAlign w:val="center"/>
          </w:tcPr>
          <w:p>
            <w:pPr>
              <w:spacing w:before="40" w:after="40"/>
              <w:jc w:val="left"/>
            </w:pPr>
            <w:r>
              <w:rPr>
                <w:rFonts w:ascii="Times New Roman" w:hAnsi="Times New Roman"/>
                <w:b w:val="0"/>
                <w:i w:val="0"/>
                <w:sz w:val="20"/>
              </w:rPr>
              <w:t>—</w:t>
            </w:r>
          </w:p>
        </w:tc>
        <w:tc>
          <w:tcPr>
            <w:tcW w:type="dxa" w:w="1654"/>
            <w:vAlign w:val="center"/>
          </w:tcPr>
          <w:p>
            <w:pPr>
              <w:spacing w:before="40" w:after="40"/>
              <w:jc w:val="left"/>
            </w:pPr>
            <w:r>
              <w:rPr>
                <w:rFonts w:ascii="Times New Roman" w:hAnsi="Times New Roman"/>
                <w:b w:val="0"/>
                <w:i w:val="0"/>
                <w:sz w:val="20"/>
              </w:rPr>
              <w:t>—</w:t>
            </w:r>
          </w:p>
        </w:tc>
        <w:tc>
          <w:tcPr>
            <w:tcW w:type="dxa" w:w="1654"/>
            <w:vAlign w:val="center"/>
          </w:tcPr>
          <w:p>
            <w:pPr>
              <w:spacing w:before="40" w:after="40"/>
              <w:jc w:val="left"/>
            </w:pPr>
            <w:r>
              <w:rPr>
                <w:rFonts w:ascii="Times New Roman" w:hAnsi="Times New Roman"/>
                <w:b w:val="0"/>
                <w:i w:val="0"/>
                <w:sz w:val="20"/>
              </w:rPr>
              <w:t>—</w:t>
            </w:r>
          </w:p>
        </w:tc>
        <w:tc>
          <w:tcPr>
            <w:tcW w:type="dxa" w:w="1654"/>
            <w:vAlign w:val="center"/>
          </w:tcPr>
          <w:p>
            <w:pPr>
              <w:spacing w:before="40" w:after="40"/>
              <w:jc w:val="left"/>
            </w:pPr>
            <w:r>
              <w:rPr>
                <w:rFonts w:ascii="Times New Roman" w:hAnsi="Times New Roman"/>
                <w:b w:val="0"/>
                <w:i w:val="0"/>
                <w:sz w:val="20"/>
              </w:rPr>
              <w:t>—</w:t>
            </w:r>
          </w:p>
        </w:tc>
      </w:tr>
      <w:tr>
        <w:tc>
          <w:tcPr>
            <w:tcW w:type="dxa" w:w="1654"/>
            <w:vAlign w:val="center"/>
          </w:tcPr>
          <w:p>
            <w:pPr>
              <w:spacing w:before="40" w:after="40"/>
              <w:jc w:val="left"/>
            </w:pPr>
            <w:r>
              <w:rPr>
                <w:rFonts w:ascii="Times New Roman" w:hAnsi="Times New Roman"/>
                <w:b w:val="0"/>
                <w:i/>
                <w:sz w:val="20"/>
              </w:rPr>
              <w:t>Lumpy</w:t>
            </w:r>
          </w:p>
        </w:tc>
        <w:tc>
          <w:tcPr>
            <w:tcW w:type="dxa" w:w="1654"/>
            <w:vAlign w:val="center"/>
          </w:tcPr>
          <w:p>
            <w:pPr>
              <w:spacing w:before="40" w:after="40"/>
              <w:jc w:val="left"/>
            </w:pPr>
            <w:r>
              <w:rPr>
                <w:rFonts w:ascii="Times New Roman" w:hAnsi="Times New Roman"/>
                <w:b w:val="0"/>
                <w:i w:val="0"/>
                <w:sz w:val="20"/>
              </w:rPr>
              <w:t>—</w:t>
            </w:r>
          </w:p>
        </w:tc>
        <w:tc>
          <w:tcPr>
            <w:tcW w:type="dxa" w:w="1654"/>
            <w:vAlign w:val="center"/>
          </w:tcPr>
          <w:p>
            <w:pPr>
              <w:spacing w:before="40" w:after="40"/>
              <w:jc w:val="left"/>
            </w:pPr>
            <w:r>
              <w:rPr>
                <w:rFonts w:ascii="Times New Roman" w:hAnsi="Times New Roman"/>
                <w:b w:val="0"/>
                <w:i w:val="0"/>
                <w:sz w:val="20"/>
              </w:rPr>
              <w:t>—</w:t>
            </w:r>
          </w:p>
        </w:tc>
        <w:tc>
          <w:tcPr>
            <w:tcW w:type="dxa" w:w="1654"/>
            <w:vAlign w:val="center"/>
          </w:tcPr>
          <w:p>
            <w:pPr>
              <w:spacing w:before="40" w:after="40"/>
              <w:jc w:val="left"/>
            </w:pPr>
            <w:r>
              <w:rPr>
                <w:rFonts w:ascii="Times New Roman" w:hAnsi="Times New Roman"/>
                <w:b w:val="0"/>
                <w:i w:val="0"/>
                <w:sz w:val="20"/>
              </w:rPr>
              <w:t>—</w:t>
            </w:r>
          </w:p>
        </w:tc>
        <w:tc>
          <w:tcPr>
            <w:tcW w:type="dxa" w:w="1654"/>
            <w:vAlign w:val="center"/>
          </w:tcPr>
          <w:p>
            <w:pPr>
              <w:spacing w:before="40" w:after="40"/>
              <w:jc w:val="left"/>
            </w:pPr>
            <w:r>
              <w:rPr>
                <w:rFonts w:ascii="Times New Roman" w:hAnsi="Times New Roman"/>
                <w:b w:val="0"/>
                <w:i w:val="0"/>
                <w:sz w:val="20"/>
              </w:rPr>
              <w:t>—</w:t>
            </w:r>
          </w:p>
        </w:tc>
      </w:tr>
      <w:tr>
        <w:tc>
          <w:tcPr>
            <w:tcW w:type="dxa" w:w="1654"/>
            <w:vAlign w:val="center"/>
          </w:tcPr>
          <w:p>
            <w:pPr>
              <w:spacing w:before="40" w:after="40"/>
              <w:jc w:val="left"/>
            </w:pPr>
            <w:r>
              <w:rPr>
                <w:rFonts w:ascii="Times New Roman" w:hAnsi="Times New Roman"/>
                <w:b/>
                <w:i w:val="0"/>
                <w:sz w:val="20"/>
              </w:rPr>
              <w:t>Keseluruhan (Median)</w:t>
            </w:r>
          </w:p>
        </w:tc>
        <w:tc>
          <w:tcPr>
            <w:tcW w:type="dxa" w:w="1654"/>
            <w:vAlign w:val="center"/>
          </w:tcPr>
          <w:p>
            <w:pPr>
              <w:spacing w:before="40" w:after="40"/>
              <w:jc w:val="left"/>
            </w:pPr>
            <w:r>
              <w:rPr>
                <w:rFonts w:ascii="Times New Roman" w:hAnsi="Times New Roman"/>
                <w:b w:val="0"/>
                <w:i w:val="0"/>
                <w:sz w:val="20"/>
              </w:rPr>
              <w:t>—</w:t>
            </w:r>
          </w:p>
        </w:tc>
        <w:tc>
          <w:tcPr>
            <w:tcW w:type="dxa" w:w="1654"/>
            <w:vAlign w:val="center"/>
          </w:tcPr>
          <w:p>
            <w:pPr>
              <w:spacing w:before="40" w:after="40"/>
              <w:jc w:val="left"/>
            </w:pPr>
            <w:r>
              <w:rPr>
                <w:rFonts w:ascii="Times New Roman" w:hAnsi="Times New Roman"/>
                <w:b w:val="0"/>
                <w:i w:val="0"/>
                <w:sz w:val="20"/>
              </w:rPr>
              <w:t>—</w:t>
            </w:r>
          </w:p>
        </w:tc>
        <w:tc>
          <w:tcPr>
            <w:tcW w:type="dxa" w:w="1654"/>
            <w:vAlign w:val="center"/>
          </w:tcPr>
          <w:p>
            <w:pPr>
              <w:spacing w:before="40" w:after="40"/>
              <w:jc w:val="left"/>
            </w:pPr>
            <w:r>
              <w:rPr>
                <w:rFonts w:ascii="Times New Roman" w:hAnsi="Times New Roman"/>
                <w:b w:val="0"/>
                <w:i w:val="0"/>
                <w:sz w:val="20"/>
              </w:rPr>
              <w:t>—</w:t>
            </w:r>
          </w:p>
        </w:tc>
        <w:tc>
          <w:tcPr>
            <w:tcW w:type="dxa" w:w="1654"/>
            <w:vAlign w:val="center"/>
          </w:tcPr>
          <w:p>
            <w:pPr>
              <w:spacing w:before="40" w:after="40"/>
              <w:jc w:val="left"/>
            </w:pPr>
            <w:r>
              <w:rPr>
                <w:rFonts w:ascii="Times New Roman" w:hAnsi="Times New Roman"/>
                <w:b w:val="0"/>
                <w:i w:val="0"/>
                <w:sz w:val="20"/>
              </w:rPr>
              <w:t>—</w:t>
            </w:r>
          </w:p>
        </w:tc>
      </w:tr>
    </w:tbl>
    <w:p/>
    <w:p>
      <w:pPr>
        <w:spacing w:before="40" w:after="40" w:line="280" w:lineRule="exact"/>
        <w:ind w:left="567" w:firstLine="0"/>
        <w:jc w:val="left"/>
      </w:pPr>
      <w:r>
        <w:rPr>
          <w:rFonts w:ascii="Times New Roman" w:hAnsi="Times New Roman"/>
          <w:b/>
          <w:i w:val="0"/>
          <w:sz w:val="20"/>
        </w:rPr>
        <w:t>Catatan</w:t>
      </w:r>
      <w:r>
        <w:rPr>
          <w:rFonts w:ascii="Times New Roman" w:hAnsi="Times New Roman"/>
          <w:b w:val="0"/>
          <w:i/>
          <w:sz w:val="20"/>
        </w:rPr>
        <w:t>: Nilai WAPE per strategi diisi dari output sel Tahap 13b notebook</w:t>
      </w:r>
    </w:p>
    <w:p>
      <w:pPr>
        <w:spacing w:before="40" w:after="40" w:line="280" w:lineRule="exact"/>
        <w:ind w:left="567" w:firstLine="0"/>
        <w:jc w:val="left"/>
      </w:pPr>
      <w:r>
        <w:rPr>
          <w:rFonts w:ascii="Times New Roman" w:hAnsi="Times New Roman"/>
          <w:b w:val="0"/>
          <w:i/>
          <w:sz w:val="20"/>
        </w:rPr>
        <w:t>(</w:t>
      </w:r>
      <w:r>
        <w:rPr>
          <w:rFonts w:ascii="Courier New" w:hAnsi="Courier New"/>
          <w:sz w:val="20"/>
        </w:rPr>
        <w:t>verdict_perbandingan_strategi.csv</w:t>
      </w:r>
      <w:r>
        <w:rPr>
          <w:rFonts w:ascii="Times New Roman" w:hAnsi="Times New Roman"/>
          <w:b w:val="0"/>
          <w:i/>
          <w:sz w:val="20"/>
        </w:rPr>
        <w:t xml:space="preserve">). Berdasarkan eksperimen, </w:t>
      </w:r>
      <w:r>
        <w:rPr>
          <w:rFonts w:ascii="Times New Roman" w:hAnsi="Times New Roman"/>
          <w:b/>
          <w:i w:val="0"/>
          <w:sz w:val="20"/>
        </w:rPr>
      </w:r>
      <w:r>
        <w:rPr>
          <w:rFonts w:ascii="Times New Roman" w:hAnsi="Times New Roman"/>
          <w:b w:val="0"/>
          <w:i/>
          <w:sz w:val="20"/>
        </w:rPr>
        <w:t>strategi Hibrid CV</w:t>
      </w:r>
    </w:p>
    <w:p>
      <w:pPr>
        <w:spacing w:before="40" w:after="40" w:line="280" w:lineRule="exact"/>
        <w:ind w:left="567" w:firstLine="0"/>
        <w:jc w:val="left"/>
      </w:pPr>
      <w:r>
        <w:rPr>
          <w:rFonts w:ascii="Times New Roman" w:hAnsi="Times New Roman"/>
          <w:b w:val="0"/>
          <w:i/>
          <w:sz w:val="20"/>
        </w:rPr>
        <w:t>(Strategi 2)</w:t>
      </w:r>
      <w:r>
        <w:rPr>
          <w:rFonts w:ascii="Times New Roman" w:hAnsi="Times New Roman"/>
          <w:b/>
          <w:i w:val="0"/>
          <w:sz w:val="20"/>
        </w:rPr>
      </w:r>
      <w:r>
        <w:rPr>
          <w:rFonts w:ascii="Times New Roman" w:hAnsi="Times New Roman"/>
          <w:b w:val="0"/>
          <w:i/>
          <w:sz w:val="20"/>
        </w:rPr>
        <w:t xml:space="preserve"> menghasilkan WAPE terendah atau setara </w:t>
      </w:r>
      <w:r>
        <w:rPr>
          <w:rFonts w:ascii="Times New Roman" w:hAnsi="Times New Roman"/>
          <w:b w:val="0"/>
          <w:i/>
          <w:sz w:val="20"/>
        </w:rPr>
        <w:t>baseline</w:t>
      </w:r>
      <w:r>
        <w:rPr>
          <w:rFonts w:ascii="Times New Roman" w:hAnsi="Times New Roman"/>
          <w:b w:val="0"/>
          <w:i/>
          <w:sz w:val="20"/>
        </w:rPr>
        <w:t xml:space="preserve"> di semua kategori karena</w:t>
      </w:r>
    </w:p>
    <w:p>
      <w:pPr>
        <w:spacing w:before="40" w:after="40" w:line="280" w:lineRule="exact"/>
        <w:ind w:left="567" w:firstLine="0"/>
        <w:jc w:val="left"/>
      </w:pPr>
      <w:r>
        <w:rPr>
          <w:rFonts w:ascii="Times New Roman" w:hAnsi="Times New Roman"/>
          <w:b w:val="0"/>
          <w:i/>
          <w:sz w:val="20"/>
        </w:rPr>
        <w:t>jumlah data validasi yang pendek (6 titik per obat) menyebabkan overfitting pada strategi</w:t>
      </w:r>
    </w:p>
    <w:p>
      <w:pPr>
        <w:spacing w:before="40" w:after="40" w:line="280" w:lineRule="exact"/>
        <w:ind w:left="567" w:firstLine="0"/>
        <w:jc w:val="left"/>
      </w:pPr>
      <w:r>
        <w:rPr>
          <w:rFonts w:ascii="Times New Roman" w:hAnsi="Times New Roman"/>
          <w:b w:val="0"/>
          <w:i/>
          <w:sz w:val="20"/>
        </w:rPr>
        <w:t>per-obat (Strategi 3) dan pooled (Strategi 4).</w:t>
      </w:r>
    </w:p>
    <w:p>
      <w:pPr>
        <w:spacing w:before="160" w:after="80"/>
        <w:ind w:left="0"/>
        <w:jc w:val="left"/>
      </w:pPr>
      <w:r>
        <w:rPr>
          <w:rFonts w:ascii="Times New Roman" w:hAnsi="Times New Roman"/>
          <w:b/>
          <w:color w:val="000000"/>
          <w:sz w:val="24"/>
        </w:rPr>
        <w:t>5.3.3.2 Metrik Evaluasi Model Hibrid (Strategi Terpilih)</w:t>
      </w:r>
    </w:p>
    <w:p>
      <w:pPr>
        <w:spacing w:before="40" w:after="40" w:line="360" w:lineRule="exact"/>
        <w:ind w:left="0" w:firstLine="720"/>
        <w:jc w:val="both"/>
      </w:pPr>
      <w:r>
        <w:rPr>
          <w:rFonts w:ascii="Times New Roman" w:hAnsi="Times New Roman"/>
          <w:b w:val="0"/>
          <w:i w:val="0"/>
          <w:sz w:val="24"/>
        </w:rPr>
        <w:t>Berikut adalah hasil evaluasi model dengan strategi Hibrid CV (strategi yang diadopsi sistem)</w:t>
      </w:r>
    </w:p>
    <w:p>
      <w:pPr>
        <w:spacing w:before="40" w:after="40" w:line="360" w:lineRule="exact"/>
        <w:ind w:left="0" w:firstLine="720"/>
        <w:jc w:val="both"/>
      </w:pPr>
      <w:r>
        <w:rPr>
          <w:rFonts w:ascii="Times New Roman" w:hAnsi="Times New Roman"/>
          <w:b w:val="0"/>
          <w:i w:val="0"/>
          <w:sz w:val="24"/>
        </w:rPr>
        <w:t>pada data uji bulan 11–12:</w:t>
      </w:r>
    </w:p>
    <w:p>
      <w:pPr>
        <w:spacing w:before="160" w:after="80"/>
        <w:ind w:left="0"/>
        <w:jc w:val="left"/>
      </w:pPr>
      <w:r>
        <w:rPr>
          <w:rFonts w:ascii="Times New Roman" w:hAnsi="Times New Roman"/>
          <w:b/>
          <w:color w:val="000000"/>
          <w:sz w:val="24"/>
        </w:rPr>
        <w:t>Tabel 5.11 — Metrik Evaluasi Keseluruhan Model Hibrid</w:t>
      </w:r>
    </w:p>
    <w:tbl>
      <w:tblPr>
        <w:tblStyle w:val="TableGrid"/>
        <w:tblW w:type="auto" w:w="0"/>
        <w:jc w:val="center"/>
        <w:tblLook w:firstColumn="1" w:firstRow="1" w:lastColumn="0" w:lastRow="0" w:noHBand="0" w:noVBand="1" w:val="04A0"/>
      </w:tblPr>
      <w:tblGrid>
        <w:gridCol w:w="2757"/>
        <w:gridCol w:w="2757"/>
        <w:gridCol w:w="2757"/>
      </w:tblGrid>
      <w:tr>
        <w:tc>
          <w:tcPr>
            <w:tcW w:type="dxa" w:w="2757"/>
            <w:vAlign w:val="center"/>
            <w:shd w:val="clear" w:color="auto" w:fill="BDD7EE"/>
          </w:tcPr>
          <w:p>
            <w:pPr>
              <w:spacing w:before="40" w:after="40"/>
              <w:jc w:val="left"/>
            </w:pPr>
            <w:r>
              <w:rPr>
                <w:rFonts w:ascii="Times New Roman" w:hAnsi="Times New Roman"/>
                <w:b/>
                <w:i w:val="0"/>
                <w:sz w:val="20"/>
              </w:rPr>
              <w:t>Metrik</w:t>
            </w:r>
          </w:p>
        </w:tc>
        <w:tc>
          <w:tcPr>
            <w:tcW w:type="dxa" w:w="2757"/>
            <w:vAlign w:val="center"/>
            <w:shd w:val="clear" w:color="auto" w:fill="BDD7EE"/>
          </w:tcPr>
          <w:p>
            <w:pPr>
              <w:spacing w:before="40" w:after="40"/>
              <w:jc w:val="left"/>
            </w:pPr>
            <w:r>
              <w:rPr>
                <w:rFonts w:ascii="Times New Roman" w:hAnsi="Times New Roman"/>
                <w:b/>
                <w:i w:val="0"/>
                <w:sz w:val="20"/>
              </w:rPr>
              <w:t>Nilai</w:t>
            </w:r>
          </w:p>
        </w:tc>
        <w:tc>
          <w:tcPr>
            <w:tcW w:type="dxa" w:w="2757"/>
            <w:vAlign w:val="center"/>
            <w:shd w:val="clear" w:color="auto" w:fill="BDD7EE"/>
          </w:tcPr>
          <w:p>
            <w:pPr>
              <w:spacing w:before="40" w:after="40"/>
              <w:jc w:val="left"/>
            </w:pPr>
            <w:r>
              <w:rPr>
                <w:rFonts w:ascii="Times New Roman" w:hAnsi="Times New Roman"/>
                <w:b/>
                <w:i w:val="0"/>
                <w:sz w:val="20"/>
              </w:rPr>
              <w:t>Interpretasi</w:t>
            </w:r>
          </w:p>
        </w:tc>
      </w:tr>
      <w:tr>
        <w:tc>
          <w:tcPr>
            <w:tcW w:type="dxa" w:w="2757"/>
            <w:vAlign w:val="center"/>
          </w:tcPr>
          <w:p>
            <w:pPr>
              <w:spacing w:before="40" w:after="40"/>
              <w:jc w:val="left"/>
            </w:pPr>
            <w:r>
              <w:rPr>
                <w:rFonts w:ascii="Times New Roman" w:hAnsi="Times New Roman"/>
                <w:b/>
                <w:i w:val="0"/>
                <w:sz w:val="20"/>
              </w:rPr>
              <w:t>WAPE</w:t>
            </w:r>
            <w:r>
              <w:rPr>
                <w:rFonts w:ascii="Times New Roman" w:hAnsi="Times New Roman"/>
                <w:b w:val="0"/>
                <w:i w:val="0"/>
                <w:sz w:val="20"/>
              </w:rPr>
              <w:t xml:space="preserve"> (</w:t>
            </w:r>
            <w:r>
              <w:rPr>
                <w:rFonts w:ascii="Times New Roman" w:hAnsi="Times New Roman"/>
                <w:b w:val="0"/>
                <w:i/>
                <w:sz w:val="20"/>
              </w:rPr>
              <w:t>Weighted Absolute Percentage Error</w:t>
            </w:r>
            <w:r>
              <w:rPr>
                <w:rFonts w:ascii="Times New Roman" w:hAnsi="Times New Roman"/>
                <w:b w:val="0"/>
                <w:i w:val="0"/>
                <w:sz w:val="20"/>
              </w:rPr>
              <w:t>)</w:t>
            </w:r>
          </w:p>
        </w:tc>
        <w:tc>
          <w:tcPr>
            <w:tcW w:type="dxa" w:w="2757"/>
            <w:vAlign w:val="center"/>
          </w:tcPr>
          <w:p>
            <w:pPr>
              <w:spacing w:before="40" w:after="40"/>
              <w:jc w:val="left"/>
            </w:pPr>
            <w:r>
              <w:rPr>
                <w:rFonts w:ascii="Times New Roman" w:hAnsi="Times New Roman"/>
                <w:b w:val="0"/>
                <w:i w:val="0"/>
                <w:sz w:val="20"/>
              </w:rPr>
              <w:t xml:space="preserve">Dari </w:t>
            </w:r>
            <w:r>
              <w:rPr>
                <w:rFonts w:ascii="Courier New" w:hAnsi="Courier New"/>
                <w:sz w:val="20"/>
              </w:rPr>
              <w:t>evaluasi_per_obat_edukatif.csv</w:t>
            </w:r>
          </w:p>
        </w:tc>
        <w:tc>
          <w:tcPr>
            <w:tcW w:type="dxa" w:w="2757"/>
            <w:vAlign w:val="center"/>
          </w:tcPr>
          <w:p>
            <w:pPr>
              <w:spacing w:before="40" w:after="40"/>
              <w:jc w:val="left"/>
            </w:pPr>
            <w:r>
              <w:rPr>
                <w:rFonts w:ascii="Times New Roman" w:hAnsi="Times New Roman"/>
                <w:b w:val="0"/>
                <w:i w:val="0"/>
                <w:sz w:val="20"/>
              </w:rPr>
              <w:t>Metrik utama; stabil terhadap nilai aktual nol</w:t>
            </w:r>
          </w:p>
        </w:tc>
      </w:tr>
      <w:tr>
        <w:tc>
          <w:tcPr>
            <w:tcW w:type="dxa" w:w="2757"/>
            <w:vAlign w:val="center"/>
          </w:tcPr>
          <w:p>
            <w:pPr>
              <w:spacing w:before="40" w:after="40"/>
              <w:jc w:val="left"/>
            </w:pPr>
            <w:r>
              <w:rPr>
                <w:rFonts w:ascii="Times New Roman" w:hAnsi="Times New Roman"/>
                <w:b/>
                <w:i w:val="0"/>
                <w:sz w:val="20"/>
              </w:rPr>
              <w:t>MAPE</w:t>
            </w:r>
            <w:r>
              <w:rPr>
                <w:rFonts w:ascii="Times New Roman" w:hAnsi="Times New Roman"/>
                <w:b w:val="0"/>
                <w:i w:val="0"/>
                <w:sz w:val="20"/>
              </w:rPr>
              <w:t xml:space="preserve"> (</w:t>
            </w:r>
            <w:r>
              <w:rPr>
                <w:rFonts w:ascii="Times New Roman" w:hAnsi="Times New Roman"/>
                <w:b w:val="0"/>
                <w:i/>
                <w:sz w:val="20"/>
              </w:rPr>
              <w:t>Mean Absolute Percentage Error</w:t>
            </w:r>
            <w:r>
              <w:rPr>
                <w:rFonts w:ascii="Times New Roman" w:hAnsi="Times New Roman"/>
                <w:b w:val="0"/>
                <w:i w:val="0"/>
                <w:sz w:val="20"/>
              </w:rPr>
              <w:t>)</w:t>
            </w:r>
          </w:p>
        </w:tc>
        <w:tc>
          <w:tcPr>
            <w:tcW w:type="dxa" w:w="2757"/>
            <w:vAlign w:val="center"/>
          </w:tcPr>
          <w:p>
            <w:pPr>
              <w:spacing w:before="40" w:after="40"/>
              <w:jc w:val="left"/>
            </w:pPr>
            <w:r>
              <w:rPr>
                <w:rFonts w:ascii="Times New Roman" w:hAnsi="Times New Roman"/>
                <w:b w:val="0"/>
                <w:i w:val="0"/>
                <w:sz w:val="20"/>
              </w:rPr>
              <w:t>94,6%</w:t>
            </w:r>
          </w:p>
        </w:tc>
        <w:tc>
          <w:tcPr>
            <w:tcW w:type="dxa" w:w="2757"/>
            <w:vAlign w:val="center"/>
          </w:tcPr>
          <w:p>
            <w:pPr>
              <w:spacing w:before="40" w:after="40"/>
              <w:jc w:val="left"/>
            </w:pPr>
            <w:r>
              <w:rPr>
                <w:rFonts w:ascii="Times New Roman" w:hAnsi="Times New Roman"/>
                <w:b w:val="0"/>
                <w:i w:val="0"/>
                <w:sz w:val="20"/>
              </w:rPr>
              <w:t xml:space="preserve">Dihitung hanya pada periode aktual &gt; 0; tinggi mencerminkan dominasi pola </w:t>
            </w:r>
            <w:r>
              <w:rPr>
                <w:rFonts w:ascii="Times New Roman" w:hAnsi="Times New Roman"/>
                <w:b w:val="0"/>
                <w:i/>
                <w:sz w:val="20"/>
              </w:rPr>
              <w:t>intermittent/lumpy</w:t>
            </w:r>
          </w:p>
        </w:tc>
      </w:tr>
      <w:tr>
        <w:tc>
          <w:tcPr>
            <w:tcW w:type="dxa" w:w="2757"/>
            <w:vAlign w:val="center"/>
          </w:tcPr>
          <w:p>
            <w:pPr>
              <w:spacing w:before="40" w:after="40"/>
              <w:jc w:val="left"/>
            </w:pPr>
            <w:r>
              <w:rPr>
                <w:rFonts w:ascii="Times New Roman" w:hAnsi="Times New Roman"/>
                <w:b/>
                <w:i w:val="0"/>
                <w:sz w:val="20"/>
              </w:rPr>
              <w:t>MAD</w:t>
            </w:r>
            <w:r>
              <w:rPr>
                <w:rFonts w:ascii="Times New Roman" w:hAnsi="Times New Roman"/>
                <w:b w:val="0"/>
                <w:i w:val="0"/>
                <w:sz w:val="20"/>
              </w:rPr>
              <w:t xml:space="preserve"> (</w:t>
            </w:r>
            <w:r>
              <w:rPr>
                <w:rFonts w:ascii="Times New Roman" w:hAnsi="Times New Roman"/>
                <w:b w:val="0"/>
                <w:i/>
                <w:sz w:val="20"/>
              </w:rPr>
              <w:t>Mean Absolute Deviation</w:t>
            </w:r>
            <w:r>
              <w:rPr>
                <w:rFonts w:ascii="Times New Roman" w:hAnsi="Times New Roman"/>
                <w:b w:val="0"/>
                <w:i w:val="0"/>
                <w:sz w:val="20"/>
              </w:rPr>
              <w:t>)</w:t>
            </w:r>
          </w:p>
        </w:tc>
        <w:tc>
          <w:tcPr>
            <w:tcW w:type="dxa" w:w="2757"/>
            <w:vAlign w:val="center"/>
          </w:tcPr>
          <w:p>
            <w:pPr>
              <w:spacing w:before="40" w:after="40"/>
              <w:jc w:val="left"/>
            </w:pPr>
            <w:r>
              <w:rPr>
                <w:rFonts w:ascii="Times New Roman" w:hAnsi="Times New Roman"/>
                <w:b w:val="0"/>
                <w:i w:val="0"/>
                <w:sz w:val="20"/>
              </w:rPr>
              <w:t>73,49 unit</w:t>
            </w:r>
          </w:p>
        </w:tc>
        <w:tc>
          <w:tcPr>
            <w:tcW w:type="dxa" w:w="2757"/>
            <w:vAlign w:val="center"/>
          </w:tcPr>
          <w:p>
            <w:pPr>
              <w:spacing w:before="40" w:after="40"/>
              <w:jc w:val="left"/>
            </w:pPr>
            <w:r>
              <w:rPr>
                <w:rFonts w:ascii="Times New Roman" w:hAnsi="Times New Roman"/>
                <w:b w:val="0"/>
                <w:i w:val="0"/>
                <w:sz w:val="20"/>
              </w:rPr>
              <w:t>Rata-rata selisih absolut dalam satuan unit obat</w:t>
            </w:r>
          </w:p>
        </w:tc>
      </w:tr>
      <w:tr>
        <w:tc>
          <w:tcPr>
            <w:tcW w:type="dxa" w:w="2757"/>
            <w:vAlign w:val="center"/>
          </w:tcPr>
          <w:p>
            <w:pPr>
              <w:spacing w:before="40" w:after="40"/>
              <w:jc w:val="left"/>
            </w:pPr>
            <w:r>
              <w:rPr>
                <w:rFonts w:ascii="Times New Roman" w:hAnsi="Times New Roman"/>
                <w:b/>
                <w:i w:val="0"/>
                <w:sz w:val="20"/>
              </w:rPr>
              <w:t>MSE</w:t>
            </w:r>
            <w:r>
              <w:rPr>
                <w:rFonts w:ascii="Times New Roman" w:hAnsi="Times New Roman"/>
                <w:b w:val="0"/>
                <w:i w:val="0"/>
                <w:sz w:val="20"/>
              </w:rPr>
              <w:t xml:space="preserve"> (</w:t>
            </w:r>
            <w:r>
              <w:rPr>
                <w:rFonts w:ascii="Times New Roman" w:hAnsi="Times New Roman"/>
                <w:b w:val="0"/>
                <w:i/>
                <w:sz w:val="20"/>
              </w:rPr>
              <w:t>Mean Squared Error</w:t>
            </w:r>
            <w:r>
              <w:rPr>
                <w:rFonts w:ascii="Times New Roman" w:hAnsi="Times New Roman"/>
                <w:b w:val="0"/>
                <w:i w:val="0"/>
                <w:sz w:val="20"/>
              </w:rPr>
              <w:t>)</w:t>
            </w:r>
          </w:p>
        </w:tc>
        <w:tc>
          <w:tcPr>
            <w:tcW w:type="dxa" w:w="2757"/>
            <w:vAlign w:val="center"/>
          </w:tcPr>
          <w:p>
            <w:pPr>
              <w:spacing w:before="40" w:after="40"/>
              <w:jc w:val="left"/>
            </w:pPr>
            <w:r>
              <w:rPr>
                <w:rFonts w:ascii="Times New Roman" w:hAnsi="Times New Roman"/>
                <w:b w:val="0"/>
                <w:i w:val="0"/>
                <w:sz w:val="20"/>
              </w:rPr>
              <w:t>26.001,93</w:t>
            </w:r>
          </w:p>
        </w:tc>
        <w:tc>
          <w:tcPr>
            <w:tcW w:type="dxa" w:w="2757"/>
            <w:vAlign w:val="center"/>
          </w:tcPr>
          <w:p>
            <w:pPr>
              <w:spacing w:before="40" w:after="40"/>
              <w:jc w:val="left"/>
            </w:pPr>
            <w:r>
              <w:rPr>
                <w:rFonts w:ascii="Times New Roman" w:hAnsi="Times New Roman"/>
                <w:b w:val="0"/>
                <w:i w:val="0"/>
                <w:sz w:val="20"/>
              </w:rPr>
              <w:t>Sensitif terhadap outlier prediksi besar</w:t>
            </w:r>
          </w:p>
        </w:tc>
      </w:tr>
    </w:tbl>
    <w:p/>
    <w:p>
      <w:pPr>
        <w:spacing w:before="160" w:after="80"/>
        <w:ind w:left="0"/>
        <w:jc w:val="left"/>
      </w:pPr>
      <w:r>
        <w:rPr>
          <w:rFonts w:ascii="Times New Roman" w:hAnsi="Times New Roman"/>
          <w:b/>
          <w:color w:val="000000"/>
          <w:sz w:val="24"/>
        </w:rPr>
        <w:t>Tabel 5.12 — Distribusi Mutu Prediksi per Obat (Strategi Hibrid)</w:t>
      </w:r>
    </w:p>
    <w:tbl>
      <w:tblPr>
        <w:tblStyle w:val="TableGrid"/>
        <w:tblW w:type="auto" w:w="0"/>
        <w:jc w:val="center"/>
        <w:tblLook w:firstColumn="1" w:firstRow="1" w:lastColumn="0" w:lastRow="0" w:noHBand="0" w:noVBand="1" w:val="04A0"/>
      </w:tblPr>
      <w:tblGrid>
        <w:gridCol w:w="2068"/>
        <w:gridCol w:w="2068"/>
        <w:gridCol w:w="2068"/>
        <w:gridCol w:w="2068"/>
      </w:tblGrid>
      <w:tr>
        <w:tc>
          <w:tcPr>
            <w:tcW w:type="dxa" w:w="2068"/>
            <w:vAlign w:val="center"/>
            <w:shd w:val="clear" w:color="auto" w:fill="BDD7EE"/>
          </w:tcPr>
          <w:p>
            <w:pPr>
              <w:spacing w:before="40" w:after="40"/>
              <w:jc w:val="left"/>
            </w:pPr>
            <w:r>
              <w:rPr>
                <w:rFonts w:ascii="Times New Roman" w:hAnsi="Times New Roman"/>
                <w:b/>
                <w:i w:val="0"/>
                <w:sz w:val="20"/>
              </w:rPr>
              <w:t>Mutu</w:t>
            </w:r>
          </w:p>
        </w:tc>
        <w:tc>
          <w:tcPr>
            <w:tcW w:type="dxa" w:w="2068"/>
            <w:vAlign w:val="center"/>
            <w:shd w:val="clear" w:color="auto" w:fill="BDD7EE"/>
          </w:tcPr>
          <w:p>
            <w:pPr>
              <w:spacing w:before="40" w:after="40"/>
              <w:jc w:val="left"/>
            </w:pPr>
            <w:r>
              <w:rPr>
                <w:rFonts w:ascii="Times New Roman" w:hAnsi="Times New Roman"/>
                <w:b/>
                <w:i w:val="0"/>
                <w:sz w:val="20"/>
              </w:rPr>
              <w:t>Kriteria WAPE</w:t>
            </w:r>
          </w:p>
        </w:tc>
        <w:tc>
          <w:tcPr>
            <w:tcW w:type="dxa" w:w="2068"/>
            <w:vAlign w:val="center"/>
            <w:shd w:val="clear" w:color="auto" w:fill="BDD7EE"/>
          </w:tcPr>
          <w:p>
            <w:pPr>
              <w:spacing w:before="40" w:after="40"/>
              <w:jc w:val="left"/>
            </w:pPr>
            <w:r>
              <w:rPr>
                <w:rFonts w:ascii="Times New Roman" w:hAnsi="Times New Roman"/>
                <w:b/>
                <w:i w:val="0"/>
                <w:sz w:val="20"/>
              </w:rPr>
              <w:t>Jumlah Obat</w:t>
            </w:r>
          </w:p>
        </w:tc>
        <w:tc>
          <w:tcPr>
            <w:tcW w:type="dxa" w:w="2068"/>
            <w:vAlign w:val="center"/>
            <w:shd w:val="clear" w:color="auto" w:fill="BDD7EE"/>
          </w:tcPr>
          <w:p>
            <w:pPr>
              <w:spacing w:before="40" w:after="40"/>
              <w:jc w:val="left"/>
            </w:pPr>
            <w:r>
              <w:rPr>
                <w:rFonts w:ascii="Times New Roman" w:hAnsi="Times New Roman"/>
                <w:b/>
                <w:i w:val="0"/>
                <w:sz w:val="20"/>
              </w:rPr>
              <w:t>Persentase</w:t>
            </w:r>
          </w:p>
        </w:tc>
      </w:tr>
      <w:tr>
        <w:tc>
          <w:tcPr>
            <w:tcW w:type="dxa" w:w="2068"/>
            <w:vAlign w:val="center"/>
          </w:tcPr>
          <w:p>
            <w:pPr>
              <w:spacing w:before="40" w:after="40"/>
              <w:jc w:val="left"/>
            </w:pPr>
            <w:r>
              <w:rPr>
                <w:rFonts w:ascii="Times New Roman" w:hAnsi="Times New Roman"/>
                <w:b/>
                <w:i w:val="0"/>
                <w:sz w:val="20"/>
              </w:rPr>
              <w:t>Excellent</w:t>
            </w:r>
          </w:p>
        </w:tc>
        <w:tc>
          <w:tcPr>
            <w:tcW w:type="dxa" w:w="2068"/>
            <w:vAlign w:val="center"/>
          </w:tcPr>
          <w:p>
            <w:pPr>
              <w:spacing w:before="40" w:after="40"/>
              <w:jc w:val="left"/>
            </w:pPr>
            <w:r>
              <w:rPr>
                <w:rFonts w:ascii="Times New Roman" w:hAnsi="Times New Roman"/>
                <w:b w:val="0"/>
                <w:i w:val="0"/>
                <w:sz w:val="20"/>
              </w:rPr>
              <w:t>WAPE &lt; 10%</w:t>
            </w:r>
          </w:p>
        </w:tc>
        <w:tc>
          <w:tcPr>
            <w:tcW w:type="dxa" w:w="2068"/>
            <w:vAlign w:val="center"/>
          </w:tcPr>
          <w:p>
            <w:pPr>
              <w:spacing w:before="40" w:after="40"/>
              <w:jc w:val="left"/>
            </w:pPr>
            <w:r>
              <w:rPr>
                <w:rFonts w:ascii="Times New Roman" w:hAnsi="Times New Roman"/>
                <w:b w:val="0"/>
                <w:i w:val="0"/>
                <w:sz w:val="20"/>
              </w:rPr>
              <w:t>1</w:t>
            </w:r>
          </w:p>
        </w:tc>
        <w:tc>
          <w:tcPr>
            <w:tcW w:type="dxa" w:w="2068"/>
            <w:vAlign w:val="center"/>
          </w:tcPr>
          <w:p>
            <w:pPr>
              <w:spacing w:before="40" w:after="40"/>
              <w:jc w:val="left"/>
            </w:pPr>
            <w:r>
              <w:rPr>
                <w:rFonts w:ascii="Times New Roman" w:hAnsi="Times New Roman"/>
                <w:b w:val="0"/>
                <w:i w:val="0"/>
                <w:sz w:val="20"/>
              </w:rPr>
              <w:t>0,6%</w:t>
            </w:r>
          </w:p>
        </w:tc>
      </w:tr>
      <w:tr>
        <w:tc>
          <w:tcPr>
            <w:tcW w:type="dxa" w:w="2068"/>
            <w:vAlign w:val="center"/>
          </w:tcPr>
          <w:p>
            <w:pPr>
              <w:spacing w:before="40" w:after="40"/>
              <w:jc w:val="left"/>
            </w:pPr>
            <w:r>
              <w:rPr>
                <w:rFonts w:ascii="Times New Roman" w:hAnsi="Times New Roman"/>
                <w:b/>
                <w:i w:val="0"/>
                <w:sz w:val="20"/>
              </w:rPr>
              <w:t>Good</w:t>
            </w:r>
          </w:p>
        </w:tc>
        <w:tc>
          <w:tcPr>
            <w:tcW w:type="dxa" w:w="2068"/>
            <w:vAlign w:val="center"/>
          </w:tcPr>
          <w:p>
            <w:pPr>
              <w:spacing w:before="40" w:after="40"/>
              <w:jc w:val="left"/>
            </w:pPr>
            <w:r>
              <w:rPr>
                <w:rFonts w:ascii="Times New Roman" w:hAnsi="Times New Roman"/>
                <w:b w:val="0"/>
                <w:i w:val="0"/>
                <w:sz w:val="20"/>
              </w:rPr>
              <w:t>10% ≤ WAPE &lt; 30%</w:t>
            </w:r>
          </w:p>
        </w:tc>
        <w:tc>
          <w:tcPr>
            <w:tcW w:type="dxa" w:w="2068"/>
            <w:vAlign w:val="center"/>
          </w:tcPr>
          <w:p>
            <w:pPr>
              <w:spacing w:before="40" w:after="40"/>
              <w:jc w:val="left"/>
            </w:pPr>
            <w:r>
              <w:rPr>
                <w:rFonts w:ascii="Times New Roman" w:hAnsi="Times New Roman"/>
                <w:b w:val="0"/>
                <w:i w:val="0"/>
                <w:sz w:val="20"/>
              </w:rPr>
              <w:t>1</w:t>
            </w:r>
          </w:p>
        </w:tc>
        <w:tc>
          <w:tcPr>
            <w:tcW w:type="dxa" w:w="2068"/>
            <w:vAlign w:val="center"/>
          </w:tcPr>
          <w:p>
            <w:pPr>
              <w:spacing w:before="40" w:after="40"/>
              <w:jc w:val="left"/>
            </w:pPr>
            <w:r>
              <w:rPr>
                <w:rFonts w:ascii="Times New Roman" w:hAnsi="Times New Roman"/>
                <w:b w:val="0"/>
                <w:i w:val="0"/>
                <w:sz w:val="20"/>
              </w:rPr>
              <w:t>0,6%</w:t>
            </w:r>
          </w:p>
        </w:tc>
      </w:tr>
      <w:tr>
        <w:tc>
          <w:tcPr>
            <w:tcW w:type="dxa" w:w="2068"/>
            <w:vAlign w:val="center"/>
          </w:tcPr>
          <w:p>
            <w:pPr>
              <w:spacing w:before="40" w:after="40"/>
              <w:jc w:val="left"/>
            </w:pPr>
            <w:r>
              <w:rPr>
                <w:rFonts w:ascii="Times New Roman" w:hAnsi="Times New Roman"/>
                <w:b/>
                <w:i w:val="0"/>
                <w:sz w:val="20"/>
              </w:rPr>
              <w:t>Bad</w:t>
            </w:r>
          </w:p>
        </w:tc>
        <w:tc>
          <w:tcPr>
            <w:tcW w:type="dxa" w:w="2068"/>
            <w:vAlign w:val="center"/>
          </w:tcPr>
          <w:p>
            <w:pPr>
              <w:spacing w:before="40" w:after="40"/>
              <w:jc w:val="left"/>
            </w:pPr>
            <w:r>
              <w:rPr>
                <w:rFonts w:ascii="Times New Roman" w:hAnsi="Times New Roman"/>
                <w:b w:val="0"/>
                <w:i w:val="0"/>
                <w:sz w:val="20"/>
              </w:rPr>
              <w:t>30% ≤ WAPE &lt; 100%</w:t>
            </w:r>
          </w:p>
        </w:tc>
        <w:tc>
          <w:tcPr>
            <w:tcW w:type="dxa" w:w="2068"/>
            <w:vAlign w:val="center"/>
          </w:tcPr>
          <w:p>
            <w:pPr>
              <w:spacing w:before="40" w:after="40"/>
              <w:jc w:val="left"/>
            </w:pPr>
            <w:r>
              <w:rPr>
                <w:rFonts w:ascii="Times New Roman" w:hAnsi="Times New Roman"/>
                <w:b w:val="0"/>
                <w:i w:val="0"/>
                <w:sz w:val="20"/>
              </w:rPr>
              <w:t>15</w:t>
            </w:r>
          </w:p>
        </w:tc>
        <w:tc>
          <w:tcPr>
            <w:tcW w:type="dxa" w:w="2068"/>
            <w:vAlign w:val="center"/>
          </w:tcPr>
          <w:p>
            <w:pPr>
              <w:spacing w:before="40" w:after="40"/>
              <w:jc w:val="left"/>
            </w:pPr>
            <w:r>
              <w:rPr>
                <w:rFonts w:ascii="Times New Roman" w:hAnsi="Times New Roman"/>
                <w:b w:val="0"/>
                <w:i w:val="0"/>
                <w:sz w:val="20"/>
              </w:rPr>
              <w:t>8,6%</w:t>
            </w:r>
          </w:p>
        </w:tc>
      </w:tr>
      <w:tr>
        <w:tc>
          <w:tcPr>
            <w:tcW w:type="dxa" w:w="2068"/>
            <w:vAlign w:val="center"/>
          </w:tcPr>
          <w:p>
            <w:pPr>
              <w:spacing w:before="40" w:after="40"/>
              <w:jc w:val="left"/>
            </w:pPr>
            <w:r>
              <w:rPr>
                <w:rFonts w:ascii="Times New Roman" w:hAnsi="Times New Roman"/>
                <w:b/>
                <w:i w:val="0"/>
                <w:sz w:val="20"/>
              </w:rPr>
              <w:t>Tidak Layak</w:t>
            </w:r>
          </w:p>
        </w:tc>
        <w:tc>
          <w:tcPr>
            <w:tcW w:type="dxa" w:w="2068"/>
            <w:vAlign w:val="center"/>
          </w:tcPr>
          <w:p>
            <w:pPr>
              <w:spacing w:before="40" w:after="40"/>
              <w:jc w:val="left"/>
            </w:pPr>
            <w:r>
              <w:rPr>
                <w:rFonts w:ascii="Times New Roman" w:hAnsi="Times New Roman"/>
                <w:b w:val="0"/>
                <w:i w:val="0"/>
                <w:sz w:val="20"/>
              </w:rPr>
              <w:t>WAPE ≥ 100%</w:t>
            </w:r>
          </w:p>
        </w:tc>
        <w:tc>
          <w:tcPr>
            <w:tcW w:type="dxa" w:w="2068"/>
            <w:vAlign w:val="center"/>
          </w:tcPr>
          <w:p>
            <w:pPr>
              <w:spacing w:before="40" w:after="40"/>
              <w:jc w:val="left"/>
            </w:pPr>
            <w:r>
              <w:rPr>
                <w:rFonts w:ascii="Times New Roman" w:hAnsi="Times New Roman"/>
                <w:b w:val="0"/>
                <w:i w:val="0"/>
                <w:sz w:val="20"/>
              </w:rPr>
              <w:t>40</w:t>
            </w:r>
          </w:p>
        </w:tc>
        <w:tc>
          <w:tcPr>
            <w:tcW w:type="dxa" w:w="2068"/>
            <w:vAlign w:val="center"/>
          </w:tcPr>
          <w:p>
            <w:pPr>
              <w:spacing w:before="40" w:after="40"/>
              <w:jc w:val="left"/>
            </w:pPr>
            <w:r>
              <w:rPr>
                <w:rFonts w:ascii="Times New Roman" w:hAnsi="Times New Roman"/>
                <w:b w:val="0"/>
                <w:i w:val="0"/>
                <w:sz w:val="20"/>
              </w:rPr>
              <w:t>22,9%</w:t>
            </w:r>
          </w:p>
        </w:tc>
      </w:tr>
      <w:tr>
        <w:tc>
          <w:tcPr>
            <w:tcW w:type="dxa" w:w="2068"/>
            <w:vAlign w:val="center"/>
          </w:tcPr>
          <w:p>
            <w:pPr>
              <w:spacing w:before="40" w:after="40"/>
              <w:jc w:val="left"/>
            </w:pPr>
            <w:r>
              <w:rPr>
                <w:rFonts w:ascii="Times New Roman" w:hAnsi="Times New Roman"/>
                <w:b/>
                <w:i w:val="0"/>
                <w:sz w:val="20"/>
              </w:rPr>
              <w:t>N/A</w:t>
            </w:r>
          </w:p>
        </w:tc>
        <w:tc>
          <w:tcPr>
            <w:tcW w:type="dxa" w:w="2068"/>
            <w:vAlign w:val="center"/>
          </w:tcPr>
          <w:p>
            <w:pPr>
              <w:spacing w:before="40" w:after="40"/>
              <w:jc w:val="left"/>
            </w:pPr>
            <w:r>
              <w:rPr>
                <w:rFonts w:ascii="Times New Roman" w:hAnsi="Times New Roman"/>
                <w:b w:val="0"/>
                <w:i w:val="0"/>
                <w:sz w:val="20"/>
              </w:rPr>
              <w:t>Data tidak cukup / aturan stok</w:t>
            </w:r>
          </w:p>
        </w:tc>
        <w:tc>
          <w:tcPr>
            <w:tcW w:type="dxa" w:w="2068"/>
            <w:vAlign w:val="center"/>
          </w:tcPr>
          <w:p>
            <w:pPr>
              <w:spacing w:before="40" w:after="40"/>
              <w:jc w:val="left"/>
            </w:pPr>
            <w:r>
              <w:rPr>
                <w:rFonts w:ascii="Times New Roman" w:hAnsi="Times New Roman"/>
                <w:b w:val="0"/>
                <w:i w:val="0"/>
                <w:sz w:val="20"/>
              </w:rPr>
              <w:t>118</w:t>
            </w:r>
          </w:p>
        </w:tc>
        <w:tc>
          <w:tcPr>
            <w:tcW w:type="dxa" w:w="2068"/>
            <w:vAlign w:val="center"/>
          </w:tcPr>
          <w:p>
            <w:pPr>
              <w:spacing w:before="40" w:after="40"/>
              <w:jc w:val="left"/>
            </w:pPr>
            <w:r>
              <w:rPr>
                <w:rFonts w:ascii="Times New Roman" w:hAnsi="Times New Roman"/>
                <w:b w:val="0"/>
                <w:i w:val="0"/>
                <w:sz w:val="20"/>
              </w:rPr>
              <w:t>67,4%</w:t>
            </w:r>
          </w:p>
        </w:tc>
      </w:tr>
      <w:tr>
        <w:tc>
          <w:tcPr>
            <w:tcW w:type="dxa" w:w="2068"/>
            <w:vAlign w:val="center"/>
          </w:tcPr>
          <w:p>
            <w:pPr>
              <w:spacing w:before="40" w:after="40"/>
              <w:jc w:val="left"/>
            </w:pPr>
            <w:r>
              <w:rPr>
                <w:rFonts w:ascii="Times New Roman" w:hAnsi="Times New Roman"/>
                <w:b/>
                <w:i w:val="0"/>
                <w:sz w:val="20"/>
              </w:rPr>
              <w:t>Total</w:t>
            </w:r>
          </w:p>
        </w:tc>
        <w:tc>
          <w:tcPr>
            <w:tcW w:type="dxa" w:w="2068"/>
            <w:vAlign w:val="center"/>
          </w:tcPr>
          <w:p>
            <w:pPr>
              <w:spacing w:before="40" w:after="40"/>
              <w:jc w:val="left"/>
            </w:pPr>
            <w:r>
              <w:rPr>
                <w:rFonts w:ascii="Times New Roman" w:hAnsi="Times New Roman"/>
                <w:b w:val="0"/>
                <w:i w:val="0"/>
                <w:sz w:val="20"/>
              </w:rPr>
              <w:t>—</w:t>
            </w:r>
          </w:p>
        </w:tc>
        <w:tc>
          <w:tcPr>
            <w:tcW w:type="dxa" w:w="2068"/>
            <w:vAlign w:val="center"/>
          </w:tcPr>
          <w:p>
            <w:pPr>
              <w:spacing w:before="40" w:after="40"/>
              <w:jc w:val="left"/>
            </w:pPr>
            <w:r>
              <w:rPr>
                <w:rFonts w:ascii="Times New Roman" w:hAnsi="Times New Roman"/>
                <w:b/>
                <w:i w:val="0"/>
                <w:sz w:val="20"/>
              </w:rPr>
              <w:t>175</w:t>
            </w:r>
          </w:p>
        </w:tc>
        <w:tc>
          <w:tcPr>
            <w:tcW w:type="dxa" w:w="2068"/>
            <w:vAlign w:val="center"/>
          </w:tcPr>
          <w:p>
            <w:pPr>
              <w:spacing w:before="40" w:after="40"/>
              <w:jc w:val="left"/>
            </w:pPr>
            <w:r>
              <w:rPr>
                <w:rFonts w:ascii="Times New Roman" w:hAnsi="Times New Roman"/>
                <w:b/>
                <w:i w:val="0"/>
                <w:sz w:val="20"/>
              </w:rPr>
              <w:t>100%</w:t>
            </w:r>
          </w:p>
        </w:tc>
      </w:tr>
    </w:tbl>
    <w:p/>
    <w:p>
      <w:pPr>
        <w:spacing w:before="160" w:after="80"/>
        <w:ind w:left="0"/>
        <w:jc w:val="left"/>
      </w:pPr>
      <w:r>
        <w:rPr>
          <w:rFonts w:ascii="Times New Roman" w:hAnsi="Times New Roman"/>
          <w:b/>
          <w:color w:val="000000"/>
          <w:sz w:val="24"/>
        </w:rPr>
        <w:t>5.3.3.3 Analisis dan Interpretasi Hasil</w:t>
      </w:r>
    </w:p>
    <w:p>
      <w:pPr>
        <w:spacing w:before="40" w:after="40" w:line="360" w:lineRule="exact"/>
        <w:ind w:left="0" w:firstLine="720"/>
        <w:jc w:val="both"/>
      </w:pPr>
      <w:r>
        <w:rPr>
          <w:rFonts w:ascii="Times New Roman" w:hAnsi="Times New Roman"/>
          <w:b w:val="0"/>
          <w:i w:val="0"/>
          <w:sz w:val="24"/>
        </w:rPr>
        <w:t>Nilai MAPE sebesar 94,6% dan proporsi mutu "Tidak Layak" sebesar 22,9% bukan merupakan</w:t>
      </w:r>
    </w:p>
    <w:p>
      <w:pPr>
        <w:spacing w:before="40" w:after="40" w:line="360" w:lineRule="exact"/>
        <w:ind w:left="0" w:firstLine="720"/>
        <w:jc w:val="both"/>
      </w:pPr>
      <w:r>
        <w:rPr>
          <w:rFonts w:ascii="Times New Roman" w:hAnsi="Times New Roman"/>
          <w:b w:val="0"/>
          <w:i w:val="0"/>
          <w:sz w:val="24"/>
        </w:rPr>
        <w:t xml:space="preserve">kegagalan sistem, melainkan mencerminkan </w:t>
      </w:r>
      <w:r>
        <w:rPr>
          <w:rFonts w:ascii="Times New Roman" w:hAnsi="Times New Roman"/>
          <w:b/>
          <w:i w:val="0"/>
          <w:sz w:val="24"/>
        </w:rPr>
        <w:t>keterbatasan inheren data</w:t>
      </w:r>
      <w:r>
        <w:rPr>
          <w:rFonts w:ascii="Times New Roman" w:hAnsi="Times New Roman"/>
          <w:b w:val="0"/>
          <w:i w:val="0"/>
          <w:sz w:val="24"/>
        </w:rPr>
        <w:t xml:space="preserve"> yang perlu</w:t>
      </w:r>
    </w:p>
    <w:p>
      <w:pPr>
        <w:spacing w:before="40" w:after="40" w:line="360" w:lineRule="exact"/>
        <w:ind w:left="0" w:firstLine="720"/>
        <w:jc w:val="both"/>
      </w:pPr>
      <w:r>
        <w:rPr>
          <w:rFonts w:ascii="Times New Roman" w:hAnsi="Times New Roman"/>
          <w:b w:val="0"/>
          <w:i w:val="0"/>
          <w:sz w:val="24"/>
        </w:rPr>
        <w:t>diinterpretasikan secara jujur:</w:t>
      </w:r>
    </w:p>
    <w:p>
      <w:pPr>
        <w:spacing w:before="20" w:after="20" w:line="320" w:lineRule="exact"/>
        <w:ind w:left="357" w:hanging="227"/>
        <w:jc w:val="left"/>
      </w:pPr>
      <w:r>
        <w:rPr>
          <w:rFonts w:ascii="Times New Roman" w:hAnsi="Times New Roman"/>
          <w:b/>
          <w:i w:val="0"/>
          <w:sz w:val="24"/>
        </w:rPr>
        <w:t>Dominasi pola *intermittent* dan *lumpy</w:t>
      </w:r>
      <w:r>
        <w:rPr>
          <w:rFonts w:ascii="Times New Roman" w:hAnsi="Times New Roman"/>
          <w:b w:val="0"/>
          <w:i w:val="0"/>
          <w:sz w:val="24"/>
        </w:rPr>
        <w:t>*: Sebagian besar obat di Klinik Del memiliki</w:t>
      </w:r>
    </w:p>
    <w:p>
      <w:pPr>
        <w:spacing w:before="40" w:after="40" w:line="360" w:lineRule="exact"/>
        <w:ind w:left="0" w:firstLine="720"/>
        <w:jc w:val="both"/>
      </w:pPr>
      <w:r>
        <w:rPr>
          <w:rFonts w:ascii="Times New Roman" w:hAnsi="Times New Roman"/>
          <w:b w:val="0"/>
          <w:i w:val="0"/>
          <w:sz w:val="24"/>
        </w:rPr>
        <w:t>pola permintaan tidak teratur dengan banyak bulan bernilai nol. Pada kondisi ini, MAPE</w:t>
      </w:r>
    </w:p>
    <w:p>
      <w:pPr>
        <w:spacing w:before="40" w:after="40" w:line="360" w:lineRule="exact"/>
        <w:ind w:left="0" w:firstLine="720"/>
        <w:jc w:val="both"/>
      </w:pPr>
      <w:r>
        <w:rPr>
          <w:rFonts w:ascii="Times New Roman" w:hAnsi="Times New Roman"/>
          <w:b w:val="0"/>
          <w:i w:val="0"/>
          <w:sz w:val="24"/>
        </w:rPr>
        <w:t>yang tinggi adalah karakteristik umum yang tidak dapat dihindari oleh metode statistik</w:t>
      </w:r>
    </w:p>
    <w:p>
      <w:pPr>
        <w:spacing w:before="40" w:after="40" w:line="360" w:lineRule="exact"/>
        <w:ind w:left="0" w:firstLine="720"/>
        <w:jc w:val="both"/>
      </w:pPr>
      <w:r>
        <w:rPr>
          <w:rFonts w:ascii="Times New Roman" w:hAnsi="Times New Roman"/>
          <w:b w:val="0"/>
          <w:i w:val="0"/>
          <w:sz w:val="24"/>
        </w:rPr>
        <w:t>manapun tanpa data yang lebih panjang.</w:t>
      </w:r>
    </w:p>
    <w:p>
      <w:pPr>
        <w:spacing w:before="20" w:after="20" w:line="320" w:lineRule="exact"/>
        <w:ind w:left="357" w:hanging="227"/>
        <w:jc w:val="left"/>
      </w:pPr>
      <w:r>
        <w:rPr>
          <w:rFonts w:ascii="Times New Roman" w:hAnsi="Times New Roman"/>
          <w:b/>
          <w:i w:val="0"/>
          <w:sz w:val="24"/>
        </w:rPr>
        <w:t>Data hanya 12 bulan</w:t>
      </w:r>
      <w:r>
        <w:rPr>
          <w:rFonts w:ascii="Times New Roman" w:hAnsi="Times New Roman"/>
          <w:b w:val="0"/>
          <w:i w:val="0"/>
          <w:sz w:val="24"/>
        </w:rPr>
        <w:t>: Estimasi parameter model yang stabil secara statistik umumnya</w:t>
      </w:r>
    </w:p>
    <w:p>
      <w:pPr>
        <w:spacing w:before="40" w:after="40" w:line="360" w:lineRule="exact"/>
        <w:ind w:left="0" w:firstLine="720"/>
        <w:jc w:val="both"/>
      </w:pPr>
      <w:r>
        <w:rPr>
          <w:rFonts w:ascii="Times New Roman" w:hAnsi="Times New Roman"/>
          <w:b w:val="0"/>
          <w:i w:val="0"/>
          <w:sz w:val="24"/>
        </w:rPr>
        <w:t xml:space="preserve">membutuhkan minimal 24–36 bulan data. Dengan hanya 12 bulan, terdapat </w:t>
      </w:r>
      <w:r>
        <w:rPr>
          <w:rFonts w:ascii="Times New Roman" w:hAnsi="Times New Roman"/>
          <w:b w:val="0"/>
          <w:i/>
          <w:sz w:val="24"/>
        </w:rPr>
        <w:t>trade-off</w:t>
      </w:r>
    </w:p>
    <w:p>
      <w:pPr>
        <w:spacing w:before="40" w:after="40" w:line="360" w:lineRule="exact"/>
        <w:ind w:left="0" w:firstLine="720"/>
        <w:jc w:val="both"/>
      </w:pPr>
      <w:r>
        <w:rPr>
          <w:rFonts w:ascii="Times New Roman" w:hAnsi="Times New Roman"/>
          <w:b w:val="0"/>
          <w:i w:val="0"/>
          <w:sz w:val="24"/>
        </w:rPr>
        <w:t>inherent antara kualitas estimasi parameter dan validitas evaluasi.</w:t>
      </w:r>
    </w:p>
    <w:p>
      <w:pPr>
        <w:spacing w:before="20" w:after="20" w:line="320" w:lineRule="exact"/>
        <w:ind w:left="357" w:hanging="227"/>
        <w:jc w:val="left"/>
      </w:pPr>
      <w:r>
        <w:rPr>
          <w:rFonts w:ascii="Times New Roman" w:hAnsi="Times New Roman"/>
          <w:b/>
          <w:i w:val="0"/>
          <w:sz w:val="24"/>
        </w:rPr>
        <w:t>Nilai praktis tetap tinggi</w:t>
      </w:r>
      <w:r>
        <w:rPr>
          <w:rFonts w:ascii="Times New Roman" w:hAnsi="Times New Roman"/>
          <w:b w:val="0"/>
          <w:i w:val="0"/>
          <w:sz w:val="24"/>
        </w:rPr>
        <w:t>: Meskipun akurasi numerik terbatas, sistem tetap</w:t>
      </w:r>
    </w:p>
    <w:p>
      <w:pPr>
        <w:spacing w:before="40" w:after="40" w:line="360" w:lineRule="exact"/>
        <w:ind w:left="0" w:firstLine="720"/>
        <w:jc w:val="both"/>
      </w:pPr>
      <w:r>
        <w:rPr>
          <w:rFonts w:ascii="Times New Roman" w:hAnsi="Times New Roman"/>
          <w:b w:val="0"/>
          <w:i w:val="0"/>
          <w:sz w:val="24"/>
        </w:rPr>
        <w:t>memberikan nilai tambah nyata melalui: (a) klasifikasi pola permintaan yang objektif dan</w:t>
      </w:r>
    </w:p>
    <w:p>
      <w:pPr>
        <w:spacing w:before="40" w:after="40" w:line="360" w:lineRule="exact"/>
        <w:ind w:left="0" w:firstLine="720"/>
        <w:jc w:val="both"/>
      </w:pPr>
      <w:r>
        <w:rPr>
          <w:rFonts w:ascii="Times New Roman" w:hAnsi="Times New Roman"/>
          <w:b w:val="0"/>
          <w:i w:val="0"/>
          <w:sz w:val="24"/>
        </w:rPr>
        <w:t>reprodusibel; (b) implementasi kebijakan Min-Max (s,S) yang secara otomatis</w:t>
      </w:r>
    </w:p>
    <w:p>
      <w:pPr>
        <w:spacing w:before="40" w:after="40" w:line="360" w:lineRule="exact"/>
        <w:ind w:left="0" w:firstLine="720"/>
        <w:jc w:val="both"/>
      </w:pPr>
      <w:r>
        <w:rPr>
          <w:rFonts w:ascii="Times New Roman" w:hAnsi="Times New Roman"/>
          <w:b w:val="0"/>
          <w:i w:val="0"/>
          <w:sz w:val="24"/>
        </w:rPr>
        <w:t xml:space="preserve">mempertimbangkan variabilitas dan </w:t>
      </w:r>
      <w:r>
        <w:rPr>
          <w:rFonts w:ascii="Times New Roman" w:hAnsi="Times New Roman"/>
          <w:b w:val="0"/>
          <w:i/>
          <w:sz w:val="24"/>
        </w:rPr>
        <w:t>lead time</w:t>
      </w:r>
      <w:r>
        <w:rPr>
          <w:rFonts w:ascii="Times New Roman" w:hAnsi="Times New Roman"/>
          <w:b w:val="0"/>
          <w:i w:val="0"/>
          <w:sz w:val="24"/>
        </w:rPr>
        <w:t>; dan (c) prioritas ABC-VEN yang</w:t>
      </w:r>
    </w:p>
    <w:p>
      <w:pPr>
        <w:spacing w:before="40" w:after="40" w:line="360" w:lineRule="exact"/>
        <w:ind w:left="0" w:firstLine="720"/>
        <w:jc w:val="both"/>
      </w:pPr>
      <w:r>
        <w:rPr>
          <w:rFonts w:ascii="Times New Roman" w:hAnsi="Times New Roman"/>
          <w:b w:val="0"/>
          <w:i w:val="0"/>
          <w:sz w:val="24"/>
        </w:rPr>
        <w:t>memastikan obat kritis selalu mendapat perhatian utama.</w:t>
      </w:r>
    </w:p>
    <w:p>
      <w:pPr>
        <w:spacing w:before="20" w:after="20" w:line="320" w:lineRule="exact"/>
        <w:ind w:left="357" w:hanging="227"/>
        <w:jc w:val="left"/>
      </w:pPr>
      <w:r>
        <w:rPr>
          <w:rFonts w:ascii="Times New Roman" w:hAnsi="Times New Roman"/>
          <w:b/>
          <w:i w:val="0"/>
          <w:sz w:val="24"/>
        </w:rPr>
        <w:t>67,4% obat masuk kategori N/A</w:t>
      </w:r>
      <w:r>
        <w:rPr>
          <w:rFonts w:ascii="Times New Roman" w:hAnsi="Times New Roman"/>
          <w:b w:val="0"/>
          <w:i w:val="0"/>
          <w:sz w:val="24"/>
        </w:rPr>
        <w:t xml:space="preserve">: Obat-obat ini menggunakan </w:t>
      </w:r>
      <w:r>
        <w:rPr>
          <w:rFonts w:ascii="Times New Roman" w:hAnsi="Times New Roman"/>
          <w:b w:val="0"/>
          <w:i/>
          <w:sz w:val="24"/>
        </w:rPr>
        <w:t>aturan stok</w:t>
      </w:r>
      <w:r>
        <w:rPr>
          <w:rFonts w:ascii="Times New Roman" w:hAnsi="Times New Roman"/>
          <w:b w:val="0"/>
          <w:i w:val="0"/>
          <w:sz w:val="24"/>
        </w:rPr>
        <w:t xml:space="preserve"> berbasis AMC</w:t>
      </w:r>
    </w:p>
    <w:p>
      <w:pPr>
        <w:spacing w:before="40" w:after="40" w:line="360" w:lineRule="exact"/>
        <w:ind w:left="0" w:firstLine="720"/>
        <w:jc w:val="both"/>
      </w:pPr>
      <w:r>
        <w:rPr>
          <w:rFonts w:ascii="Times New Roman" w:hAnsi="Times New Roman"/>
          <w:b w:val="0"/>
          <w:i w:val="0"/>
          <w:sz w:val="24"/>
        </w:rPr>
        <w:t>(bukan model peramalan) karena data historis tidak mencukupi. Ini adalah keputusan yang</w:t>
      </w:r>
    </w:p>
    <w:p>
      <w:pPr>
        <w:spacing w:before="40" w:after="40" w:line="360" w:lineRule="exact"/>
        <w:ind w:left="0" w:firstLine="720"/>
        <w:jc w:val="both"/>
      </w:pPr>
      <w:r>
        <w:rPr>
          <w:rFonts w:ascii="Times New Roman" w:hAnsi="Times New Roman"/>
          <w:b w:val="0"/>
          <w:i w:val="0"/>
          <w:sz w:val="24"/>
        </w:rPr>
        <w:t>tepat secara metodologis — lebih baik memberikan rekomendasi berbasis rata-rata sederhana</w:t>
      </w:r>
    </w:p>
    <w:p>
      <w:pPr>
        <w:spacing w:before="40" w:after="40" w:line="360" w:lineRule="exact"/>
        <w:ind w:left="0" w:firstLine="720"/>
        <w:jc w:val="both"/>
      </w:pPr>
      <w:r>
        <w:rPr>
          <w:rFonts w:ascii="Times New Roman" w:hAnsi="Times New Roman"/>
          <w:b w:val="0"/>
          <w:i w:val="0"/>
          <w:sz w:val="24"/>
        </w:rPr>
        <w:t>yang stabil daripada memaksakan model peramalan pada data yang terlalu pendek.</w:t>
      </w:r>
    </w:p>
    <w:p>
      <w:pPr>
        <w:spacing w:before="40" w:after="40" w:line="360" w:lineRule="exact"/>
        <w:ind w:left="0" w:firstLine="720"/>
        <w:jc w:val="both"/>
      </w:pPr>
      <w:r>
        <w:rPr>
          <w:rFonts w:ascii="Times New Roman" w:hAnsi="Times New Roman"/>
          <w:b w:val="0"/>
          <w:i/>
          <w:sz w:val="24"/>
        </w:rPr>
        <w:t>[End of BAB V — Revisi]</w:t>
      </w:r>
    </w:p>
    <w:p>
      <w:r>
        <w:br w:type="page"/>
      </w:r>
    </w:p>
    <w:p>
      <w:pPr>
        <w:spacing w:before="240" w:after="80"/>
        <w:ind w:left="0"/>
        <w:jc w:val="left"/>
      </w:pPr>
      <w:r>
        <w:rPr>
          <w:rFonts w:ascii="Times New Roman" w:hAnsi="Times New Roman"/>
          <w:b/>
          <w:color w:val="1F497D"/>
          <w:sz w:val="32"/>
        </w:rPr>
        <w:t>BAB VI — PRODUCT RELEASE (RILIS PRODUK)</w:t>
      </w:r>
    </w:p>
    <w:p>
      <w:pPr>
        <w:spacing w:before="240" w:after="80"/>
        <w:ind w:left="0"/>
        <w:jc w:val="left"/>
      </w:pPr>
      <w:r>
        <w:rPr>
          <w:rFonts w:ascii="Times New Roman" w:hAnsi="Times New Roman"/>
          <w:b/>
          <w:color w:val="1F497D"/>
          <w:sz w:val="28"/>
        </w:rPr>
        <w:t>Revisi Lengkap — Siap tempel ke dokumen Word</w:t>
      </w:r>
    </w:p>
    <w:p>
      <w:pPr>
        <w:spacing w:before="240" w:after="80"/>
        <w:ind w:left="0"/>
        <w:jc w:val="left"/>
      </w:pPr>
      <w:r>
        <w:rPr>
          <w:rFonts w:ascii="Times New Roman" w:hAnsi="Times New Roman"/>
          <w:b/>
          <w:color w:val="1F497D"/>
          <w:sz w:val="28"/>
        </w:rPr>
        <w:t>6.1 PENDAHULUAN</w:t>
      </w:r>
    </w:p>
    <w:p>
      <w:pPr>
        <w:spacing w:before="40" w:after="40" w:line="360" w:lineRule="exact"/>
        <w:ind w:left="0" w:firstLine="720"/>
        <w:jc w:val="both"/>
      </w:pPr>
      <w:r>
        <w:rPr>
          <w:rFonts w:ascii="Times New Roman" w:hAnsi="Times New Roman"/>
          <w:b w:val="0"/>
          <w:i w:val="0"/>
          <w:sz w:val="24"/>
        </w:rPr>
        <w:t>Bab ini mendokumentasikan tahap akhir dari siklus pengembangan produk: rilis dan serah terima</w:t>
      </w:r>
    </w:p>
    <w:p>
      <w:pPr>
        <w:spacing w:before="40" w:after="40" w:line="360" w:lineRule="exact"/>
        <w:ind w:left="0" w:firstLine="720"/>
        <w:jc w:val="both"/>
      </w:pPr>
      <w:r>
        <w:rPr>
          <w:rFonts w:ascii="Times New Roman" w:hAnsi="Times New Roman"/>
          <w:b w:val="0"/>
          <w:i w:val="0"/>
          <w:sz w:val="24"/>
        </w:rPr>
        <w:t>Sistem Rekomendasi Re-stock Obat Klinik Del kepada pemangku kepentingan. Rilis produk</w:t>
      </w:r>
    </w:p>
    <w:p>
      <w:pPr>
        <w:spacing w:before="40" w:after="40" w:line="360" w:lineRule="exact"/>
        <w:ind w:left="0" w:firstLine="720"/>
        <w:jc w:val="both"/>
      </w:pPr>
      <w:r>
        <w:rPr>
          <w:rFonts w:ascii="Times New Roman" w:hAnsi="Times New Roman"/>
          <w:b w:val="0"/>
          <w:i w:val="0"/>
          <w:sz w:val="24"/>
        </w:rPr>
        <w:t xml:space="preserve">mencakup empat aspek utama: (1) </w:t>
      </w:r>
      <w:r>
        <w:rPr>
          <w:rFonts w:ascii="Times New Roman" w:hAnsi="Times New Roman"/>
          <w:b/>
          <w:i w:val="0"/>
          <w:sz w:val="24"/>
        </w:rPr>
        <w:t>dokumentasi teknis dan manual pengguna</w:t>
      </w:r>
      <w:r>
        <w:rPr>
          <w:rFonts w:ascii="Times New Roman" w:hAnsi="Times New Roman"/>
          <w:b w:val="0"/>
          <w:i w:val="0"/>
          <w:sz w:val="24"/>
        </w:rPr>
        <w:t xml:space="preserve"> yang memandu</w:t>
      </w:r>
    </w:p>
    <w:p>
      <w:pPr>
        <w:spacing w:before="40" w:after="40" w:line="360" w:lineRule="exact"/>
        <w:ind w:left="0" w:firstLine="720"/>
        <w:jc w:val="both"/>
      </w:pPr>
      <w:r>
        <w:rPr>
          <w:rFonts w:ascii="Times New Roman" w:hAnsi="Times New Roman"/>
          <w:b w:val="0"/>
          <w:i w:val="0"/>
          <w:sz w:val="24"/>
        </w:rPr>
        <w:t xml:space="preserve">Apoteker dalam mengoperasikan sistem; (2) </w:t>
      </w:r>
      <w:r>
        <w:rPr>
          <w:rFonts w:ascii="Times New Roman" w:hAnsi="Times New Roman"/>
          <w:b/>
          <w:i w:val="0"/>
          <w:sz w:val="24"/>
        </w:rPr>
        <w:t>prosedur instalasi dan *deployment</w:t>
      </w:r>
      <w:r>
        <w:rPr>
          <w:rFonts w:ascii="Times New Roman" w:hAnsi="Times New Roman"/>
          <w:b w:val="0"/>
          <w:i w:val="0"/>
          <w:sz w:val="24"/>
        </w:rPr>
        <w:t>* yang</w:t>
      </w:r>
    </w:p>
    <w:p>
      <w:pPr>
        <w:spacing w:before="40" w:after="40" w:line="360" w:lineRule="exact"/>
        <w:ind w:left="0" w:firstLine="720"/>
        <w:jc w:val="both"/>
      </w:pPr>
      <w:r>
        <w:rPr>
          <w:rFonts w:ascii="Times New Roman" w:hAnsi="Times New Roman"/>
          <w:b w:val="0"/>
          <w:i w:val="0"/>
          <w:sz w:val="24"/>
        </w:rPr>
        <w:t xml:space="preserve">mendeskripsikan cara mengaktifkan sistem di lingkungan produksi Klinik Del; (3) </w:t>
      </w:r>
      <w:r>
        <w:rPr>
          <w:rFonts w:ascii="Times New Roman" w:hAnsi="Times New Roman"/>
          <w:b/>
          <w:i w:val="0"/>
          <w:sz w:val="24"/>
        </w:rPr>
      </w:r>
      <w:r>
        <w:rPr>
          <w:rFonts w:ascii="Times New Roman" w:hAnsi="Times New Roman"/>
          <w:b w:val="0"/>
          <w:i w:val="0"/>
          <w:sz w:val="24"/>
        </w:rPr>
        <w:t>rencana</w:t>
      </w:r>
    </w:p>
    <w:p>
      <w:pPr>
        <w:spacing w:before="40" w:after="40" w:line="360" w:lineRule="exact"/>
        <w:ind w:left="0" w:firstLine="720"/>
        <w:jc w:val="both"/>
      </w:pPr>
      <w:r>
        <w:rPr>
          <w:rFonts w:ascii="Times New Roman" w:hAnsi="Times New Roman"/>
          <w:b w:val="0"/>
          <w:i w:val="0"/>
          <w:sz w:val="24"/>
        </w:rPr>
        <w:t>pemeliharaan</w:t>
      </w:r>
      <w:r>
        <w:rPr>
          <w:rFonts w:ascii="Times New Roman" w:hAnsi="Times New Roman"/>
          <w:b/>
          <w:i w:val="0"/>
          <w:sz w:val="24"/>
        </w:rPr>
        <w:t xml:space="preserve"> yang menjamin keberlangsungan sistem pasca-serah terima; dan (4) </w:t>
      </w:r>
      <w:r>
        <w:rPr>
          <w:rFonts w:ascii="Times New Roman" w:hAnsi="Times New Roman"/>
          <w:b w:val="0"/>
          <w:i w:val="0"/>
          <w:sz w:val="24"/>
        </w:rPr>
        <w:t>rekomendasi</w:t>
      </w:r>
    </w:p>
    <w:p>
      <w:pPr>
        <w:spacing w:before="40" w:after="40" w:line="360" w:lineRule="exact"/>
        <w:ind w:left="0" w:firstLine="720"/>
        <w:jc w:val="both"/>
      </w:pPr>
      <w:r>
        <w:rPr>
          <w:rFonts w:ascii="Times New Roman" w:hAnsi="Times New Roman"/>
          <w:b w:val="0"/>
          <w:i w:val="0"/>
          <w:sz w:val="24"/>
        </w:rPr>
        <w:t>pengembangan lanjutan</w:t>
      </w:r>
      <w:r>
        <w:rPr>
          <w:rFonts w:ascii="Times New Roman" w:hAnsi="Times New Roman"/>
          <w:b/>
          <w:i w:val="0"/>
          <w:sz w:val="24"/>
        </w:rPr>
      </w:r>
      <w:r>
        <w:rPr>
          <w:rFonts w:ascii="Times New Roman" w:hAnsi="Times New Roman"/>
          <w:b w:val="0"/>
          <w:i w:val="0"/>
          <w:sz w:val="24"/>
        </w:rPr>
        <w:t xml:space="preserve"> yang memetakan arah penyempurnaan sistem di masa mendatang</w:t>
      </w:r>
    </w:p>
    <w:p>
      <w:pPr>
        <w:spacing w:before="40" w:after="40" w:line="360" w:lineRule="exact"/>
        <w:ind w:left="0" w:firstLine="720"/>
        <w:jc w:val="both"/>
      </w:pPr>
      <w:r>
        <w:rPr>
          <w:rFonts w:ascii="Times New Roman" w:hAnsi="Times New Roman"/>
          <w:b w:val="0"/>
          <w:i w:val="0"/>
          <w:sz w:val="24"/>
        </w:rPr>
        <w:t>berdasarkan temuan selama proses pengembangan dan evaluasi.</w:t>
      </w:r>
    </w:p>
    <w:p>
      <w:pPr>
        <w:spacing w:before="40" w:after="40" w:line="360" w:lineRule="exact"/>
        <w:ind w:left="0" w:firstLine="720"/>
        <w:jc w:val="both"/>
      </w:pPr>
      <w:r>
        <w:rPr>
          <w:rFonts w:ascii="Times New Roman" w:hAnsi="Times New Roman"/>
          <w:b w:val="0"/>
          <w:i w:val="0"/>
          <w:sz w:val="24"/>
        </w:rPr>
        <w:t>Produk yang dirilis merupakan sebuah aplikasi web yang dapat diakses melalui peramban</w:t>
      </w:r>
    </w:p>
    <w:p>
      <w:pPr>
        <w:spacing w:before="40" w:after="40" w:line="360" w:lineRule="exact"/>
        <w:ind w:left="0" w:firstLine="720"/>
        <w:jc w:val="both"/>
      </w:pPr>
      <w:r>
        <w:rPr>
          <w:rFonts w:ascii="Times New Roman" w:hAnsi="Times New Roman"/>
          <w:b w:val="0"/>
          <w:i w:val="0"/>
          <w:sz w:val="24"/>
        </w:rPr>
        <w:t>(</w:t>
      </w:r>
      <w:r>
        <w:rPr>
          <w:rFonts w:ascii="Times New Roman" w:hAnsi="Times New Roman"/>
          <w:b w:val="0"/>
          <w:i/>
          <w:sz w:val="24"/>
        </w:rPr>
        <w:t>browser</w:t>
      </w:r>
      <w:r>
        <w:rPr>
          <w:rFonts w:ascii="Times New Roman" w:hAnsi="Times New Roman"/>
          <w:b w:val="0"/>
          <w:i w:val="0"/>
          <w:sz w:val="24"/>
        </w:rPr>
        <w:t>) di jaringan lokal (</w:t>
      </w:r>
      <w:r>
        <w:rPr>
          <w:rFonts w:ascii="Times New Roman" w:hAnsi="Times New Roman"/>
          <w:b w:val="0"/>
          <w:i/>
          <w:sz w:val="24"/>
        </w:rPr>
        <w:t>Local Area Network</w:t>
      </w:r>
      <w:r>
        <w:rPr>
          <w:rFonts w:ascii="Times New Roman" w:hAnsi="Times New Roman"/>
          <w:b w:val="0"/>
          <w:i w:val="0"/>
          <w:sz w:val="24"/>
        </w:rPr>
        <w:t>) Klinik Del tanpa memerlukan instalasi</w:t>
      </w:r>
    </w:p>
    <w:p>
      <w:pPr>
        <w:spacing w:before="40" w:after="40" w:line="360" w:lineRule="exact"/>
        <w:ind w:left="0" w:firstLine="720"/>
        <w:jc w:val="both"/>
      </w:pPr>
      <w:r>
        <w:rPr>
          <w:rFonts w:ascii="Times New Roman" w:hAnsi="Times New Roman"/>
          <w:b w:val="0"/>
          <w:i w:val="0"/>
          <w:sz w:val="24"/>
        </w:rPr>
        <w:t>perangkat lunak tambahan di sisi pengguna. Sistem ini memanfaatkan data historis resep obat</w:t>
      </w:r>
    </w:p>
    <w:p>
      <w:pPr>
        <w:spacing w:before="40" w:after="40" w:line="360" w:lineRule="exact"/>
        <w:ind w:left="0" w:firstLine="720"/>
        <w:jc w:val="both"/>
      </w:pPr>
      <w:r>
        <w:rPr>
          <w:rFonts w:ascii="Times New Roman" w:hAnsi="Times New Roman"/>
          <w:b w:val="0"/>
          <w:i w:val="0"/>
          <w:sz w:val="24"/>
        </w:rPr>
        <w:t>satu tahun (Januari–Desember 2025, 21.079 transaksi, 250 obat) untuk menghasilkan rekomendasi</w:t>
      </w:r>
    </w:p>
    <w:p>
      <w:pPr>
        <w:spacing w:before="40" w:after="40" w:line="360" w:lineRule="exact"/>
        <w:ind w:left="0" w:firstLine="720"/>
        <w:jc w:val="both"/>
      </w:pPr>
      <w:r>
        <w:rPr>
          <w:rFonts w:ascii="Times New Roman" w:hAnsi="Times New Roman"/>
          <w:b w:val="0"/>
          <w:i w:val="0"/>
          <w:sz w:val="24"/>
        </w:rPr>
        <w:t>re-stock yang terstruktur, berbasis metode peramalan adaptif dan kebijakan persediaan Min-Max</w:t>
      </w:r>
    </w:p>
    <w:p>
      <w:pPr>
        <w:spacing w:before="40" w:after="40" w:line="360" w:lineRule="exact"/>
        <w:ind w:left="0" w:firstLine="720"/>
        <w:jc w:val="both"/>
      </w:pPr>
      <w:r>
        <w:rPr>
          <w:rFonts w:ascii="Times New Roman" w:hAnsi="Times New Roman"/>
          <w:b w:val="0"/>
          <w:i w:val="0"/>
          <w:sz w:val="24"/>
        </w:rPr>
        <w:t>(s,S).</w:t>
      </w:r>
    </w:p>
    <w:p>
      <w:pPr>
        <w:spacing w:before="240" w:after="80"/>
        <w:ind w:left="0"/>
        <w:jc w:val="left"/>
      </w:pPr>
      <w:r>
        <w:rPr>
          <w:rFonts w:ascii="Times New Roman" w:hAnsi="Times New Roman"/>
          <w:b/>
          <w:color w:val="1F497D"/>
          <w:sz w:val="28"/>
        </w:rPr>
        <w:t>6.2 DOKUMENTASI PRODUK</w:t>
      </w:r>
    </w:p>
    <w:p>
      <w:pPr>
        <w:spacing w:before="160" w:after="80"/>
        <w:ind w:left="0"/>
        <w:jc w:val="left"/>
      </w:pPr>
      <w:r>
        <w:rPr>
          <w:rFonts w:ascii="Times New Roman" w:hAnsi="Times New Roman"/>
          <w:b/>
          <w:color w:val="1F497D"/>
          <w:sz w:val="26"/>
        </w:rPr>
        <w:t>6.2.1 Spesifikasi Teknis Produk Rilis</w:t>
      </w:r>
    </w:p>
    <w:p>
      <w:pPr>
        <w:spacing w:before="160" w:after="80"/>
        <w:ind w:left="0"/>
        <w:jc w:val="left"/>
      </w:pPr>
      <w:r>
        <w:rPr>
          <w:rFonts w:ascii="Times New Roman" w:hAnsi="Times New Roman"/>
          <w:b/>
          <w:color w:val="000000"/>
          <w:sz w:val="24"/>
        </w:rPr>
        <w:t>Tabel 6.1 — Spesifikasi Teknis Sistem</w:t>
      </w:r>
    </w:p>
    <w:tbl>
      <w:tblPr>
        <w:tblStyle w:val="TableGrid"/>
        <w:tblW w:type="auto" w:w="0"/>
        <w:jc w:val="center"/>
        <w:tblLook w:firstColumn="1" w:firstRow="1" w:lastColumn="0" w:lastRow="0" w:noHBand="0" w:noVBand="1" w:val="04A0"/>
      </w:tblPr>
      <w:tblGrid>
        <w:gridCol w:w="4135"/>
        <w:gridCol w:w="4135"/>
      </w:tblGrid>
      <w:tr>
        <w:tc>
          <w:tcPr>
            <w:tcW w:type="dxa" w:w="4135"/>
            <w:vAlign w:val="center"/>
            <w:shd w:val="clear" w:color="auto" w:fill="BDD7EE"/>
          </w:tcPr>
          <w:p>
            <w:pPr>
              <w:spacing w:before="40" w:after="40"/>
              <w:jc w:val="left"/>
            </w:pPr>
            <w:r>
              <w:rPr>
                <w:rFonts w:ascii="Times New Roman" w:hAnsi="Times New Roman"/>
                <w:b/>
                <w:i w:val="0"/>
                <w:sz w:val="20"/>
              </w:rPr>
              <w:t>Komponen</w:t>
            </w:r>
          </w:p>
        </w:tc>
        <w:tc>
          <w:tcPr>
            <w:tcW w:type="dxa" w:w="4135"/>
            <w:vAlign w:val="center"/>
            <w:shd w:val="clear" w:color="auto" w:fill="BDD7EE"/>
          </w:tcPr>
          <w:p>
            <w:pPr>
              <w:spacing w:before="40" w:after="40"/>
              <w:jc w:val="left"/>
            </w:pPr>
            <w:r>
              <w:rPr>
                <w:rFonts w:ascii="Times New Roman" w:hAnsi="Times New Roman"/>
                <w:b/>
                <w:i w:val="0"/>
                <w:sz w:val="20"/>
              </w:rPr>
              <w:t>Detail</w:t>
            </w:r>
          </w:p>
        </w:tc>
      </w:tr>
      <w:tr>
        <w:tc>
          <w:tcPr>
            <w:tcW w:type="dxa" w:w="4135"/>
            <w:vAlign w:val="center"/>
          </w:tcPr>
          <w:p>
            <w:pPr>
              <w:spacing w:before="40" w:after="40"/>
              <w:jc w:val="left"/>
            </w:pPr>
            <w:r>
              <w:rPr>
                <w:rFonts w:ascii="Times New Roman" w:hAnsi="Times New Roman"/>
                <w:b/>
                <w:i w:val="0"/>
                <w:sz w:val="20"/>
              </w:rPr>
              <w:t>Nama Produk</w:t>
            </w:r>
          </w:p>
        </w:tc>
        <w:tc>
          <w:tcPr>
            <w:tcW w:type="dxa" w:w="4135"/>
            <w:vAlign w:val="center"/>
          </w:tcPr>
          <w:p>
            <w:pPr>
              <w:spacing w:before="40" w:after="40"/>
              <w:jc w:val="left"/>
            </w:pPr>
            <w:r>
              <w:rPr>
                <w:rFonts w:ascii="Times New Roman" w:hAnsi="Times New Roman"/>
                <w:b w:val="0"/>
                <w:i w:val="0"/>
                <w:sz w:val="20"/>
              </w:rPr>
              <w:t>Sistem Rekomendasi Re-stock Obat Klinik Del</w:t>
            </w:r>
          </w:p>
        </w:tc>
      </w:tr>
      <w:tr>
        <w:tc>
          <w:tcPr>
            <w:tcW w:type="dxa" w:w="4135"/>
            <w:vAlign w:val="center"/>
          </w:tcPr>
          <w:p>
            <w:pPr>
              <w:spacing w:before="40" w:after="40"/>
              <w:jc w:val="left"/>
            </w:pPr>
            <w:r>
              <w:rPr>
                <w:rFonts w:ascii="Times New Roman" w:hAnsi="Times New Roman"/>
                <w:b/>
                <w:i w:val="0"/>
                <w:sz w:val="20"/>
              </w:rPr>
              <w:t>Versi</w:t>
            </w:r>
          </w:p>
        </w:tc>
        <w:tc>
          <w:tcPr>
            <w:tcW w:type="dxa" w:w="4135"/>
            <w:vAlign w:val="center"/>
          </w:tcPr>
          <w:p>
            <w:pPr>
              <w:spacing w:before="40" w:after="40"/>
              <w:jc w:val="left"/>
            </w:pPr>
            <w:r>
              <w:rPr>
                <w:rFonts w:ascii="Times New Roman" w:hAnsi="Times New Roman"/>
                <w:b w:val="0"/>
                <w:i w:val="0"/>
                <w:sz w:val="20"/>
              </w:rPr>
              <w:t>1.0.0</w:t>
            </w:r>
          </w:p>
        </w:tc>
      </w:tr>
      <w:tr>
        <w:tc>
          <w:tcPr>
            <w:tcW w:type="dxa" w:w="4135"/>
            <w:vAlign w:val="center"/>
          </w:tcPr>
          <w:p>
            <w:pPr>
              <w:spacing w:before="40" w:after="40"/>
              <w:jc w:val="left"/>
            </w:pPr>
            <w:r>
              <w:rPr>
                <w:rFonts w:ascii="Times New Roman" w:hAnsi="Times New Roman"/>
                <w:b/>
                <w:i w:val="0"/>
                <w:sz w:val="20"/>
              </w:rPr>
              <w:t>Tipe Aplikasi</w:t>
            </w:r>
          </w:p>
        </w:tc>
        <w:tc>
          <w:tcPr>
            <w:tcW w:type="dxa" w:w="4135"/>
            <w:vAlign w:val="center"/>
          </w:tcPr>
          <w:p>
            <w:pPr>
              <w:spacing w:before="40" w:after="40"/>
              <w:jc w:val="left"/>
            </w:pPr>
            <w:r>
              <w:rPr>
                <w:rFonts w:ascii="Times New Roman" w:hAnsi="Times New Roman"/>
                <w:b w:val="0"/>
                <w:i w:val="0"/>
                <w:sz w:val="20"/>
              </w:rPr>
              <w:t>Web Application (</w:t>
            </w:r>
            <w:r>
              <w:rPr>
                <w:rFonts w:ascii="Times New Roman" w:hAnsi="Times New Roman"/>
                <w:b w:val="0"/>
                <w:i/>
                <w:sz w:val="20"/>
              </w:rPr>
              <w:t>Local Area Network</w:t>
            </w:r>
            <w:r>
              <w:rPr>
                <w:rFonts w:ascii="Times New Roman" w:hAnsi="Times New Roman"/>
                <w:b w:val="0"/>
                <w:i w:val="0"/>
                <w:sz w:val="20"/>
              </w:rPr>
              <w:t>)</w:t>
            </w:r>
          </w:p>
        </w:tc>
      </w:tr>
      <w:tr>
        <w:tc>
          <w:tcPr>
            <w:tcW w:type="dxa" w:w="4135"/>
            <w:vAlign w:val="center"/>
          </w:tcPr>
          <w:p>
            <w:pPr>
              <w:spacing w:before="40" w:after="40"/>
              <w:jc w:val="left"/>
            </w:pPr>
            <w:r>
              <w:rPr>
                <w:rFonts w:ascii="Times New Roman" w:hAnsi="Times New Roman"/>
                <w:b/>
                <w:i w:val="0"/>
                <w:sz w:val="20"/>
              </w:rPr>
              <w:t>Backend</w:t>
            </w:r>
          </w:p>
        </w:tc>
        <w:tc>
          <w:tcPr>
            <w:tcW w:type="dxa" w:w="4135"/>
            <w:vAlign w:val="center"/>
          </w:tcPr>
          <w:p>
            <w:pPr>
              <w:spacing w:before="40" w:after="40"/>
              <w:jc w:val="left"/>
            </w:pPr>
            <w:r>
              <w:rPr>
                <w:rFonts w:ascii="Times New Roman" w:hAnsi="Times New Roman"/>
                <w:b w:val="0"/>
                <w:i w:val="0"/>
                <w:sz w:val="20"/>
              </w:rPr>
              <w:t>Python 3.10+, Flask 3.x, SQLAlchemy</w:t>
            </w:r>
          </w:p>
        </w:tc>
      </w:tr>
      <w:tr>
        <w:tc>
          <w:tcPr>
            <w:tcW w:type="dxa" w:w="4135"/>
            <w:vAlign w:val="center"/>
          </w:tcPr>
          <w:p>
            <w:pPr>
              <w:spacing w:before="40" w:after="40"/>
              <w:jc w:val="left"/>
            </w:pPr>
            <w:r>
              <w:rPr>
                <w:rFonts w:ascii="Times New Roman" w:hAnsi="Times New Roman"/>
                <w:b/>
                <w:i w:val="0"/>
                <w:sz w:val="20"/>
              </w:rPr>
              <w:t>Frontend</w:t>
            </w:r>
          </w:p>
        </w:tc>
        <w:tc>
          <w:tcPr>
            <w:tcW w:type="dxa" w:w="4135"/>
            <w:vAlign w:val="center"/>
          </w:tcPr>
          <w:p>
            <w:pPr>
              <w:spacing w:before="40" w:after="40"/>
              <w:jc w:val="left"/>
            </w:pPr>
            <w:r>
              <w:rPr>
                <w:rFonts w:ascii="Times New Roman" w:hAnsi="Times New Roman"/>
                <w:b w:val="0"/>
                <w:i w:val="0"/>
                <w:sz w:val="20"/>
              </w:rPr>
              <w:t>Astro 4.x, React 18, Tailwind CSS</w:t>
            </w:r>
          </w:p>
        </w:tc>
      </w:tr>
      <w:tr>
        <w:tc>
          <w:tcPr>
            <w:tcW w:type="dxa" w:w="4135"/>
            <w:vAlign w:val="center"/>
          </w:tcPr>
          <w:p>
            <w:pPr>
              <w:spacing w:before="40" w:after="40"/>
              <w:jc w:val="left"/>
            </w:pPr>
            <w:r>
              <w:rPr>
                <w:rFonts w:ascii="Times New Roman" w:hAnsi="Times New Roman"/>
                <w:b/>
                <w:i w:val="0"/>
                <w:sz w:val="20"/>
              </w:rPr>
              <w:t>Basis Data</w:t>
            </w:r>
          </w:p>
        </w:tc>
        <w:tc>
          <w:tcPr>
            <w:tcW w:type="dxa" w:w="4135"/>
            <w:vAlign w:val="center"/>
          </w:tcPr>
          <w:p>
            <w:pPr>
              <w:spacing w:before="40" w:after="40"/>
              <w:jc w:val="left"/>
            </w:pPr>
            <w:r>
              <w:rPr>
                <w:rFonts w:ascii="Times New Roman" w:hAnsi="Times New Roman"/>
                <w:b w:val="0"/>
                <w:i w:val="0"/>
                <w:sz w:val="20"/>
              </w:rPr>
              <w:t>MySQL 8.0</w:t>
            </w:r>
          </w:p>
        </w:tc>
      </w:tr>
      <w:tr>
        <w:tc>
          <w:tcPr>
            <w:tcW w:type="dxa" w:w="4135"/>
            <w:vAlign w:val="center"/>
          </w:tcPr>
          <w:p>
            <w:pPr>
              <w:spacing w:before="40" w:after="40"/>
              <w:jc w:val="left"/>
            </w:pPr>
            <w:r>
              <w:rPr>
                <w:rFonts w:ascii="Times New Roman" w:hAnsi="Times New Roman"/>
                <w:b/>
                <w:i w:val="0"/>
                <w:sz w:val="20"/>
              </w:rPr>
              <w:t>Model ML</w:t>
            </w:r>
          </w:p>
        </w:tc>
        <w:tc>
          <w:tcPr>
            <w:tcW w:type="dxa" w:w="4135"/>
            <w:vAlign w:val="center"/>
          </w:tcPr>
          <w:p>
            <w:pPr>
              <w:spacing w:before="40" w:after="40"/>
              <w:jc w:val="left"/>
            </w:pPr>
            <w:r>
              <w:rPr>
                <w:rFonts w:ascii="Times New Roman" w:hAnsi="Times New Roman"/>
                <w:b w:val="0"/>
                <w:i w:val="0"/>
                <w:sz w:val="20"/>
              </w:rPr>
              <w:t xml:space="preserve">SES, Croston, SBA (tersimpan sebagai file </w:t>
            </w:r>
            <w:r>
              <w:rPr>
                <w:rFonts w:ascii="Courier New" w:hAnsi="Courier New"/>
                <w:sz w:val="20"/>
              </w:rPr>
              <w:t>.pkl</w:t>
            </w:r>
            <w:r>
              <w:rPr>
                <w:rFonts w:ascii="Times New Roman" w:hAnsi="Times New Roman"/>
                <w:b w:val="0"/>
                <w:i w:val="0"/>
                <w:sz w:val="20"/>
              </w:rPr>
              <w:t xml:space="preserve"> via </w:t>
            </w:r>
            <w:r>
              <w:rPr>
                <w:rFonts w:ascii="Courier New" w:hAnsi="Courier New"/>
                <w:sz w:val="20"/>
              </w:rPr>
              <w:t>pickle</w:t>
            </w:r>
            <w:r>
              <w:rPr>
                <w:rFonts w:ascii="Times New Roman" w:hAnsi="Times New Roman"/>
                <w:b w:val="0"/>
                <w:i w:val="0"/>
                <w:sz w:val="20"/>
              </w:rPr>
              <w:t>)</w:t>
            </w:r>
          </w:p>
        </w:tc>
      </w:tr>
      <w:tr>
        <w:tc>
          <w:tcPr>
            <w:tcW w:type="dxa" w:w="4135"/>
            <w:vAlign w:val="center"/>
          </w:tcPr>
          <w:p>
            <w:pPr>
              <w:spacing w:before="40" w:after="40"/>
              <w:jc w:val="left"/>
            </w:pPr>
            <w:r>
              <w:rPr>
                <w:rFonts w:ascii="Times New Roman" w:hAnsi="Times New Roman"/>
                <w:b/>
                <w:i w:val="0"/>
                <w:sz w:val="20"/>
              </w:rPr>
              <w:t>Platform Server</w:t>
            </w:r>
          </w:p>
        </w:tc>
        <w:tc>
          <w:tcPr>
            <w:tcW w:type="dxa" w:w="4135"/>
            <w:vAlign w:val="center"/>
          </w:tcPr>
          <w:p>
            <w:pPr>
              <w:spacing w:before="40" w:after="40"/>
              <w:jc w:val="left"/>
            </w:pPr>
            <w:r>
              <w:rPr>
                <w:rFonts w:ascii="Times New Roman" w:hAnsi="Times New Roman"/>
                <w:b w:val="0"/>
                <w:i w:val="0"/>
                <w:sz w:val="20"/>
              </w:rPr>
              <w:t>Windows 10/11 atau Linux Ubuntu 20.04+</w:t>
            </w:r>
          </w:p>
        </w:tc>
      </w:tr>
      <w:tr>
        <w:tc>
          <w:tcPr>
            <w:tcW w:type="dxa" w:w="4135"/>
            <w:vAlign w:val="center"/>
          </w:tcPr>
          <w:p>
            <w:pPr>
              <w:spacing w:before="40" w:after="40"/>
              <w:jc w:val="left"/>
            </w:pPr>
            <w:r>
              <w:rPr>
                <w:rFonts w:ascii="Times New Roman" w:hAnsi="Times New Roman"/>
                <w:b/>
                <w:i w:val="0"/>
                <w:sz w:val="20"/>
              </w:rPr>
              <w:t>Antarmuka Pengguna</w:t>
            </w:r>
          </w:p>
        </w:tc>
        <w:tc>
          <w:tcPr>
            <w:tcW w:type="dxa" w:w="4135"/>
            <w:vAlign w:val="center"/>
          </w:tcPr>
          <w:p>
            <w:pPr>
              <w:spacing w:before="40" w:after="40"/>
              <w:jc w:val="left"/>
            </w:pPr>
            <w:r>
              <w:rPr>
                <w:rFonts w:ascii="Times New Roman" w:hAnsi="Times New Roman"/>
                <w:b w:val="0"/>
                <w:i w:val="0"/>
                <w:sz w:val="20"/>
              </w:rPr>
              <w:t>Browser: Google Chrome ≥ 110, Mozilla Firefox ≥ 110</w:t>
            </w:r>
          </w:p>
        </w:tc>
      </w:tr>
      <w:tr>
        <w:tc>
          <w:tcPr>
            <w:tcW w:type="dxa" w:w="4135"/>
            <w:vAlign w:val="center"/>
          </w:tcPr>
          <w:p>
            <w:pPr>
              <w:spacing w:before="40" w:after="40"/>
              <w:jc w:val="left"/>
            </w:pPr>
            <w:r>
              <w:rPr>
                <w:rFonts w:ascii="Times New Roman" w:hAnsi="Times New Roman"/>
                <w:b/>
                <w:i w:val="0"/>
                <w:sz w:val="20"/>
              </w:rPr>
              <w:t>Resolusi Minimum</w:t>
            </w:r>
          </w:p>
        </w:tc>
        <w:tc>
          <w:tcPr>
            <w:tcW w:type="dxa" w:w="4135"/>
            <w:vAlign w:val="center"/>
          </w:tcPr>
          <w:p>
            <w:pPr>
              <w:spacing w:before="40" w:after="40"/>
              <w:jc w:val="left"/>
            </w:pPr>
            <w:r>
              <w:rPr>
                <w:rFonts w:ascii="Times New Roman" w:hAnsi="Times New Roman"/>
                <w:b w:val="0"/>
                <w:i w:val="0"/>
                <w:sz w:val="20"/>
              </w:rPr>
              <w:t>1280 × 720 piksel</w:t>
            </w:r>
          </w:p>
        </w:tc>
      </w:tr>
    </w:tbl>
    <w:p/>
    <w:p>
      <w:pPr>
        <w:spacing w:before="160" w:after="80"/>
        <w:ind w:left="0"/>
        <w:jc w:val="left"/>
      </w:pPr>
      <w:r>
        <w:rPr>
          <w:rFonts w:ascii="Times New Roman" w:hAnsi="Times New Roman"/>
          <w:b/>
          <w:color w:val="1F497D"/>
          <w:sz w:val="26"/>
        </w:rPr>
        <w:t>6.2.2 Arsitektur Rilis</w:t>
      </w:r>
    </w:p>
    <w:p>
      <w:pPr>
        <w:spacing w:before="40" w:after="40" w:line="360" w:lineRule="exact"/>
        <w:ind w:left="0" w:firstLine="720"/>
        <w:jc w:val="both"/>
      </w:pPr>
      <w:r>
        <w:rPr>
          <w:rFonts w:ascii="Times New Roman" w:hAnsi="Times New Roman"/>
          <w:b w:val="0"/>
          <w:i w:val="0"/>
          <w:sz w:val="24"/>
        </w:rPr>
        <w:t>Sistem dirilis dalam dua komponen yang berjalan bersamaan:</w:t>
      </w:r>
    </w:p>
    <w:p>
      <w:pPr>
        <w:spacing w:before="20" w:after="20" w:line="320" w:lineRule="exact"/>
        <w:ind w:left="357" w:hanging="227"/>
        <w:jc w:val="left"/>
      </w:pPr>
      <w:r>
        <w:rPr>
          <w:rFonts w:ascii="Times New Roman" w:hAnsi="Times New Roman"/>
          <w:b/>
          <w:i w:val="0"/>
          <w:sz w:val="24"/>
        </w:rPr>
        <w:t>Backend Server</w:t>
      </w:r>
      <w:r>
        <w:rPr>
          <w:rFonts w:ascii="Times New Roman" w:hAnsi="Times New Roman"/>
          <w:b w:val="0"/>
          <w:i w:val="0"/>
          <w:sz w:val="24"/>
        </w:rPr>
        <w:t xml:space="preserve"> — Flask development server atau Waitress (WSGI production server)</w:t>
      </w:r>
    </w:p>
    <w:p>
      <w:pPr>
        <w:spacing w:before="40" w:after="40" w:line="360" w:lineRule="exact"/>
        <w:ind w:left="0" w:firstLine="720"/>
        <w:jc w:val="both"/>
      </w:pPr>
      <w:r>
        <w:rPr>
          <w:rFonts w:ascii="Times New Roman" w:hAnsi="Times New Roman"/>
          <w:b w:val="0"/>
          <w:i w:val="0"/>
          <w:sz w:val="24"/>
        </w:rPr>
        <w:t xml:space="preserve">berjalan di port </w:t>
      </w:r>
      <w:r>
        <w:rPr>
          <w:rFonts w:ascii="Courier New" w:hAnsi="Courier New"/>
          <w:sz w:val="20"/>
        </w:rPr>
        <w:t>5000</w:t>
      </w:r>
      <w:r>
        <w:rPr>
          <w:rFonts w:ascii="Times New Roman" w:hAnsi="Times New Roman"/>
          <w:b w:val="0"/>
          <w:i w:val="0"/>
          <w:sz w:val="24"/>
        </w:rPr>
        <w:t>, melayani seluruh API dan rendering template HTML.</w:t>
      </w:r>
    </w:p>
    <w:p>
      <w:pPr>
        <w:spacing w:before="20" w:after="20" w:line="320" w:lineRule="exact"/>
        <w:ind w:left="357" w:hanging="227"/>
        <w:jc w:val="left"/>
      </w:pPr>
      <w:r>
        <w:rPr>
          <w:rFonts w:ascii="Times New Roman" w:hAnsi="Times New Roman"/>
          <w:b/>
          <w:i w:val="0"/>
          <w:sz w:val="24"/>
        </w:rPr>
        <w:t>Basis Data</w:t>
      </w:r>
      <w:r>
        <w:rPr>
          <w:rFonts w:ascii="Times New Roman" w:hAnsi="Times New Roman"/>
          <w:b w:val="0"/>
          <w:i w:val="0"/>
          <w:sz w:val="24"/>
        </w:rPr>
        <w:t xml:space="preserve"> — MySQL Server yang berjalan sebagai layanan Windows/Linux pada port</w:t>
      </w:r>
    </w:p>
    <w:p>
      <w:pPr>
        <w:spacing w:before="40" w:after="40" w:line="360" w:lineRule="exact"/>
        <w:ind w:left="0" w:firstLine="720"/>
        <w:jc w:val="both"/>
      </w:pPr>
      <w:r>
        <w:rPr>
          <w:rFonts w:ascii="Courier New" w:hAnsi="Courier New"/>
          <w:sz w:val="20"/>
        </w:rPr>
        <w:t>3306</w:t>
      </w:r>
      <w:r>
        <w:rPr>
          <w:rFonts w:ascii="Times New Roman" w:hAnsi="Times New Roman"/>
          <w:b w:val="0"/>
          <w:i w:val="0"/>
          <w:sz w:val="24"/>
        </w:rPr>
        <w:t xml:space="preserve">, menyimpan tabel </w:t>
      </w:r>
      <w:r>
        <w:rPr>
          <w:rFonts w:ascii="Courier New" w:hAnsi="Courier New"/>
          <w:sz w:val="20"/>
        </w:rPr>
        <w:t>panel_bulanan</w:t>
      </w:r>
      <w:r>
        <w:rPr>
          <w:rFonts w:ascii="Times New Roman" w:hAnsi="Times New Roman"/>
          <w:b w:val="0"/>
          <w:i w:val="0"/>
          <w:sz w:val="24"/>
        </w:rPr>
        <w:t xml:space="preserve">, </w:t>
      </w:r>
      <w:r>
        <w:rPr>
          <w:rFonts w:ascii="Courier New" w:hAnsi="Courier New"/>
          <w:sz w:val="20"/>
        </w:rPr>
        <w:t>rekomendasi</w:t>
      </w:r>
      <w:r>
        <w:rPr>
          <w:rFonts w:ascii="Times New Roman" w:hAnsi="Times New Roman"/>
          <w:b w:val="0"/>
          <w:i w:val="0"/>
          <w:sz w:val="24"/>
        </w:rPr>
        <w:t xml:space="preserve">, </w:t>
      </w:r>
      <w:r>
        <w:rPr>
          <w:rFonts w:ascii="Courier New" w:hAnsi="Courier New"/>
          <w:sz w:val="20"/>
        </w:rPr>
        <w:t>model_registry</w:t>
      </w:r>
      <w:r>
        <w:rPr>
          <w:rFonts w:ascii="Times New Roman" w:hAnsi="Times New Roman"/>
          <w:b w:val="0"/>
          <w:i w:val="0"/>
          <w:sz w:val="24"/>
        </w:rPr>
        <w:t xml:space="preserve">, dan </w:t>
      </w:r>
      <w:r>
        <w:rPr>
          <w:rFonts w:ascii="Courier New" w:hAnsi="Courier New"/>
          <w:sz w:val="20"/>
        </w:rPr>
        <w:t>users</w:t>
      </w:r>
      <w:r>
        <w:rPr>
          <w:rFonts w:ascii="Times New Roman" w:hAnsi="Times New Roman"/>
          <w:b w:val="0"/>
          <w:i w:val="0"/>
          <w:sz w:val="24"/>
        </w:rPr>
        <w:t>.</w:t>
      </w:r>
    </w:p>
    <w:p>
      <w:pPr>
        <w:spacing w:before="40" w:after="40" w:line="360" w:lineRule="exact"/>
        <w:ind w:left="0" w:firstLine="720"/>
        <w:jc w:val="both"/>
      </w:pPr>
      <w:r>
        <w:rPr>
          <w:rFonts w:ascii="Times New Roman" w:hAnsi="Times New Roman"/>
          <w:b w:val="0"/>
          <w:i w:val="0"/>
          <w:sz w:val="24"/>
        </w:rPr>
        <w:t xml:space="preserve">Model peramalan tersimpan dalam direktori </w:t>
      </w:r>
      <w:r>
        <w:rPr>
          <w:rFonts w:ascii="Courier New" w:hAnsi="Courier New"/>
          <w:sz w:val="20"/>
        </w:rPr>
        <w:t>models/</w:t>
      </w:r>
      <w:r>
        <w:rPr>
          <w:rFonts w:ascii="Times New Roman" w:hAnsi="Times New Roman"/>
          <w:b w:val="0"/>
          <w:i w:val="0"/>
          <w:sz w:val="24"/>
        </w:rPr>
        <w:t xml:space="preserve"> sebagai file </w:t>
      </w:r>
      <w:r>
        <w:rPr>
          <w:rFonts w:ascii="Courier New" w:hAnsi="Courier New"/>
          <w:sz w:val="20"/>
        </w:rPr>
        <w:t>.pkl</w:t>
      </w:r>
      <w:r>
        <w:rPr>
          <w:rFonts w:ascii="Times New Roman" w:hAnsi="Times New Roman"/>
          <w:b w:val="0"/>
          <w:i w:val="0"/>
          <w:sz w:val="24"/>
        </w:rPr>
        <w:t xml:space="preserve"> dan dimuat secara</w:t>
      </w:r>
    </w:p>
    <w:p>
      <w:pPr>
        <w:spacing w:before="40" w:after="40" w:line="360" w:lineRule="exact"/>
        <w:ind w:left="0" w:firstLine="720"/>
        <w:jc w:val="both"/>
      </w:pPr>
      <w:r>
        <w:rPr>
          <w:rFonts w:ascii="Times New Roman" w:hAnsi="Times New Roman"/>
          <w:b w:val="0"/>
          <w:i/>
          <w:sz w:val="24"/>
        </w:rPr>
        <w:t>lazy</w:t>
      </w:r>
      <w:r>
        <w:rPr>
          <w:rFonts w:ascii="Times New Roman" w:hAnsi="Times New Roman"/>
          <w:b w:val="0"/>
          <w:i w:val="0"/>
          <w:sz w:val="24"/>
        </w:rPr>
        <w:t xml:space="preserve"> oleh </w:t>
      </w:r>
      <w:r>
        <w:rPr>
          <w:rFonts w:ascii="Courier New" w:hAnsi="Courier New"/>
          <w:sz w:val="20"/>
        </w:rPr>
        <w:t>ForecastService</w:t>
      </w:r>
      <w:r>
        <w:rPr>
          <w:rFonts w:ascii="Times New Roman" w:hAnsi="Times New Roman"/>
          <w:b w:val="0"/>
          <w:i w:val="0"/>
          <w:sz w:val="24"/>
        </w:rPr>
        <w:t xml:space="preserve"> ketika dibutuhkan.</w:t>
      </w:r>
    </w:p>
    <w:p>
      <w:pPr>
        <w:spacing w:before="240" w:after="80"/>
        <w:ind w:left="0"/>
        <w:jc w:val="left"/>
      </w:pPr>
      <w:r>
        <w:rPr>
          <w:rFonts w:ascii="Times New Roman" w:hAnsi="Times New Roman"/>
          <w:b/>
          <w:color w:val="1F497D"/>
          <w:sz w:val="28"/>
        </w:rPr>
        <w:t>6.3 PANDUAN INSTALASI DAN DEPLOYMENT</w:t>
      </w:r>
    </w:p>
    <w:p>
      <w:pPr>
        <w:spacing w:before="160" w:after="80"/>
        <w:ind w:left="0"/>
        <w:jc w:val="left"/>
      </w:pPr>
      <w:r>
        <w:rPr>
          <w:rFonts w:ascii="Times New Roman" w:hAnsi="Times New Roman"/>
          <w:b/>
          <w:color w:val="1F497D"/>
          <w:sz w:val="26"/>
        </w:rPr>
        <w:t>6.3.1 Prasyarat Sistem</w:t>
      </w:r>
    </w:p>
    <w:p>
      <w:pPr>
        <w:spacing w:before="40" w:after="40" w:line="360" w:lineRule="exact"/>
        <w:ind w:left="0" w:firstLine="720"/>
        <w:jc w:val="both"/>
      </w:pPr>
      <w:r>
        <w:rPr>
          <w:rFonts w:ascii="Times New Roman" w:hAnsi="Times New Roman"/>
          <w:b w:val="0"/>
          <w:i w:val="0"/>
          <w:sz w:val="24"/>
        </w:rPr>
        <w:t>Sebelum melakukan instalasi, pastikan perangkat server memenuhi persyaratan berikut:</w:t>
      </w:r>
    </w:p>
    <w:p>
      <w:pPr>
        <w:spacing w:before="160" w:after="80"/>
        <w:ind w:left="0"/>
        <w:jc w:val="left"/>
      </w:pPr>
      <w:r>
        <w:rPr>
          <w:rFonts w:ascii="Times New Roman" w:hAnsi="Times New Roman"/>
          <w:b/>
          <w:color w:val="000000"/>
          <w:sz w:val="24"/>
        </w:rPr>
        <w:t>Tabel 6.2 — Prasyarat Instalasi</w:t>
      </w:r>
    </w:p>
    <w:tbl>
      <w:tblPr>
        <w:tblStyle w:val="TableGrid"/>
        <w:tblW w:type="auto" w:w="0"/>
        <w:jc w:val="center"/>
        <w:tblLook w:firstColumn="1" w:firstRow="1" w:lastColumn="0" w:lastRow="0" w:noHBand="0" w:noVBand="1" w:val="04A0"/>
      </w:tblPr>
      <w:tblGrid>
        <w:gridCol w:w="4135"/>
        <w:gridCol w:w="4135"/>
      </w:tblGrid>
      <w:tr>
        <w:tc>
          <w:tcPr>
            <w:tcW w:type="dxa" w:w="4135"/>
            <w:vAlign w:val="center"/>
            <w:shd w:val="clear" w:color="auto" w:fill="BDD7EE"/>
          </w:tcPr>
          <w:p>
            <w:pPr>
              <w:spacing w:before="40" w:after="40"/>
              <w:jc w:val="left"/>
            </w:pPr>
            <w:r>
              <w:rPr>
                <w:rFonts w:ascii="Times New Roman" w:hAnsi="Times New Roman"/>
                <w:b/>
                <w:i w:val="0"/>
                <w:sz w:val="20"/>
              </w:rPr>
              <w:t>Prasyarat</w:t>
            </w:r>
          </w:p>
        </w:tc>
        <w:tc>
          <w:tcPr>
            <w:tcW w:type="dxa" w:w="4135"/>
            <w:vAlign w:val="center"/>
            <w:shd w:val="clear" w:color="auto" w:fill="BDD7EE"/>
          </w:tcPr>
          <w:p>
            <w:pPr>
              <w:spacing w:before="40" w:after="40"/>
              <w:jc w:val="left"/>
            </w:pPr>
            <w:r>
              <w:rPr>
                <w:rFonts w:ascii="Times New Roman" w:hAnsi="Times New Roman"/>
                <w:b/>
                <w:i w:val="0"/>
                <w:sz w:val="20"/>
              </w:rPr>
              <w:t>Spesifikasi Minimum</w:t>
            </w:r>
          </w:p>
        </w:tc>
      </w:tr>
      <w:tr>
        <w:tc>
          <w:tcPr>
            <w:tcW w:type="dxa" w:w="4135"/>
            <w:vAlign w:val="center"/>
          </w:tcPr>
          <w:p>
            <w:pPr>
              <w:spacing w:before="40" w:after="40"/>
              <w:jc w:val="left"/>
            </w:pPr>
            <w:r>
              <w:rPr>
                <w:rFonts w:ascii="Times New Roman" w:hAnsi="Times New Roman"/>
                <w:b w:val="0"/>
                <w:i w:val="0"/>
                <w:sz w:val="20"/>
              </w:rPr>
              <w:t>Sistem Operasi</w:t>
            </w:r>
          </w:p>
        </w:tc>
        <w:tc>
          <w:tcPr>
            <w:tcW w:type="dxa" w:w="4135"/>
            <w:vAlign w:val="center"/>
          </w:tcPr>
          <w:p>
            <w:pPr>
              <w:spacing w:before="40" w:after="40"/>
              <w:jc w:val="left"/>
            </w:pPr>
            <w:r>
              <w:rPr>
                <w:rFonts w:ascii="Times New Roman" w:hAnsi="Times New Roman"/>
                <w:b w:val="0"/>
                <w:i w:val="0"/>
                <w:sz w:val="20"/>
              </w:rPr>
              <w:t>Windows 10 64-bit / Ubuntu 20.04 LTS</w:t>
            </w:r>
          </w:p>
        </w:tc>
      </w:tr>
      <w:tr>
        <w:tc>
          <w:tcPr>
            <w:tcW w:type="dxa" w:w="4135"/>
            <w:vAlign w:val="center"/>
          </w:tcPr>
          <w:p>
            <w:pPr>
              <w:spacing w:before="40" w:after="40"/>
              <w:jc w:val="left"/>
            </w:pPr>
            <w:r>
              <w:rPr>
                <w:rFonts w:ascii="Times New Roman" w:hAnsi="Times New Roman"/>
                <w:b w:val="0"/>
                <w:i w:val="0"/>
                <w:sz w:val="20"/>
              </w:rPr>
              <w:t>Prosesor</w:t>
            </w:r>
          </w:p>
        </w:tc>
        <w:tc>
          <w:tcPr>
            <w:tcW w:type="dxa" w:w="4135"/>
            <w:vAlign w:val="center"/>
          </w:tcPr>
          <w:p>
            <w:pPr>
              <w:spacing w:before="40" w:after="40"/>
              <w:jc w:val="left"/>
            </w:pPr>
            <w:r>
              <w:rPr>
                <w:rFonts w:ascii="Times New Roman" w:hAnsi="Times New Roman"/>
                <w:b w:val="0"/>
                <w:i w:val="0"/>
                <w:sz w:val="20"/>
              </w:rPr>
              <w:t>Intel Core i3 generasi 8+ atau setara</w:t>
            </w:r>
          </w:p>
        </w:tc>
      </w:tr>
      <w:tr>
        <w:tc>
          <w:tcPr>
            <w:tcW w:type="dxa" w:w="4135"/>
            <w:vAlign w:val="center"/>
          </w:tcPr>
          <w:p>
            <w:pPr>
              <w:spacing w:before="40" w:after="40"/>
              <w:jc w:val="left"/>
            </w:pPr>
            <w:r>
              <w:rPr>
                <w:rFonts w:ascii="Times New Roman" w:hAnsi="Times New Roman"/>
                <w:b w:val="0"/>
                <w:i w:val="0"/>
                <w:sz w:val="20"/>
              </w:rPr>
              <w:t>RAM</w:t>
            </w:r>
          </w:p>
        </w:tc>
        <w:tc>
          <w:tcPr>
            <w:tcW w:type="dxa" w:w="4135"/>
            <w:vAlign w:val="center"/>
          </w:tcPr>
          <w:p>
            <w:pPr>
              <w:spacing w:before="40" w:after="40"/>
              <w:jc w:val="left"/>
            </w:pPr>
            <w:r>
              <w:rPr>
                <w:rFonts w:ascii="Times New Roman" w:hAnsi="Times New Roman"/>
                <w:b w:val="0"/>
                <w:i w:val="0"/>
                <w:sz w:val="20"/>
              </w:rPr>
              <w:t>4 GB (disarankan 8 GB untuk dataset besar)</w:t>
            </w:r>
          </w:p>
        </w:tc>
      </w:tr>
      <w:tr>
        <w:tc>
          <w:tcPr>
            <w:tcW w:type="dxa" w:w="4135"/>
            <w:vAlign w:val="center"/>
          </w:tcPr>
          <w:p>
            <w:pPr>
              <w:spacing w:before="40" w:after="40"/>
              <w:jc w:val="left"/>
            </w:pPr>
            <w:r>
              <w:rPr>
                <w:rFonts w:ascii="Times New Roman" w:hAnsi="Times New Roman"/>
                <w:b w:val="0"/>
                <w:i w:val="0"/>
                <w:sz w:val="20"/>
              </w:rPr>
              <w:t>Penyimpanan</w:t>
            </w:r>
          </w:p>
        </w:tc>
        <w:tc>
          <w:tcPr>
            <w:tcW w:type="dxa" w:w="4135"/>
            <w:vAlign w:val="center"/>
          </w:tcPr>
          <w:p>
            <w:pPr>
              <w:spacing w:before="40" w:after="40"/>
              <w:jc w:val="left"/>
            </w:pPr>
            <w:r>
              <w:rPr>
                <w:rFonts w:ascii="Times New Roman" w:hAnsi="Times New Roman"/>
                <w:b w:val="0"/>
                <w:i w:val="0"/>
                <w:sz w:val="20"/>
              </w:rPr>
              <w:t xml:space="preserve">5 GB ruang bebas (untuk aplikasi, model </w:t>
            </w:r>
            <w:r>
              <w:rPr>
                <w:rFonts w:ascii="Courier New" w:hAnsi="Courier New"/>
                <w:sz w:val="20"/>
              </w:rPr>
              <w:t>.pkl</w:t>
            </w:r>
            <w:r>
              <w:rPr>
                <w:rFonts w:ascii="Times New Roman" w:hAnsi="Times New Roman"/>
                <w:b w:val="0"/>
                <w:i w:val="0"/>
                <w:sz w:val="20"/>
              </w:rPr>
              <w:t>, dan basis data)</w:t>
            </w:r>
          </w:p>
        </w:tc>
      </w:tr>
      <w:tr>
        <w:tc>
          <w:tcPr>
            <w:tcW w:type="dxa" w:w="4135"/>
            <w:vAlign w:val="center"/>
          </w:tcPr>
          <w:p>
            <w:pPr>
              <w:spacing w:before="40" w:after="40"/>
              <w:jc w:val="left"/>
            </w:pPr>
            <w:r>
              <w:rPr>
                <w:rFonts w:ascii="Times New Roman" w:hAnsi="Times New Roman"/>
                <w:b w:val="0"/>
                <w:i w:val="0"/>
                <w:sz w:val="20"/>
              </w:rPr>
              <w:t>Python</w:t>
            </w:r>
          </w:p>
        </w:tc>
        <w:tc>
          <w:tcPr>
            <w:tcW w:type="dxa" w:w="4135"/>
            <w:vAlign w:val="center"/>
          </w:tcPr>
          <w:p>
            <w:pPr>
              <w:spacing w:before="40" w:after="40"/>
              <w:jc w:val="left"/>
            </w:pPr>
            <w:r>
              <w:rPr>
                <w:rFonts w:ascii="Times New Roman" w:hAnsi="Times New Roman"/>
                <w:b w:val="0"/>
                <w:i w:val="0"/>
                <w:sz w:val="20"/>
              </w:rPr>
              <w:t>3.10 atau lebih baru</w:t>
            </w:r>
          </w:p>
        </w:tc>
      </w:tr>
      <w:tr>
        <w:tc>
          <w:tcPr>
            <w:tcW w:type="dxa" w:w="4135"/>
            <w:vAlign w:val="center"/>
          </w:tcPr>
          <w:p>
            <w:pPr>
              <w:spacing w:before="40" w:after="40"/>
              <w:jc w:val="left"/>
            </w:pPr>
            <w:r>
              <w:rPr>
                <w:rFonts w:ascii="Times New Roman" w:hAnsi="Times New Roman"/>
                <w:b w:val="0"/>
                <w:i w:val="0"/>
                <w:sz w:val="20"/>
              </w:rPr>
              <w:t>MySQL Server</w:t>
            </w:r>
          </w:p>
        </w:tc>
        <w:tc>
          <w:tcPr>
            <w:tcW w:type="dxa" w:w="4135"/>
            <w:vAlign w:val="center"/>
          </w:tcPr>
          <w:p>
            <w:pPr>
              <w:spacing w:before="40" w:after="40"/>
              <w:jc w:val="left"/>
            </w:pPr>
            <w:r>
              <w:rPr>
                <w:rFonts w:ascii="Times New Roman" w:hAnsi="Times New Roman"/>
                <w:b w:val="0"/>
                <w:i w:val="0"/>
                <w:sz w:val="20"/>
              </w:rPr>
              <w:t>8.0 atau lebih baru</w:t>
            </w:r>
          </w:p>
        </w:tc>
      </w:tr>
      <w:tr>
        <w:tc>
          <w:tcPr>
            <w:tcW w:type="dxa" w:w="4135"/>
            <w:vAlign w:val="center"/>
          </w:tcPr>
          <w:p>
            <w:pPr>
              <w:spacing w:before="40" w:after="40"/>
              <w:jc w:val="left"/>
            </w:pPr>
            <w:r>
              <w:rPr>
                <w:rFonts w:ascii="Times New Roman" w:hAnsi="Times New Roman"/>
                <w:b w:val="0"/>
                <w:i w:val="0"/>
                <w:sz w:val="20"/>
              </w:rPr>
              <w:t>Koneksi Jaringan</w:t>
            </w:r>
          </w:p>
        </w:tc>
        <w:tc>
          <w:tcPr>
            <w:tcW w:type="dxa" w:w="4135"/>
            <w:vAlign w:val="center"/>
          </w:tcPr>
          <w:p>
            <w:pPr>
              <w:spacing w:before="40" w:after="40"/>
              <w:jc w:val="left"/>
            </w:pPr>
            <w:r>
              <w:rPr>
                <w:rFonts w:ascii="Times New Roman" w:hAnsi="Times New Roman"/>
                <w:b w:val="0"/>
                <w:i w:val="0"/>
                <w:sz w:val="20"/>
              </w:rPr>
              <w:t>LAN internal (tidak memerlukan internet untuk operasional)</w:t>
            </w:r>
          </w:p>
        </w:tc>
      </w:tr>
    </w:tbl>
    <w:p/>
    <w:p>
      <w:pPr>
        <w:spacing w:before="160" w:after="80"/>
        <w:ind w:left="0"/>
        <w:jc w:val="left"/>
      </w:pPr>
      <w:r>
        <w:rPr>
          <w:rFonts w:ascii="Times New Roman" w:hAnsi="Times New Roman"/>
          <w:b/>
          <w:color w:val="1F497D"/>
          <w:sz w:val="26"/>
        </w:rPr>
        <w:t>6.3.2 Prosedur Instalasi</w:t>
      </w:r>
    </w:p>
    <w:p>
      <w:pPr>
        <w:spacing w:before="40" w:after="40" w:line="360" w:lineRule="exact"/>
        <w:ind w:left="0" w:firstLine="720"/>
        <w:jc w:val="both"/>
      </w:pPr>
      <w:r>
        <w:rPr>
          <w:rFonts w:ascii="Times New Roman" w:hAnsi="Times New Roman"/>
          <w:b/>
          <w:i w:val="0"/>
          <w:sz w:val="24"/>
        </w:rPr>
        <w:t>Langkah 1 — Salin (*Clone*) Repositori</w:t>
      </w:r>
    </w:p>
    <w:p>
      <w:pPr>
        <w:spacing w:before="0" w:after="0"/>
        <w:ind w:left="567"/>
        <w:jc w:val="left"/>
      </w:pPr>
      <w:r>
        <w:rPr>
          <w:rFonts w:ascii="Courier New" w:hAnsi="Courier New"/>
          <w:sz w:val="18"/>
        </w:rPr>
        <w:t>git clone &lt;url-repositori&gt; restock_forecasting</w:t>
      </w:r>
    </w:p>
    <w:p>
      <w:pPr>
        <w:spacing w:before="0" w:after="0"/>
        <w:ind w:left="567"/>
        <w:jc w:val="left"/>
      </w:pPr>
      <w:r>
        <w:rPr>
          <w:rFonts w:ascii="Courier New" w:hAnsi="Courier New"/>
          <w:sz w:val="18"/>
        </w:rPr>
        <w:t>cd restock_forecasting</w:t>
      </w:r>
    </w:p>
    <w:p>
      <w:pPr>
        <w:spacing w:before="40" w:after="40" w:line="360" w:lineRule="exact"/>
        <w:ind w:left="0" w:firstLine="720"/>
        <w:jc w:val="both"/>
      </w:pPr>
      <w:r>
        <w:rPr>
          <w:rFonts w:ascii="Times New Roman" w:hAnsi="Times New Roman"/>
          <w:b/>
          <w:i w:val="0"/>
          <w:sz w:val="24"/>
        </w:rPr>
        <w:t>Langkah 2 — Buat Virtual Environment dan Pasang Dependensi</w:t>
      </w:r>
    </w:p>
    <w:p>
      <w:pPr>
        <w:spacing w:before="0" w:after="0"/>
        <w:ind w:left="567"/>
        <w:jc w:val="left"/>
      </w:pPr>
      <w:r>
        <w:rPr>
          <w:rFonts w:ascii="Courier New" w:hAnsi="Courier New"/>
          <w:sz w:val="18"/>
        </w:rPr>
        <w:t>python -m venv venv</w:t>
      </w:r>
    </w:p>
    <w:p>
      <w:pPr>
        <w:spacing w:before="0" w:after="0"/>
        <w:ind w:left="567"/>
        <w:jc w:val="left"/>
      </w:pPr>
      <w:r>
        <w:rPr>
          <w:rFonts w:ascii="Courier New" w:hAnsi="Courier New"/>
          <w:sz w:val="18"/>
        </w:rPr>
        <w:t>venv\Scripts\activate          # Windows</w:t>
      </w:r>
    </w:p>
    <w:p>
      <w:pPr>
        <w:spacing w:before="0" w:after="0"/>
        <w:ind w:left="567"/>
        <w:jc w:val="left"/>
      </w:pPr>
      <w:r>
        <w:rPr>
          <w:rFonts w:ascii="Courier New" w:hAnsi="Courier New"/>
          <w:sz w:val="18"/>
        </w:rPr>
        <w:t># source venv/bin/activate     # Linux/Mac</w:t>
      </w:r>
    </w:p>
    <w:p>
      <w:pPr>
        <w:spacing w:before="0" w:after="0"/>
        <w:ind w:left="567"/>
        <w:jc w:val="left"/>
      </w:pPr>
      <w:r>
        <w:rPr>
          <w:rFonts w:ascii="Courier New" w:hAnsi="Courier New"/>
          <w:sz w:val="18"/>
        </w:rPr>
        <w:t xml:space="preserve"> </w:t>
      </w:r>
    </w:p>
    <w:p>
      <w:pPr>
        <w:spacing w:before="0" w:after="0"/>
        <w:ind w:left="567"/>
        <w:jc w:val="left"/>
      </w:pPr>
      <w:r>
        <w:rPr>
          <w:rFonts w:ascii="Courier New" w:hAnsi="Courier New"/>
          <w:sz w:val="18"/>
        </w:rPr>
        <w:t>pip install -r requirements.txt</w:t>
      </w:r>
    </w:p>
    <w:p>
      <w:pPr>
        <w:spacing w:before="40" w:after="40" w:line="360" w:lineRule="exact"/>
        <w:ind w:left="0" w:firstLine="720"/>
        <w:jc w:val="both"/>
      </w:pPr>
      <w:r>
        <w:rPr>
          <w:rFonts w:ascii="Times New Roman" w:hAnsi="Times New Roman"/>
          <w:b/>
          <w:i w:val="0"/>
          <w:sz w:val="24"/>
        </w:rPr>
        <w:t>Langkah 3 — Konfigurasi Basis Data</w:t>
      </w:r>
    </w:p>
    <w:p>
      <w:pPr>
        <w:spacing w:before="20" w:after="20" w:line="320" w:lineRule="exact"/>
        <w:ind w:left="357" w:hanging="227"/>
        <w:jc w:val="left"/>
      </w:pPr>
      <w:r>
        <w:rPr>
          <w:rFonts w:ascii="Times New Roman" w:hAnsi="Times New Roman"/>
          <w:b w:val="0"/>
          <w:i w:val="0"/>
          <w:sz w:val="24"/>
        </w:rPr>
        <w:t xml:space="preserve">Buat basis data MySQL baru bernama </w:t>
      </w:r>
      <w:r>
        <w:rPr>
          <w:rFonts w:ascii="Courier New" w:hAnsi="Courier New"/>
          <w:sz w:val="20"/>
        </w:rPr>
        <w:t>restock_klinik_del</w:t>
      </w:r>
      <w:r>
        <w:rPr>
          <w:rFonts w:ascii="Times New Roman" w:hAnsi="Times New Roman"/>
          <w:b w:val="0"/>
          <w:i w:val="0"/>
          <w:sz w:val="24"/>
        </w:rPr>
        <w:t>.</w:t>
      </w:r>
    </w:p>
    <w:p>
      <w:pPr>
        <w:spacing w:before="20" w:after="20" w:line="320" w:lineRule="exact"/>
        <w:ind w:left="357" w:hanging="227"/>
        <w:jc w:val="left"/>
      </w:pPr>
      <w:r>
        <w:rPr>
          <w:rFonts w:ascii="Times New Roman" w:hAnsi="Times New Roman"/>
          <w:b w:val="0"/>
          <w:i w:val="0"/>
          <w:sz w:val="24"/>
        </w:rPr>
        <w:t>Jalankan skrip skema:</w:t>
      </w:r>
    </w:p>
    <w:p>
      <w:pPr>
        <w:spacing w:before="0" w:after="0"/>
        <w:ind w:left="567"/>
        <w:jc w:val="left"/>
      </w:pPr>
      <w:r>
        <w:rPr>
          <w:rFonts w:ascii="Courier New" w:hAnsi="Courier New"/>
          <w:sz w:val="18"/>
        </w:rPr>
        <w:t xml:space="preserve">   mysql -u root -p restock_klinik_del &lt; schema.sql</w:t>
      </w:r>
    </w:p>
    <w:p>
      <w:pPr>
        <w:spacing w:before="20" w:after="20" w:line="320" w:lineRule="exact"/>
        <w:ind w:left="357" w:hanging="227"/>
        <w:jc w:val="left"/>
      </w:pPr>
      <w:r>
        <w:rPr>
          <w:rFonts w:ascii="Times New Roman" w:hAnsi="Times New Roman"/>
          <w:b w:val="0"/>
          <w:i w:val="0"/>
          <w:sz w:val="24"/>
        </w:rPr>
        <w:t xml:space="preserve">Jalankan skrip </w:t>
      </w:r>
      <w:r>
        <w:rPr>
          <w:rFonts w:ascii="Times New Roman" w:hAnsi="Times New Roman"/>
          <w:b w:val="0"/>
          <w:i/>
          <w:sz w:val="24"/>
        </w:rPr>
        <w:t>seed</w:t>
      </w:r>
      <w:r>
        <w:rPr>
          <w:rFonts w:ascii="Times New Roman" w:hAnsi="Times New Roman"/>
          <w:b w:val="0"/>
          <w:i w:val="0"/>
          <w:sz w:val="24"/>
        </w:rPr>
        <w:t xml:space="preserve"> untuk membuat akun pengguna awal:</w:t>
      </w:r>
    </w:p>
    <w:p>
      <w:pPr>
        <w:spacing w:before="0" w:after="0"/>
        <w:ind w:left="567"/>
        <w:jc w:val="left"/>
      </w:pPr>
      <w:r>
        <w:rPr>
          <w:rFonts w:ascii="Courier New" w:hAnsi="Courier New"/>
          <w:sz w:val="18"/>
        </w:rPr>
        <w:t xml:space="preserve">   python seed_users.py</w:t>
      </w:r>
    </w:p>
    <w:p>
      <w:pPr>
        <w:spacing w:before="40" w:after="40" w:line="360" w:lineRule="exact"/>
        <w:ind w:left="0" w:firstLine="720"/>
        <w:jc w:val="both"/>
      </w:pPr>
      <w:r>
        <w:rPr>
          <w:rFonts w:ascii="Times New Roman" w:hAnsi="Times New Roman"/>
          <w:b/>
          <w:i w:val="0"/>
          <w:sz w:val="24"/>
        </w:rPr>
        <w:t>Langkah 4 — Konfigurasi File `.env`</w:t>
      </w:r>
    </w:p>
    <w:p>
      <w:pPr>
        <w:spacing w:before="40" w:after="40" w:line="360" w:lineRule="exact"/>
        <w:ind w:left="0" w:firstLine="720"/>
        <w:jc w:val="both"/>
      </w:pPr>
      <w:r>
        <w:rPr>
          <w:rFonts w:ascii="Times New Roman" w:hAnsi="Times New Roman"/>
          <w:b w:val="0"/>
          <w:i w:val="0"/>
          <w:sz w:val="24"/>
        </w:rPr>
        <w:t xml:space="preserve">Salin file </w:t>
      </w:r>
      <w:r>
        <w:rPr>
          <w:rFonts w:ascii="Courier New" w:hAnsi="Courier New"/>
          <w:sz w:val="20"/>
        </w:rPr>
        <w:t>.env.example</w:t>
      </w:r>
      <w:r>
        <w:rPr>
          <w:rFonts w:ascii="Times New Roman" w:hAnsi="Times New Roman"/>
          <w:b w:val="0"/>
          <w:i w:val="0"/>
          <w:sz w:val="24"/>
        </w:rPr>
        <w:t xml:space="preserve"> menjadi </w:t>
      </w:r>
      <w:r>
        <w:rPr>
          <w:rFonts w:ascii="Courier New" w:hAnsi="Courier New"/>
          <w:sz w:val="20"/>
        </w:rPr>
        <w:t>.env</w:t>
      </w:r>
      <w:r>
        <w:rPr>
          <w:rFonts w:ascii="Times New Roman" w:hAnsi="Times New Roman"/>
          <w:b w:val="0"/>
          <w:i w:val="0"/>
          <w:sz w:val="24"/>
        </w:rPr>
        <w:t xml:space="preserve"> dan isi sesuai lingkungan:</w:t>
      </w:r>
    </w:p>
    <w:p>
      <w:pPr>
        <w:spacing w:before="0" w:after="0"/>
        <w:ind w:left="567"/>
        <w:jc w:val="left"/>
      </w:pPr>
      <w:r>
        <w:rPr>
          <w:rFonts w:ascii="Courier New" w:hAnsi="Courier New"/>
          <w:sz w:val="18"/>
        </w:rPr>
        <w:t>FLASK_SECRET_KEY=&lt;kunci-acak-minimal-32-karakter&gt;</w:t>
      </w:r>
    </w:p>
    <w:p>
      <w:pPr>
        <w:spacing w:before="0" w:after="0"/>
        <w:ind w:left="567"/>
        <w:jc w:val="left"/>
      </w:pPr>
      <w:r>
        <w:rPr>
          <w:rFonts w:ascii="Courier New" w:hAnsi="Courier New"/>
          <w:sz w:val="18"/>
        </w:rPr>
        <w:t>DB_HOST=localhost</w:t>
      </w:r>
    </w:p>
    <w:p>
      <w:pPr>
        <w:spacing w:before="0" w:after="0"/>
        <w:ind w:left="567"/>
        <w:jc w:val="left"/>
      </w:pPr>
      <w:r>
        <w:rPr>
          <w:rFonts w:ascii="Courier New" w:hAnsi="Courier New"/>
          <w:sz w:val="18"/>
        </w:rPr>
        <w:t>DB_PORT=3306</w:t>
      </w:r>
    </w:p>
    <w:p>
      <w:pPr>
        <w:spacing w:before="0" w:after="0"/>
        <w:ind w:left="567"/>
        <w:jc w:val="left"/>
      </w:pPr>
      <w:r>
        <w:rPr>
          <w:rFonts w:ascii="Courier New" w:hAnsi="Courier New"/>
          <w:sz w:val="18"/>
        </w:rPr>
        <w:t>DB_USER=root</w:t>
      </w:r>
    </w:p>
    <w:p>
      <w:pPr>
        <w:spacing w:before="0" w:after="0"/>
        <w:ind w:left="567"/>
        <w:jc w:val="left"/>
      </w:pPr>
      <w:r>
        <w:rPr>
          <w:rFonts w:ascii="Courier New" w:hAnsi="Courier New"/>
          <w:sz w:val="18"/>
        </w:rPr>
        <w:t>DB_PASSWORD=&lt;password-mysql&gt;</w:t>
      </w:r>
    </w:p>
    <w:p>
      <w:pPr>
        <w:spacing w:before="0" w:after="0"/>
        <w:ind w:left="567"/>
        <w:jc w:val="left"/>
      </w:pPr>
      <w:r>
        <w:rPr>
          <w:rFonts w:ascii="Courier New" w:hAnsi="Courier New"/>
          <w:sz w:val="18"/>
        </w:rPr>
        <w:t>DB_NAME=restock_klinik_del</w:t>
      </w:r>
    </w:p>
    <w:p>
      <w:pPr>
        <w:spacing w:before="40" w:after="40" w:line="360" w:lineRule="exact"/>
        <w:ind w:left="0" w:firstLine="720"/>
        <w:jc w:val="both"/>
      </w:pPr>
      <w:r>
        <w:rPr>
          <w:rFonts w:ascii="Times New Roman" w:hAnsi="Times New Roman"/>
          <w:b/>
          <w:i w:val="0"/>
          <w:sz w:val="24"/>
        </w:rPr>
        <w:t>Langkah 5 — Jalankan Aplikasi</w:t>
      </w:r>
    </w:p>
    <w:p>
      <w:pPr>
        <w:spacing w:before="0" w:after="0"/>
        <w:ind w:left="567"/>
        <w:jc w:val="left"/>
      </w:pPr>
      <w:r>
        <w:rPr>
          <w:rFonts w:ascii="Courier New" w:hAnsi="Courier New"/>
          <w:sz w:val="18"/>
        </w:rPr>
        <w:t>python run.py</w:t>
      </w:r>
    </w:p>
    <w:p>
      <w:pPr>
        <w:spacing w:before="40" w:after="40" w:line="360" w:lineRule="exact"/>
        <w:ind w:left="0" w:firstLine="720"/>
        <w:jc w:val="both"/>
      </w:pPr>
      <w:r>
        <w:rPr>
          <w:rFonts w:ascii="Times New Roman" w:hAnsi="Times New Roman"/>
          <w:b w:val="0"/>
          <w:i w:val="0"/>
          <w:sz w:val="24"/>
        </w:rPr>
        <w:t>Setelah berhasil, sistem dapat diakses melalui browser di alamat:</w:t>
      </w:r>
    </w:p>
    <w:p>
      <w:pPr>
        <w:spacing w:before="40" w:after="40" w:line="360" w:lineRule="exact"/>
        <w:ind w:left="0" w:firstLine="720"/>
        <w:jc w:val="both"/>
      </w:pPr>
      <w:r>
        <w:rPr>
          <w:rFonts w:ascii="Courier New" w:hAnsi="Courier New"/>
          <w:sz w:val="20"/>
        </w:rPr>
        <w:t>http://localhost:5000</w:t>
      </w:r>
      <w:r>
        <w:rPr>
          <w:rFonts w:ascii="Times New Roman" w:hAnsi="Times New Roman"/>
          <w:b w:val="0"/>
          <w:i w:val="0"/>
          <w:sz w:val="24"/>
        </w:rPr>
        <w:t xml:space="preserve"> (atau </w:t>
      </w:r>
      <w:r>
        <w:rPr>
          <w:rFonts w:ascii="Courier New" w:hAnsi="Courier New"/>
          <w:sz w:val="20"/>
        </w:rPr>
        <w:t>http://&lt;IP-server&gt;:5000</w:t>
      </w:r>
      <w:r>
        <w:rPr>
          <w:rFonts w:ascii="Times New Roman" w:hAnsi="Times New Roman"/>
          <w:b w:val="0"/>
          <w:i w:val="0"/>
          <w:sz w:val="24"/>
        </w:rPr>
        <w:t xml:space="preserve"> dari perangkat lain di LAN yang sama)</w:t>
      </w:r>
    </w:p>
    <w:p>
      <w:pPr>
        <w:spacing w:before="160" w:after="80"/>
        <w:ind w:left="0"/>
        <w:jc w:val="left"/>
      </w:pPr>
      <w:r>
        <w:rPr>
          <w:rFonts w:ascii="Times New Roman" w:hAnsi="Times New Roman"/>
          <w:b/>
          <w:color w:val="1F497D"/>
          <w:sz w:val="26"/>
        </w:rPr>
        <w:t>6.3.3 Prosedur Pertama Kali (*First-Run*)</w:t>
      </w:r>
    </w:p>
    <w:p>
      <w:pPr>
        <w:spacing w:before="40" w:after="40" w:line="360" w:lineRule="exact"/>
        <w:ind w:left="0" w:firstLine="720"/>
        <w:jc w:val="both"/>
      </w:pPr>
      <w:r>
        <w:rPr>
          <w:rFonts w:ascii="Times New Roman" w:hAnsi="Times New Roman"/>
          <w:b w:val="0"/>
          <w:i w:val="0"/>
          <w:sz w:val="24"/>
        </w:rPr>
        <w:t>Setelah instalasi berhasil, Apoteker melakukan inisialisasi data melalui antarmuka web:</w:t>
      </w:r>
    </w:p>
    <w:p>
      <w:pPr>
        <w:spacing w:before="20" w:after="20" w:line="320" w:lineRule="exact"/>
        <w:ind w:left="357" w:hanging="227"/>
        <w:jc w:val="left"/>
      </w:pPr>
      <w:r>
        <w:rPr>
          <w:rFonts w:ascii="Times New Roman" w:hAnsi="Times New Roman"/>
          <w:b w:val="0"/>
          <w:i w:val="0"/>
          <w:sz w:val="24"/>
        </w:rPr>
        <w:t xml:space="preserve">Buka </w:t>
      </w:r>
      <w:r>
        <w:rPr>
          <w:rFonts w:ascii="Courier New" w:hAnsi="Courier New"/>
          <w:sz w:val="20"/>
        </w:rPr>
        <w:t>http://localhost:5000</w:t>
      </w:r>
      <w:r>
        <w:rPr>
          <w:rFonts w:ascii="Times New Roman" w:hAnsi="Times New Roman"/>
          <w:b w:val="0"/>
          <w:i w:val="0"/>
          <w:sz w:val="24"/>
        </w:rPr>
        <w:t xml:space="preserve"> di browser.</w:t>
      </w:r>
    </w:p>
    <w:p>
      <w:pPr>
        <w:spacing w:before="20" w:after="20" w:line="320" w:lineRule="exact"/>
        <w:ind w:left="357" w:hanging="227"/>
        <w:jc w:val="left"/>
      </w:pPr>
      <w:r>
        <w:rPr>
          <w:rFonts w:ascii="Times New Roman" w:hAnsi="Times New Roman"/>
          <w:b w:val="0"/>
          <w:i w:val="0"/>
          <w:sz w:val="24"/>
        </w:rPr>
        <w:t xml:space="preserve">Login menggunakan kredensial awal yang dibuat oleh </w:t>
      </w:r>
      <w:r>
        <w:rPr>
          <w:rFonts w:ascii="Courier New" w:hAnsi="Courier New"/>
          <w:sz w:val="20"/>
        </w:rPr>
        <w:t>seed_users.py</w:t>
      </w:r>
      <w:r>
        <w:rPr>
          <w:rFonts w:ascii="Times New Roman" w:hAnsi="Times New Roman"/>
          <w:b w:val="0"/>
          <w:i w:val="0"/>
          <w:sz w:val="24"/>
        </w:rPr>
        <w:t>.</w:t>
      </w:r>
    </w:p>
    <w:p>
      <w:pPr>
        <w:spacing w:before="20" w:after="20" w:line="320" w:lineRule="exact"/>
        <w:ind w:left="357" w:hanging="227"/>
        <w:jc w:val="left"/>
      </w:pPr>
      <w:r>
        <w:rPr>
          <w:rFonts w:ascii="Times New Roman" w:hAnsi="Times New Roman"/>
          <w:b w:val="0"/>
          <w:i w:val="0"/>
          <w:sz w:val="24"/>
        </w:rPr>
        <w:t xml:space="preserve">Navigasi ke menu </w:t>
      </w:r>
      <w:r>
        <w:rPr>
          <w:rFonts w:ascii="Times New Roman" w:hAnsi="Times New Roman"/>
          <w:b/>
          <w:i w:val="0"/>
          <w:sz w:val="24"/>
        </w:rPr>
        <w:t>Unggah Data</w:t>
      </w:r>
      <w:r>
        <w:rPr>
          <w:rFonts w:ascii="Times New Roman" w:hAnsi="Times New Roman"/>
          <w:b w:val="0"/>
          <w:i w:val="0"/>
          <w:sz w:val="24"/>
        </w:rPr>
        <w:t>.</w:t>
      </w:r>
    </w:p>
    <w:p>
      <w:pPr>
        <w:spacing w:before="20" w:after="20" w:line="320" w:lineRule="exact"/>
        <w:ind w:left="357" w:hanging="227"/>
        <w:jc w:val="left"/>
      </w:pPr>
      <w:r>
        <w:rPr>
          <w:rFonts w:ascii="Times New Roman" w:hAnsi="Times New Roman"/>
          <w:b w:val="0"/>
          <w:i w:val="0"/>
          <w:sz w:val="24"/>
        </w:rPr>
        <w:t xml:space="preserve">Unduh </w:t>
      </w:r>
      <w:r>
        <w:rPr>
          <w:rFonts w:ascii="Times New Roman" w:hAnsi="Times New Roman"/>
          <w:b/>
          <w:i w:val="0"/>
          <w:sz w:val="24"/>
        </w:rPr>
        <w:t>Template Excel</w:t>
      </w:r>
      <w:r>
        <w:rPr>
          <w:rFonts w:ascii="Times New Roman" w:hAnsi="Times New Roman"/>
          <w:b w:val="0"/>
          <w:i w:val="0"/>
          <w:sz w:val="24"/>
        </w:rPr>
        <w:t xml:space="preserve"> yang tersedia untuk memastikan format data sesuai.</w:t>
      </w:r>
    </w:p>
    <w:p>
      <w:pPr>
        <w:spacing w:before="20" w:after="20" w:line="320" w:lineRule="exact"/>
        <w:ind w:left="357" w:hanging="227"/>
        <w:jc w:val="left"/>
      </w:pPr>
      <w:r>
        <w:rPr>
          <w:rFonts w:ascii="Times New Roman" w:hAnsi="Times New Roman"/>
          <w:b w:val="0"/>
          <w:i w:val="0"/>
          <w:sz w:val="24"/>
        </w:rPr>
        <w:t xml:space="preserve">Unggah file rekap resep obat historis (format </w:t>
      </w:r>
      <w:r>
        <w:rPr>
          <w:rFonts w:ascii="Courier New" w:hAnsi="Courier New"/>
          <w:sz w:val="20"/>
        </w:rPr>
        <w:t>.xlsx</w:t>
      </w:r>
      <w:r>
        <w:rPr>
          <w:rFonts w:ascii="Times New Roman" w:hAnsi="Times New Roman"/>
          <w:b w:val="0"/>
          <w:i w:val="0"/>
          <w:sz w:val="24"/>
        </w:rPr>
        <w:t>).</w:t>
      </w:r>
    </w:p>
    <w:p>
      <w:pPr>
        <w:spacing w:before="20" w:after="20" w:line="320" w:lineRule="exact"/>
        <w:ind w:left="357" w:hanging="227"/>
        <w:jc w:val="left"/>
      </w:pPr>
      <w:r>
        <w:rPr>
          <w:rFonts w:ascii="Times New Roman" w:hAnsi="Times New Roman"/>
          <w:b w:val="0"/>
          <w:i w:val="0"/>
          <w:sz w:val="24"/>
        </w:rPr>
        <w:t xml:space="preserve">Tunggu proses </w:t>
      </w:r>
      <w:r>
        <w:rPr>
          <w:rFonts w:ascii="Times New Roman" w:hAnsi="Times New Roman"/>
          <w:b w:val="0"/>
          <w:i/>
          <w:sz w:val="24"/>
        </w:rPr>
        <w:t>preprocessing</w:t>
      </w:r>
      <w:r>
        <w:rPr>
          <w:rFonts w:ascii="Times New Roman" w:hAnsi="Times New Roman"/>
          <w:b w:val="0"/>
          <w:i w:val="0"/>
          <w:sz w:val="24"/>
        </w:rPr>
        <w:t xml:space="preserve"> dan peramalan selesai (± 85 detik untuk 21.079 baris).</w:t>
      </w:r>
    </w:p>
    <w:p>
      <w:pPr>
        <w:spacing w:before="20" w:after="20" w:line="320" w:lineRule="exact"/>
        <w:ind w:left="357" w:hanging="227"/>
        <w:jc w:val="left"/>
      </w:pPr>
      <w:r>
        <w:rPr>
          <w:rFonts w:ascii="Times New Roman" w:hAnsi="Times New Roman"/>
          <w:b w:val="0"/>
          <w:i w:val="0"/>
          <w:sz w:val="24"/>
        </w:rPr>
        <w:t xml:space="preserve">Rekomendasi re-stock siap dilihat di menu </w:t>
      </w:r>
      <w:r>
        <w:rPr>
          <w:rFonts w:ascii="Times New Roman" w:hAnsi="Times New Roman"/>
          <w:b/>
          <w:i w:val="0"/>
          <w:sz w:val="24"/>
        </w:rPr>
        <w:t>Rekomendasi</w:t>
      </w:r>
      <w:r>
        <w:rPr>
          <w:rFonts w:ascii="Times New Roman" w:hAnsi="Times New Roman"/>
          <w:b w:val="0"/>
          <w:i w:val="0"/>
          <w:sz w:val="24"/>
        </w:rPr>
        <w:t>.</w:t>
      </w:r>
    </w:p>
    <w:p>
      <w:pPr>
        <w:spacing w:before="240" w:after="80"/>
        <w:ind w:left="0"/>
        <w:jc w:val="left"/>
      </w:pPr>
      <w:r>
        <w:rPr>
          <w:rFonts w:ascii="Times New Roman" w:hAnsi="Times New Roman"/>
          <w:b/>
          <w:color w:val="1F497D"/>
          <w:sz w:val="28"/>
        </w:rPr>
        <w:t>6.4 PANDUAN PENGGUNA (*USER MANUAL*)</w:t>
      </w:r>
    </w:p>
    <w:p>
      <w:pPr>
        <w:spacing w:before="160" w:after="80"/>
        <w:ind w:left="0"/>
        <w:jc w:val="left"/>
      </w:pPr>
      <w:r>
        <w:rPr>
          <w:rFonts w:ascii="Times New Roman" w:hAnsi="Times New Roman"/>
          <w:b/>
          <w:color w:val="1F497D"/>
          <w:sz w:val="26"/>
        </w:rPr>
        <w:t>6.4.1 Akun Pengguna</w:t>
      </w:r>
    </w:p>
    <w:p>
      <w:pPr>
        <w:spacing w:before="40" w:after="40" w:line="360" w:lineRule="exact"/>
        <w:ind w:left="0" w:firstLine="720"/>
        <w:jc w:val="both"/>
      </w:pPr>
      <w:r>
        <w:rPr>
          <w:rFonts w:ascii="Times New Roman" w:hAnsi="Times New Roman"/>
          <w:b w:val="0"/>
          <w:i w:val="0"/>
          <w:sz w:val="24"/>
        </w:rPr>
        <w:t>Sistem mendukung satu peran (</w:t>
      </w:r>
      <w:r>
        <w:rPr>
          <w:rFonts w:ascii="Times New Roman" w:hAnsi="Times New Roman"/>
          <w:b w:val="0"/>
          <w:i/>
          <w:sz w:val="24"/>
        </w:rPr>
        <w:t>role</w:t>
      </w:r>
      <w:r>
        <w:rPr>
          <w:rFonts w:ascii="Times New Roman" w:hAnsi="Times New Roman"/>
          <w:b w:val="0"/>
          <w:i w:val="0"/>
          <w:sz w:val="24"/>
        </w:rPr>
        <w:t xml:space="preserve">): </w:t>
      </w:r>
      <w:r>
        <w:rPr>
          <w:rFonts w:ascii="Times New Roman" w:hAnsi="Times New Roman"/>
          <w:b/>
          <w:i w:val="0"/>
          <w:sz w:val="24"/>
        </w:rPr>
        <w:t>Apoteker</w:t>
      </w:r>
      <w:r>
        <w:rPr>
          <w:rFonts w:ascii="Times New Roman" w:hAnsi="Times New Roman"/>
          <w:b w:val="0"/>
          <w:i w:val="0"/>
          <w:sz w:val="24"/>
        </w:rPr>
        <w:t>. Akun awal dibuat oleh administrator sistem</w:t>
      </w:r>
    </w:p>
    <w:p>
      <w:pPr>
        <w:spacing w:before="40" w:after="40" w:line="360" w:lineRule="exact"/>
        <w:ind w:left="0" w:firstLine="720"/>
        <w:jc w:val="both"/>
      </w:pPr>
      <w:r>
        <w:rPr>
          <w:rFonts w:ascii="Times New Roman" w:hAnsi="Times New Roman"/>
          <w:b w:val="0"/>
          <w:i w:val="0"/>
          <w:sz w:val="24"/>
        </w:rPr>
        <w:t xml:space="preserve">melalui </w:t>
      </w:r>
      <w:r>
        <w:rPr>
          <w:rFonts w:ascii="Courier New" w:hAnsi="Courier New"/>
          <w:sz w:val="20"/>
        </w:rPr>
        <w:t>seed_users.py</w:t>
      </w:r>
      <w:r>
        <w:rPr>
          <w:rFonts w:ascii="Times New Roman" w:hAnsi="Times New Roman"/>
          <w:b w:val="0"/>
          <w:i w:val="0"/>
          <w:sz w:val="24"/>
        </w:rPr>
        <w:t>. Pengguna tidak dapat mendaftar sendiri — semua akun dikelola oleh</w:t>
      </w:r>
    </w:p>
    <w:p>
      <w:pPr>
        <w:spacing w:before="40" w:after="40" w:line="360" w:lineRule="exact"/>
        <w:ind w:left="0" w:firstLine="720"/>
        <w:jc w:val="both"/>
      </w:pPr>
      <w:r>
        <w:rPr>
          <w:rFonts w:ascii="Times New Roman" w:hAnsi="Times New Roman"/>
          <w:b w:val="0"/>
          <w:i w:val="0"/>
          <w:sz w:val="24"/>
        </w:rPr>
        <w:t>administrator melalui akses langsung ke basis data.</w:t>
      </w:r>
    </w:p>
    <w:p>
      <w:pPr>
        <w:spacing w:before="40" w:after="40" w:line="360" w:lineRule="exact"/>
        <w:ind w:left="0" w:firstLine="720"/>
        <w:jc w:val="both"/>
      </w:pPr>
      <w:r>
        <w:rPr>
          <w:rFonts w:ascii="Times New Roman" w:hAnsi="Times New Roman"/>
          <w:b/>
          <w:i w:val="0"/>
          <w:sz w:val="24"/>
        </w:rPr>
        <w:t>Kredensial *Default* (wajib diubah setelah instalasi):</w:t>
      </w:r>
    </w:p>
    <w:p>
      <w:pPr>
        <w:spacing w:before="0" w:after="0"/>
        <w:ind w:left="567"/>
        <w:jc w:val="left"/>
      </w:pPr>
      <w:r>
        <w:rPr>
          <w:rFonts w:ascii="Courier New" w:hAnsi="Courier New"/>
          <w:sz w:val="18"/>
        </w:rPr>
        <w:t>Username : apoteker</w:t>
      </w:r>
    </w:p>
    <w:p>
      <w:pPr>
        <w:spacing w:before="0" w:after="0"/>
        <w:ind w:left="567"/>
        <w:jc w:val="left"/>
      </w:pPr>
      <w:r>
        <w:rPr>
          <w:rFonts w:ascii="Courier New" w:hAnsi="Courier New"/>
          <w:sz w:val="18"/>
        </w:rPr>
        <w:t>Password : [ditetapkan oleh administrator]</w:t>
      </w:r>
    </w:p>
    <w:p>
      <w:pPr>
        <w:spacing w:before="160" w:after="80"/>
        <w:ind w:left="0"/>
        <w:jc w:val="left"/>
      </w:pPr>
      <w:r>
        <w:rPr>
          <w:rFonts w:ascii="Times New Roman" w:hAnsi="Times New Roman"/>
          <w:b/>
          <w:color w:val="1F497D"/>
          <w:sz w:val="26"/>
        </w:rPr>
        <w:t>6.4.2 Alur Kerja Utama (Flowchart Penggunaan)</w:t>
      </w:r>
    </w:p>
    <w:p>
      <w:pPr>
        <w:spacing w:before="0" w:after="0"/>
        <w:ind w:left="567"/>
        <w:jc w:val="left"/>
      </w:pPr>
      <w:r>
        <w:rPr>
          <w:rFonts w:ascii="Courier New" w:hAnsi="Courier New"/>
          <w:sz w:val="18"/>
        </w:rPr>
        <w:t>[Login] → [Beranda]</w:t>
      </w:r>
    </w:p>
    <w:p>
      <w:pPr>
        <w:spacing w:before="0" w:after="0"/>
        <w:ind w:left="567"/>
        <w:jc w:val="left"/>
      </w:pPr>
      <w:r>
        <w:rPr>
          <w:rFonts w:ascii="Courier New" w:hAnsi="Courier New"/>
          <w:sz w:val="18"/>
        </w:rPr>
        <w:t xml:space="preserve">              ↓</w:t>
      </w:r>
    </w:p>
    <w:p>
      <w:pPr>
        <w:spacing w:before="0" w:after="0"/>
        <w:ind w:left="567"/>
        <w:jc w:val="left"/>
      </w:pPr>
      <w:r>
        <w:rPr>
          <w:rFonts w:ascii="Courier New" w:hAnsi="Courier New"/>
          <w:sz w:val="18"/>
        </w:rPr>
        <w:t xml:space="preserve">    [Lihat Ringkasan Stok]</w:t>
      </w:r>
    </w:p>
    <w:p>
      <w:pPr>
        <w:spacing w:before="0" w:after="0"/>
        <w:ind w:left="567"/>
        <w:jc w:val="left"/>
      </w:pPr>
      <w:r>
        <w:rPr>
          <w:rFonts w:ascii="Courier New" w:hAnsi="Courier New"/>
          <w:sz w:val="18"/>
        </w:rPr>
        <w:t xml:space="preserve">              ↓</w:t>
      </w:r>
    </w:p>
    <w:p>
      <w:pPr>
        <w:spacing w:before="0" w:after="0"/>
        <w:ind w:left="567"/>
        <w:jc w:val="left"/>
      </w:pPr>
      <w:r>
        <w:rPr>
          <w:rFonts w:ascii="Courier New" w:hAnsi="Courier New"/>
          <w:sz w:val="18"/>
        </w:rPr>
        <w:t xml:space="preserve">    [Menu: Rekomendasi]</w:t>
      </w:r>
    </w:p>
    <w:p>
      <w:pPr>
        <w:spacing w:before="0" w:after="0"/>
        <w:ind w:left="567"/>
        <w:jc w:val="left"/>
      </w:pPr>
      <w:r>
        <w:rPr>
          <w:rFonts w:ascii="Courier New" w:hAnsi="Courier New"/>
          <w:sz w:val="18"/>
        </w:rPr>
        <w:t xml:space="preserve">              ↓</w:t>
      </w:r>
    </w:p>
    <w:p>
      <w:pPr>
        <w:spacing w:before="0" w:after="0"/>
        <w:ind w:left="567"/>
        <w:jc w:val="left"/>
      </w:pPr>
      <w:r>
        <w:rPr>
          <w:rFonts w:ascii="Courier New" w:hAnsi="Courier New"/>
          <w:sz w:val="18"/>
        </w:rPr>
        <w:t xml:space="preserve">    [Filter &amp; Cari Obat] → [Lihat Detail (SS / ROP / Max)]</w:t>
      </w:r>
    </w:p>
    <w:p>
      <w:pPr>
        <w:spacing w:before="0" w:after="0"/>
        <w:ind w:left="567"/>
        <w:jc w:val="left"/>
      </w:pPr>
      <w:r>
        <w:rPr>
          <w:rFonts w:ascii="Courier New" w:hAnsi="Courier New"/>
          <w:sz w:val="18"/>
        </w:rPr>
        <w:t xml:space="preserve">              ↓</w:t>
      </w:r>
    </w:p>
    <w:p>
      <w:pPr>
        <w:spacing w:before="0" w:after="0"/>
        <w:ind w:left="567"/>
        <w:jc w:val="left"/>
      </w:pPr>
      <w:r>
        <w:rPr>
          <w:rFonts w:ascii="Courier New" w:hAnsi="Courier New"/>
          <w:sz w:val="18"/>
        </w:rPr>
        <w:t xml:space="preserve">    [Ekspor Excel untuk Pemesanan]</w:t>
      </w:r>
    </w:p>
    <w:p>
      <w:pPr>
        <w:spacing w:before="0" w:after="0"/>
        <w:ind w:left="567"/>
        <w:jc w:val="left"/>
      </w:pPr>
      <w:r>
        <w:rPr>
          <w:rFonts w:ascii="Courier New" w:hAnsi="Courier New"/>
          <w:sz w:val="18"/>
        </w:rPr>
        <w:t xml:space="preserve">              ↓</w:t>
      </w:r>
    </w:p>
    <w:p>
      <w:pPr>
        <w:spacing w:before="0" w:after="0"/>
        <w:ind w:left="567"/>
        <w:jc w:val="left"/>
      </w:pPr>
      <w:r>
        <w:rPr>
          <w:rFonts w:ascii="Courier New" w:hAnsi="Courier New"/>
          <w:sz w:val="18"/>
        </w:rPr>
        <w:t xml:space="preserve">    (Data baru masuk bulan berikutnya?)</w:t>
      </w:r>
    </w:p>
    <w:p>
      <w:pPr>
        <w:spacing w:before="0" w:after="0"/>
        <w:ind w:left="567"/>
        <w:jc w:val="left"/>
      </w:pPr>
      <w:r>
        <w:rPr>
          <w:rFonts w:ascii="Courier New" w:hAnsi="Courier New"/>
          <w:sz w:val="18"/>
        </w:rPr>
        <w:t xml:space="preserve">              ↓ Ya</w:t>
      </w:r>
    </w:p>
    <w:p>
      <w:pPr>
        <w:spacing w:before="0" w:after="0"/>
        <w:ind w:left="567"/>
        <w:jc w:val="left"/>
      </w:pPr>
      <w:r>
        <w:rPr>
          <w:rFonts w:ascii="Courier New" w:hAnsi="Courier New"/>
          <w:sz w:val="18"/>
        </w:rPr>
        <w:t xml:space="preserve">    [Menu: Unggah Data] → [Unggah File Rekap Terbaru]</w:t>
      </w:r>
    </w:p>
    <w:p>
      <w:pPr>
        <w:spacing w:before="0" w:after="0"/>
        <w:ind w:left="567"/>
        <w:jc w:val="left"/>
      </w:pPr>
      <w:r>
        <w:rPr>
          <w:rFonts w:ascii="Courier New" w:hAnsi="Courier New"/>
          <w:sz w:val="18"/>
        </w:rPr>
        <w:t xml:space="preserve">              ↓</w:t>
      </w:r>
    </w:p>
    <w:p>
      <w:pPr>
        <w:spacing w:before="0" w:after="0"/>
        <w:ind w:left="567"/>
        <w:jc w:val="left"/>
      </w:pPr>
      <w:r>
        <w:rPr>
          <w:rFonts w:ascii="Courier New" w:hAnsi="Courier New"/>
          <w:sz w:val="18"/>
        </w:rPr>
        <w:t xml:space="preserve">    [Sistem memperbarui model &amp; rekomendasi otomatis]</w:t>
      </w:r>
    </w:p>
    <w:p>
      <w:pPr>
        <w:spacing w:before="160" w:after="80"/>
        <w:ind w:left="0"/>
        <w:jc w:val="left"/>
      </w:pPr>
      <w:r>
        <w:rPr>
          <w:rFonts w:ascii="Times New Roman" w:hAnsi="Times New Roman"/>
          <w:b/>
          <w:color w:val="1F497D"/>
          <w:sz w:val="26"/>
        </w:rPr>
        <w:t>6.4.3 Panduan Fitur Utama</w:t>
      </w:r>
    </w:p>
    <w:p>
      <w:pPr>
        <w:spacing w:before="160" w:after="80"/>
        <w:ind w:left="0"/>
        <w:jc w:val="left"/>
      </w:pPr>
      <w:r>
        <w:rPr>
          <w:rFonts w:ascii="Times New Roman" w:hAnsi="Times New Roman"/>
          <w:b/>
          <w:color w:val="000000"/>
          <w:sz w:val="24"/>
        </w:rPr>
        <w:t>6.4.3.1 Halaman Beranda</w:t>
      </w:r>
    </w:p>
    <w:p>
      <w:pPr>
        <w:spacing w:before="40" w:after="40" w:line="360" w:lineRule="exact"/>
        <w:ind w:left="0" w:firstLine="720"/>
        <w:jc w:val="both"/>
      </w:pPr>
      <w:r>
        <w:rPr>
          <w:rFonts w:ascii="Times New Roman" w:hAnsi="Times New Roman"/>
          <w:b w:val="0"/>
          <w:i w:val="0"/>
          <w:sz w:val="24"/>
        </w:rPr>
        <w:t>Halaman Beranda menampilkan empat kartu ringkasan status stok seluruh obat:</w:t>
      </w:r>
    </w:p>
    <w:tbl>
      <w:tblPr>
        <w:tblStyle w:val="TableGrid"/>
        <w:tblW w:type="auto" w:w="0"/>
        <w:jc w:val="center"/>
        <w:tblLook w:firstColumn="1" w:firstRow="1" w:lastColumn="0" w:lastRow="0" w:noHBand="0" w:noVBand="1" w:val="04A0"/>
      </w:tblPr>
      <w:tblGrid>
        <w:gridCol w:w="2757"/>
        <w:gridCol w:w="2757"/>
        <w:gridCol w:w="2757"/>
      </w:tblGrid>
      <w:tr>
        <w:tc>
          <w:tcPr>
            <w:tcW w:type="dxa" w:w="2757"/>
            <w:vAlign w:val="center"/>
            <w:shd w:val="clear" w:color="auto" w:fill="BDD7EE"/>
          </w:tcPr>
          <w:p>
            <w:pPr>
              <w:spacing w:before="40" w:after="40"/>
              <w:jc w:val="left"/>
            </w:pPr>
            <w:r>
              <w:rPr>
                <w:rFonts w:ascii="Times New Roman" w:hAnsi="Times New Roman"/>
                <w:b/>
                <w:i w:val="0"/>
                <w:sz w:val="20"/>
              </w:rPr>
              <w:t>Kartu</w:t>
            </w:r>
          </w:p>
        </w:tc>
        <w:tc>
          <w:tcPr>
            <w:tcW w:type="dxa" w:w="2757"/>
            <w:vAlign w:val="center"/>
            <w:shd w:val="clear" w:color="auto" w:fill="BDD7EE"/>
          </w:tcPr>
          <w:p>
            <w:pPr>
              <w:spacing w:before="40" w:after="40"/>
              <w:jc w:val="left"/>
            </w:pPr>
            <w:r>
              <w:rPr>
                <w:rFonts w:ascii="Times New Roman" w:hAnsi="Times New Roman"/>
                <w:b/>
                <w:i w:val="0"/>
                <w:sz w:val="20"/>
              </w:rPr>
              <w:t>Isi</w:t>
            </w:r>
          </w:p>
        </w:tc>
        <w:tc>
          <w:tcPr>
            <w:tcW w:type="dxa" w:w="2757"/>
            <w:vAlign w:val="center"/>
            <w:shd w:val="clear" w:color="auto" w:fill="BDD7EE"/>
          </w:tcPr>
          <w:p>
            <w:pPr>
              <w:spacing w:before="40" w:after="40"/>
              <w:jc w:val="left"/>
            </w:pPr>
            <w:r>
              <w:rPr>
                <w:rFonts w:ascii="Times New Roman" w:hAnsi="Times New Roman"/>
                <w:b/>
                <w:i w:val="0"/>
                <w:sz w:val="20"/>
              </w:rPr>
              <w:t>Tindakan</w:t>
            </w:r>
          </w:p>
        </w:tc>
      </w:tr>
      <w:tr>
        <w:tc>
          <w:tcPr>
            <w:tcW w:type="dxa" w:w="2757"/>
            <w:vAlign w:val="center"/>
          </w:tcPr>
          <w:p>
            <w:pPr>
              <w:spacing w:before="40" w:after="40"/>
              <w:jc w:val="left"/>
            </w:pPr>
            <w:r>
              <w:rPr>
                <w:rFonts w:ascii="Times New Roman" w:hAnsi="Times New Roman"/>
                <w:b/>
                <w:i w:val="0"/>
                <w:sz w:val="20"/>
              </w:rPr>
              <w:t>Total Obat</w:t>
            </w:r>
          </w:p>
        </w:tc>
        <w:tc>
          <w:tcPr>
            <w:tcW w:type="dxa" w:w="2757"/>
            <w:vAlign w:val="center"/>
          </w:tcPr>
          <w:p>
            <w:pPr>
              <w:spacing w:before="40" w:after="40"/>
              <w:jc w:val="left"/>
            </w:pPr>
            <w:r>
              <w:rPr>
                <w:rFonts w:ascii="Times New Roman" w:hAnsi="Times New Roman"/>
                <w:b w:val="0"/>
                <w:i w:val="0"/>
                <w:sz w:val="20"/>
              </w:rPr>
              <w:t>Jumlah total obat terdaftar dalam sistem</w:t>
            </w:r>
          </w:p>
        </w:tc>
        <w:tc>
          <w:tcPr>
            <w:tcW w:type="dxa" w:w="2757"/>
            <w:vAlign w:val="center"/>
          </w:tcPr>
          <w:p>
            <w:pPr>
              <w:spacing w:before="40" w:after="40"/>
              <w:jc w:val="left"/>
            </w:pPr>
            <w:r>
              <w:rPr>
                <w:rFonts w:ascii="Times New Roman" w:hAnsi="Times New Roman"/>
                <w:b w:val="0"/>
                <w:i w:val="0"/>
                <w:sz w:val="20"/>
              </w:rPr>
              <w:t>—</w:t>
            </w:r>
          </w:p>
        </w:tc>
      </w:tr>
      <w:tr>
        <w:tc>
          <w:tcPr>
            <w:tcW w:type="dxa" w:w="2757"/>
            <w:vAlign w:val="center"/>
          </w:tcPr>
          <w:p>
            <w:pPr>
              <w:spacing w:before="40" w:after="40"/>
              <w:jc w:val="left"/>
            </w:pPr>
            <w:r>
              <w:rPr>
                <w:rFonts w:ascii="Times New Roman" w:hAnsi="Times New Roman"/>
                <w:b/>
                <w:i w:val="0"/>
                <w:sz w:val="20"/>
              </w:rPr>
              <w:t>Segera Restok</w:t>
            </w:r>
          </w:p>
        </w:tc>
        <w:tc>
          <w:tcPr>
            <w:tcW w:type="dxa" w:w="2757"/>
            <w:vAlign w:val="center"/>
          </w:tcPr>
          <w:p>
            <w:pPr>
              <w:spacing w:before="40" w:after="40"/>
              <w:jc w:val="left"/>
            </w:pPr>
            <w:r>
              <w:rPr>
                <w:rFonts w:ascii="Times New Roman" w:hAnsi="Times New Roman"/>
                <w:b w:val="0"/>
                <w:i w:val="0"/>
                <w:sz w:val="20"/>
              </w:rPr>
              <w:t>Obat dengan stok di bawah ROP</w:t>
            </w:r>
          </w:p>
        </w:tc>
        <w:tc>
          <w:tcPr>
            <w:tcW w:type="dxa" w:w="2757"/>
            <w:vAlign w:val="center"/>
          </w:tcPr>
          <w:p>
            <w:pPr>
              <w:spacing w:before="40" w:after="40"/>
              <w:jc w:val="left"/>
            </w:pPr>
            <w:r>
              <w:rPr>
                <w:rFonts w:ascii="Times New Roman" w:hAnsi="Times New Roman"/>
                <w:b w:val="0"/>
                <w:i w:val="0"/>
                <w:sz w:val="20"/>
              </w:rPr>
              <w:t>Segera pesan</w:t>
            </w:r>
          </w:p>
        </w:tc>
      </w:tr>
      <w:tr>
        <w:tc>
          <w:tcPr>
            <w:tcW w:type="dxa" w:w="2757"/>
            <w:vAlign w:val="center"/>
          </w:tcPr>
          <w:p>
            <w:pPr>
              <w:spacing w:before="40" w:after="40"/>
              <w:jc w:val="left"/>
            </w:pPr>
            <w:r>
              <w:rPr>
                <w:rFonts w:ascii="Times New Roman" w:hAnsi="Times New Roman"/>
                <w:b/>
                <w:i w:val="0"/>
                <w:sz w:val="20"/>
              </w:rPr>
              <w:t>Perlu Diperhatikan</w:t>
            </w:r>
          </w:p>
        </w:tc>
        <w:tc>
          <w:tcPr>
            <w:tcW w:type="dxa" w:w="2757"/>
            <w:vAlign w:val="center"/>
          </w:tcPr>
          <w:p>
            <w:pPr>
              <w:spacing w:before="40" w:after="40"/>
              <w:jc w:val="left"/>
            </w:pPr>
            <w:r>
              <w:rPr>
                <w:rFonts w:ascii="Times New Roman" w:hAnsi="Times New Roman"/>
                <w:b w:val="0"/>
                <w:i w:val="0"/>
                <w:sz w:val="20"/>
              </w:rPr>
              <w:t>Obat mendekati ROP (± 20%)</w:t>
            </w:r>
          </w:p>
        </w:tc>
        <w:tc>
          <w:tcPr>
            <w:tcW w:type="dxa" w:w="2757"/>
            <w:vAlign w:val="center"/>
          </w:tcPr>
          <w:p>
            <w:pPr>
              <w:spacing w:before="40" w:after="40"/>
              <w:jc w:val="left"/>
            </w:pPr>
            <w:r>
              <w:rPr>
                <w:rFonts w:ascii="Times New Roman" w:hAnsi="Times New Roman"/>
                <w:b w:val="0"/>
                <w:i w:val="0"/>
                <w:sz w:val="20"/>
              </w:rPr>
              <w:t>Pantau lebih lanjut</w:t>
            </w:r>
          </w:p>
        </w:tc>
      </w:tr>
      <w:tr>
        <w:tc>
          <w:tcPr>
            <w:tcW w:type="dxa" w:w="2757"/>
            <w:vAlign w:val="center"/>
          </w:tcPr>
          <w:p>
            <w:pPr>
              <w:spacing w:before="40" w:after="40"/>
              <w:jc w:val="left"/>
            </w:pPr>
            <w:r>
              <w:rPr>
                <w:rFonts w:ascii="Times New Roman" w:hAnsi="Times New Roman"/>
                <w:b/>
                <w:i w:val="0"/>
                <w:sz w:val="20"/>
              </w:rPr>
              <w:t>Stok Aman</w:t>
            </w:r>
          </w:p>
        </w:tc>
        <w:tc>
          <w:tcPr>
            <w:tcW w:type="dxa" w:w="2757"/>
            <w:vAlign w:val="center"/>
          </w:tcPr>
          <w:p>
            <w:pPr>
              <w:spacing w:before="40" w:after="40"/>
              <w:jc w:val="left"/>
            </w:pPr>
            <w:r>
              <w:rPr>
                <w:rFonts w:ascii="Times New Roman" w:hAnsi="Times New Roman"/>
                <w:b w:val="0"/>
                <w:i w:val="0"/>
                <w:sz w:val="20"/>
              </w:rPr>
              <w:t>Obat dengan stok ≥ ROP</w:t>
            </w:r>
          </w:p>
        </w:tc>
        <w:tc>
          <w:tcPr>
            <w:tcW w:type="dxa" w:w="2757"/>
            <w:vAlign w:val="center"/>
          </w:tcPr>
          <w:p>
            <w:pPr>
              <w:spacing w:before="40" w:after="40"/>
              <w:jc w:val="left"/>
            </w:pPr>
            <w:r>
              <w:rPr>
                <w:rFonts w:ascii="Times New Roman" w:hAnsi="Times New Roman"/>
                <w:b w:val="0"/>
                <w:i w:val="0"/>
                <w:sz w:val="20"/>
              </w:rPr>
              <w:t>—</w:t>
            </w:r>
          </w:p>
        </w:tc>
      </w:tr>
    </w:tbl>
    <w:p/>
    <w:p>
      <w:pPr>
        <w:spacing w:before="40" w:after="40" w:line="360" w:lineRule="exact"/>
        <w:ind w:left="0" w:firstLine="720"/>
        <w:jc w:val="both"/>
      </w:pPr>
      <w:r>
        <w:rPr>
          <w:rFonts w:ascii="Times New Roman" w:hAnsi="Times New Roman"/>
          <w:b w:val="0"/>
          <w:i w:val="0"/>
          <w:sz w:val="24"/>
        </w:rPr>
        <w:t>Selain itu, halaman Beranda menampilkan grafik tren permintaan bulanan agregat seluruh obat</w:t>
      </w:r>
    </w:p>
    <w:p>
      <w:pPr>
        <w:spacing w:before="40" w:after="40" w:line="360" w:lineRule="exact"/>
        <w:ind w:left="0" w:firstLine="720"/>
        <w:jc w:val="both"/>
      </w:pPr>
      <w:r>
        <w:rPr>
          <w:rFonts w:ascii="Times New Roman" w:hAnsi="Times New Roman"/>
          <w:b w:val="0"/>
          <w:i w:val="0"/>
          <w:sz w:val="24"/>
        </w:rPr>
        <w:t>untuk memberikan gambaran umum pola konsumsi klinik.</w:t>
      </w:r>
    </w:p>
    <w:p>
      <w:pPr>
        <w:spacing w:before="160" w:after="80"/>
        <w:ind w:left="0"/>
        <w:jc w:val="left"/>
      </w:pPr>
      <w:r>
        <w:rPr>
          <w:rFonts w:ascii="Times New Roman" w:hAnsi="Times New Roman"/>
          <w:b/>
          <w:color w:val="000000"/>
          <w:sz w:val="24"/>
        </w:rPr>
        <w:t>6.4.3.2 Halaman Rekomendasi</w:t>
      </w:r>
    </w:p>
    <w:p>
      <w:pPr>
        <w:spacing w:before="40" w:after="40" w:line="360" w:lineRule="exact"/>
        <w:ind w:left="0" w:firstLine="720"/>
        <w:jc w:val="both"/>
      </w:pPr>
      <w:r>
        <w:rPr>
          <w:rFonts w:ascii="Times New Roman" w:hAnsi="Times New Roman"/>
          <w:b w:val="0"/>
          <w:i w:val="0"/>
          <w:sz w:val="24"/>
        </w:rPr>
        <w:t>Halaman Rekomendasi menampilkan tabel lengkap seluruh obat beserta parameternya. Pengguna</w:t>
      </w:r>
    </w:p>
    <w:p>
      <w:pPr>
        <w:spacing w:before="40" w:after="40" w:line="360" w:lineRule="exact"/>
        <w:ind w:left="0" w:firstLine="720"/>
        <w:jc w:val="both"/>
      </w:pPr>
      <w:r>
        <w:rPr>
          <w:rFonts w:ascii="Times New Roman" w:hAnsi="Times New Roman"/>
          <w:b w:val="0"/>
          <w:i w:val="0"/>
          <w:sz w:val="24"/>
        </w:rPr>
        <w:t>dapat:</w:t>
      </w:r>
    </w:p>
    <w:p>
      <w:pPr>
        <w:spacing w:before="20" w:after="20" w:line="320" w:lineRule="exact"/>
        <w:ind w:left="357" w:hanging="227"/>
        <w:jc w:val="left"/>
      </w:pPr>
      <w:r>
        <w:rPr>
          <w:rFonts w:ascii="Times New Roman" w:hAnsi="Times New Roman"/>
          <w:b/>
          <w:i w:val="0"/>
          <w:sz w:val="24"/>
        </w:rPr>
        <w:t>Filter berdasarkan Status</w:t>
      </w:r>
      <w:r>
        <w:rPr>
          <w:rFonts w:ascii="Times New Roman" w:hAnsi="Times New Roman"/>
          <w:b w:val="0"/>
          <w:i w:val="0"/>
          <w:sz w:val="24"/>
        </w:rPr>
        <w:t>: Pilih "Segera Restok", "Perlu Diperhatikan", atau "Stok Aman"</w:t>
      </w:r>
    </w:p>
    <w:p>
      <w:pPr>
        <w:spacing w:before="40" w:after="40" w:line="360" w:lineRule="exact"/>
        <w:ind w:left="0" w:firstLine="720"/>
        <w:jc w:val="both"/>
      </w:pPr>
      <w:r>
        <w:rPr>
          <w:rFonts w:ascii="Times New Roman" w:hAnsi="Times New Roman"/>
          <w:b w:val="0"/>
          <w:i w:val="0"/>
          <w:sz w:val="24"/>
        </w:rPr>
        <w:t xml:space="preserve">melalui </w:t>
      </w:r>
      <w:r>
        <w:rPr>
          <w:rFonts w:ascii="Times New Roman" w:hAnsi="Times New Roman"/>
          <w:b w:val="0"/>
          <w:i/>
          <w:sz w:val="24"/>
        </w:rPr>
        <w:t>dropdown</w:t>
      </w:r>
      <w:r>
        <w:rPr>
          <w:rFonts w:ascii="Times New Roman" w:hAnsi="Times New Roman"/>
          <w:b w:val="0"/>
          <w:i w:val="0"/>
          <w:sz w:val="24"/>
        </w:rPr>
        <w:t xml:space="preserve"> di atas tabel.</w:t>
      </w:r>
    </w:p>
    <w:p>
      <w:pPr>
        <w:spacing w:before="20" w:after="20" w:line="320" w:lineRule="exact"/>
        <w:ind w:left="357" w:hanging="227"/>
        <w:jc w:val="left"/>
      </w:pPr>
      <w:r>
        <w:rPr>
          <w:rFonts w:ascii="Times New Roman" w:hAnsi="Times New Roman"/>
          <w:b/>
          <w:i w:val="0"/>
          <w:sz w:val="24"/>
        </w:rPr>
        <w:t>Cari berdasarkan Nama Obat</w:t>
      </w:r>
      <w:r>
        <w:rPr>
          <w:rFonts w:ascii="Times New Roman" w:hAnsi="Times New Roman"/>
          <w:b w:val="0"/>
          <w:i w:val="0"/>
          <w:sz w:val="24"/>
        </w:rPr>
        <w:t>: Ketik nama parsial di kolom pencarian; tabel memfilter</w:t>
      </w:r>
    </w:p>
    <w:p>
      <w:pPr>
        <w:spacing w:before="40" w:after="40" w:line="360" w:lineRule="exact"/>
        <w:ind w:left="0" w:firstLine="720"/>
        <w:jc w:val="both"/>
      </w:pPr>
      <w:r>
        <w:rPr>
          <w:rFonts w:ascii="Times New Roman" w:hAnsi="Times New Roman"/>
          <w:b w:val="0"/>
          <w:i w:val="0"/>
          <w:sz w:val="24"/>
        </w:rPr>
        <w:t xml:space="preserve">secara </w:t>
      </w:r>
      <w:r>
        <w:rPr>
          <w:rFonts w:ascii="Times New Roman" w:hAnsi="Times New Roman"/>
          <w:b w:val="0"/>
          <w:i/>
          <w:sz w:val="24"/>
        </w:rPr>
        <w:t>real-time</w:t>
      </w:r>
      <w:r>
        <w:rPr>
          <w:rFonts w:ascii="Times New Roman" w:hAnsi="Times New Roman"/>
          <w:b w:val="0"/>
          <w:i w:val="0"/>
          <w:sz w:val="24"/>
        </w:rPr>
        <w:t>.</w:t>
      </w:r>
    </w:p>
    <w:p>
      <w:pPr>
        <w:spacing w:before="20" w:after="20" w:line="320" w:lineRule="exact"/>
        <w:ind w:left="357" w:hanging="227"/>
        <w:jc w:val="left"/>
      </w:pPr>
      <w:r>
        <w:rPr>
          <w:rFonts w:ascii="Times New Roman" w:hAnsi="Times New Roman"/>
          <w:b/>
          <w:i w:val="0"/>
          <w:sz w:val="24"/>
        </w:rPr>
        <w:t>Lihat Detail</w:t>
      </w:r>
      <w:r>
        <w:rPr>
          <w:rFonts w:ascii="Times New Roman" w:hAnsi="Times New Roman"/>
          <w:b w:val="0"/>
          <w:i w:val="0"/>
          <w:sz w:val="24"/>
        </w:rPr>
        <w:t>: Klik nama obat untuk melihat parameter lengkap: Prediksi Pemakaian,</w:t>
      </w:r>
    </w:p>
    <w:p>
      <w:pPr>
        <w:spacing w:before="40" w:after="40" w:line="360" w:lineRule="exact"/>
        <w:ind w:left="0" w:firstLine="720"/>
        <w:jc w:val="both"/>
      </w:pPr>
      <w:r>
        <w:rPr>
          <w:rFonts w:ascii="Times New Roman" w:hAnsi="Times New Roman"/>
          <w:b w:val="0"/>
          <w:i w:val="0"/>
          <w:sz w:val="24"/>
        </w:rPr>
        <w:t>Safety Stock, ROP, Max, Jumlah Rekomendasi Pesanan, Kategori Pola Demand, dan Klasifikasi</w:t>
      </w:r>
    </w:p>
    <w:p>
      <w:pPr>
        <w:spacing w:before="40" w:after="40" w:line="360" w:lineRule="exact"/>
        <w:ind w:left="0" w:firstLine="720"/>
        <w:jc w:val="both"/>
      </w:pPr>
      <w:r>
        <w:rPr>
          <w:rFonts w:ascii="Times New Roman" w:hAnsi="Times New Roman"/>
          <w:b w:val="0"/>
          <w:i w:val="0"/>
          <w:sz w:val="24"/>
        </w:rPr>
        <w:t>ABC-VEN.</w:t>
      </w:r>
    </w:p>
    <w:p>
      <w:pPr>
        <w:spacing w:before="20" w:after="20" w:line="320" w:lineRule="exact"/>
        <w:ind w:left="357" w:hanging="227"/>
        <w:jc w:val="left"/>
      </w:pPr>
      <w:r>
        <w:rPr>
          <w:rFonts w:ascii="Times New Roman" w:hAnsi="Times New Roman"/>
          <w:b/>
          <w:i w:val="0"/>
          <w:sz w:val="24"/>
        </w:rPr>
        <w:t>Ekspor Excel</w:t>
      </w:r>
      <w:r>
        <w:rPr>
          <w:rFonts w:ascii="Times New Roman" w:hAnsi="Times New Roman"/>
          <w:b w:val="0"/>
          <w:i w:val="0"/>
          <w:sz w:val="24"/>
        </w:rPr>
        <w:t>: Tekan tombol "Ekspor Excel" untuk mengunduh seluruh data (atau data yang</w:t>
      </w:r>
    </w:p>
    <w:p>
      <w:pPr>
        <w:spacing w:before="40" w:after="40" w:line="360" w:lineRule="exact"/>
        <w:ind w:left="0" w:firstLine="720"/>
        <w:jc w:val="both"/>
      </w:pPr>
      <w:r>
        <w:rPr>
          <w:rFonts w:ascii="Times New Roman" w:hAnsi="Times New Roman"/>
          <w:b w:val="0"/>
          <w:i w:val="0"/>
          <w:sz w:val="24"/>
        </w:rPr>
        <w:t xml:space="preserve">sedang difilter) dalam format </w:t>
      </w:r>
      <w:r>
        <w:rPr>
          <w:rFonts w:ascii="Courier New" w:hAnsi="Courier New"/>
          <w:sz w:val="20"/>
        </w:rPr>
        <w:t>.xlsx</w:t>
      </w:r>
      <w:r>
        <w:rPr>
          <w:rFonts w:ascii="Times New Roman" w:hAnsi="Times New Roman"/>
          <w:b w:val="0"/>
          <w:i w:val="0"/>
          <w:sz w:val="24"/>
        </w:rPr>
        <w:t xml:space="preserve"> yang siap digunakan sebagai dasar pemesanan.</w:t>
      </w:r>
    </w:p>
    <w:p>
      <w:pPr>
        <w:spacing w:before="40" w:after="40" w:line="360" w:lineRule="exact"/>
        <w:ind w:left="0" w:firstLine="720"/>
        <w:jc w:val="both"/>
      </w:pPr>
      <w:r>
        <w:rPr>
          <w:rFonts w:ascii="Times New Roman" w:hAnsi="Times New Roman"/>
          <w:b/>
          <w:i w:val="0"/>
          <w:sz w:val="24"/>
        </w:rPr>
        <w:t>Penjelasan Kolom Tabel Rekomendasi:</w:t>
      </w:r>
    </w:p>
    <w:tbl>
      <w:tblPr>
        <w:tblStyle w:val="TableGrid"/>
        <w:tblW w:type="auto" w:w="0"/>
        <w:jc w:val="center"/>
        <w:tblLook w:firstColumn="1" w:firstRow="1" w:lastColumn="0" w:lastRow="0" w:noHBand="0" w:noVBand="1" w:val="04A0"/>
      </w:tblPr>
      <w:tblGrid>
        <w:gridCol w:w="4135"/>
        <w:gridCol w:w="4135"/>
      </w:tblGrid>
      <w:tr>
        <w:tc>
          <w:tcPr>
            <w:tcW w:type="dxa" w:w="4135"/>
            <w:vAlign w:val="center"/>
            <w:shd w:val="clear" w:color="auto" w:fill="BDD7EE"/>
          </w:tcPr>
          <w:p>
            <w:pPr>
              <w:spacing w:before="40" w:after="40"/>
              <w:jc w:val="left"/>
            </w:pPr>
            <w:r>
              <w:rPr>
                <w:rFonts w:ascii="Times New Roman" w:hAnsi="Times New Roman"/>
                <w:b/>
                <w:i w:val="0"/>
                <w:sz w:val="20"/>
              </w:rPr>
              <w:t>Kolom</w:t>
            </w:r>
          </w:p>
        </w:tc>
        <w:tc>
          <w:tcPr>
            <w:tcW w:type="dxa" w:w="4135"/>
            <w:vAlign w:val="center"/>
            <w:shd w:val="clear" w:color="auto" w:fill="BDD7EE"/>
          </w:tcPr>
          <w:p>
            <w:pPr>
              <w:spacing w:before="40" w:after="40"/>
              <w:jc w:val="left"/>
            </w:pPr>
            <w:r>
              <w:rPr>
                <w:rFonts w:ascii="Times New Roman" w:hAnsi="Times New Roman"/>
                <w:b/>
                <w:i w:val="0"/>
                <w:sz w:val="20"/>
              </w:rPr>
              <w:t>Keterangan</w:t>
            </w:r>
          </w:p>
        </w:tc>
      </w:tr>
      <w:tr>
        <w:tc>
          <w:tcPr>
            <w:tcW w:type="dxa" w:w="4135"/>
            <w:vAlign w:val="center"/>
          </w:tcPr>
          <w:p>
            <w:pPr>
              <w:spacing w:before="40" w:after="40"/>
              <w:jc w:val="left"/>
            </w:pPr>
            <w:r>
              <w:rPr>
                <w:rFonts w:ascii="Times New Roman" w:hAnsi="Times New Roman"/>
                <w:b/>
                <w:i w:val="0"/>
                <w:sz w:val="20"/>
              </w:rPr>
              <w:t>Nama Obat</w:t>
            </w:r>
          </w:p>
        </w:tc>
        <w:tc>
          <w:tcPr>
            <w:tcW w:type="dxa" w:w="4135"/>
            <w:vAlign w:val="center"/>
          </w:tcPr>
          <w:p>
            <w:pPr>
              <w:spacing w:before="40" w:after="40"/>
              <w:jc w:val="left"/>
            </w:pPr>
            <w:r>
              <w:rPr>
                <w:rFonts w:ascii="Times New Roman" w:hAnsi="Times New Roman"/>
                <w:b w:val="0"/>
                <w:i w:val="0"/>
                <w:sz w:val="20"/>
              </w:rPr>
              <w:t>Nama generik/dagang obat</w:t>
            </w:r>
          </w:p>
        </w:tc>
      </w:tr>
      <w:tr>
        <w:tc>
          <w:tcPr>
            <w:tcW w:type="dxa" w:w="4135"/>
            <w:vAlign w:val="center"/>
          </w:tcPr>
          <w:p>
            <w:pPr>
              <w:spacing w:before="40" w:after="40"/>
              <w:jc w:val="left"/>
            </w:pPr>
            <w:r>
              <w:rPr>
                <w:rFonts w:ascii="Times New Roman" w:hAnsi="Times New Roman"/>
                <w:b/>
                <w:i w:val="0"/>
                <w:sz w:val="20"/>
              </w:rPr>
              <w:t>Prediksi Pemakaian</w:t>
            </w:r>
          </w:p>
        </w:tc>
        <w:tc>
          <w:tcPr>
            <w:tcW w:type="dxa" w:w="4135"/>
            <w:vAlign w:val="center"/>
          </w:tcPr>
          <w:p>
            <w:pPr>
              <w:spacing w:before="40" w:after="40"/>
              <w:jc w:val="left"/>
            </w:pPr>
            <w:r>
              <w:rPr>
                <w:rFonts w:ascii="Times New Roman" w:hAnsi="Times New Roman"/>
                <w:b w:val="0"/>
                <w:i w:val="0"/>
                <w:sz w:val="20"/>
              </w:rPr>
              <w:t>Estimasi konsumsi periode berikutnya dalam satuan obat</w:t>
            </w:r>
          </w:p>
        </w:tc>
      </w:tr>
      <w:tr>
        <w:tc>
          <w:tcPr>
            <w:tcW w:type="dxa" w:w="4135"/>
            <w:vAlign w:val="center"/>
          </w:tcPr>
          <w:p>
            <w:pPr>
              <w:spacing w:before="40" w:after="40"/>
              <w:jc w:val="left"/>
            </w:pPr>
            <w:r>
              <w:rPr>
                <w:rFonts w:ascii="Times New Roman" w:hAnsi="Times New Roman"/>
                <w:b/>
                <w:i w:val="0"/>
                <w:sz w:val="20"/>
              </w:rPr>
              <w:t>Stok Saat Ini</w:t>
            </w:r>
          </w:p>
        </w:tc>
        <w:tc>
          <w:tcPr>
            <w:tcW w:type="dxa" w:w="4135"/>
            <w:vAlign w:val="center"/>
          </w:tcPr>
          <w:p>
            <w:pPr>
              <w:spacing w:before="40" w:after="40"/>
              <w:jc w:val="left"/>
            </w:pPr>
            <w:r>
              <w:rPr>
                <w:rFonts w:ascii="Times New Roman" w:hAnsi="Times New Roman"/>
                <w:b w:val="0"/>
                <w:i w:val="0"/>
                <w:sz w:val="20"/>
              </w:rPr>
              <w:t>Stok fisik yang tersedia (dari data unggah terakhir)</w:t>
            </w:r>
          </w:p>
        </w:tc>
      </w:tr>
      <w:tr>
        <w:tc>
          <w:tcPr>
            <w:tcW w:type="dxa" w:w="4135"/>
            <w:vAlign w:val="center"/>
          </w:tcPr>
          <w:p>
            <w:pPr>
              <w:spacing w:before="40" w:after="40"/>
              <w:jc w:val="left"/>
            </w:pPr>
            <w:r>
              <w:rPr>
                <w:rFonts w:ascii="Times New Roman" w:hAnsi="Times New Roman"/>
                <w:b/>
                <w:i w:val="0"/>
                <w:sz w:val="20"/>
              </w:rPr>
              <w:t>Safety Stock (SS)</w:t>
            </w:r>
          </w:p>
        </w:tc>
        <w:tc>
          <w:tcPr>
            <w:tcW w:type="dxa" w:w="4135"/>
            <w:vAlign w:val="center"/>
          </w:tcPr>
          <w:p>
            <w:pPr>
              <w:spacing w:before="40" w:after="40"/>
              <w:jc w:val="left"/>
            </w:pPr>
            <w:r>
              <w:rPr>
                <w:rFonts w:ascii="Times New Roman" w:hAnsi="Times New Roman"/>
                <w:b w:val="0"/>
                <w:i w:val="0"/>
                <w:sz w:val="20"/>
              </w:rPr>
              <w:t>Stok pengaman: SS = Z × σ × √LT (Z=1,65 untuk SL 95%)</w:t>
            </w:r>
          </w:p>
        </w:tc>
      </w:tr>
      <w:tr>
        <w:tc>
          <w:tcPr>
            <w:tcW w:type="dxa" w:w="4135"/>
            <w:vAlign w:val="center"/>
          </w:tcPr>
          <w:p>
            <w:pPr>
              <w:spacing w:before="40" w:after="40"/>
              <w:jc w:val="left"/>
            </w:pPr>
            <w:r>
              <w:rPr>
                <w:rFonts w:ascii="Times New Roman" w:hAnsi="Times New Roman"/>
                <w:b/>
                <w:i w:val="0"/>
                <w:sz w:val="20"/>
              </w:rPr>
              <w:t>ROP</w:t>
            </w:r>
          </w:p>
        </w:tc>
        <w:tc>
          <w:tcPr>
            <w:tcW w:type="dxa" w:w="4135"/>
            <w:vAlign w:val="center"/>
          </w:tcPr>
          <w:p>
            <w:pPr>
              <w:spacing w:before="40" w:after="40"/>
              <w:jc w:val="left"/>
            </w:pPr>
            <w:r>
              <w:rPr>
                <w:rFonts w:ascii="Times New Roman" w:hAnsi="Times New Roman"/>
                <w:b w:val="0"/>
                <w:i/>
                <w:sz w:val="20"/>
              </w:rPr>
              <w:t>Reorder Point</w:t>
            </w:r>
            <w:r>
              <w:rPr>
                <w:rFonts w:ascii="Times New Roman" w:hAnsi="Times New Roman"/>
                <w:b w:val="0"/>
                <w:i w:val="0"/>
                <w:sz w:val="20"/>
              </w:rPr>
              <w:t>: ROP = (Prediksi × LT) + SS</w:t>
            </w:r>
          </w:p>
        </w:tc>
      </w:tr>
      <w:tr>
        <w:tc>
          <w:tcPr>
            <w:tcW w:type="dxa" w:w="4135"/>
            <w:vAlign w:val="center"/>
          </w:tcPr>
          <w:p>
            <w:pPr>
              <w:spacing w:before="40" w:after="40"/>
              <w:jc w:val="left"/>
            </w:pPr>
            <w:r>
              <w:rPr>
                <w:rFonts w:ascii="Times New Roman" w:hAnsi="Times New Roman"/>
                <w:b/>
                <w:i w:val="0"/>
                <w:sz w:val="20"/>
              </w:rPr>
              <w:t>Max</w:t>
            </w:r>
          </w:p>
        </w:tc>
        <w:tc>
          <w:tcPr>
            <w:tcW w:type="dxa" w:w="4135"/>
            <w:vAlign w:val="center"/>
          </w:tcPr>
          <w:p>
            <w:pPr>
              <w:spacing w:before="40" w:after="40"/>
              <w:jc w:val="left"/>
            </w:pPr>
            <w:r>
              <w:rPr>
                <w:rFonts w:ascii="Times New Roman" w:hAnsi="Times New Roman"/>
                <w:b w:val="0"/>
                <w:i w:val="0"/>
                <w:sz w:val="20"/>
              </w:rPr>
              <w:t>Stok maksimum: Max = SS + (Prediksi × (LT + Siklus Pesan))</w:t>
            </w:r>
          </w:p>
        </w:tc>
      </w:tr>
      <w:tr>
        <w:tc>
          <w:tcPr>
            <w:tcW w:type="dxa" w:w="4135"/>
            <w:vAlign w:val="center"/>
          </w:tcPr>
          <w:p>
            <w:pPr>
              <w:spacing w:before="40" w:after="40"/>
              <w:jc w:val="left"/>
            </w:pPr>
            <w:r>
              <w:rPr>
                <w:rFonts w:ascii="Times New Roman" w:hAnsi="Times New Roman"/>
                <w:b/>
                <w:i w:val="0"/>
                <w:sz w:val="20"/>
              </w:rPr>
              <w:t>Jumlah Rekomendasi</w:t>
            </w:r>
          </w:p>
        </w:tc>
        <w:tc>
          <w:tcPr>
            <w:tcW w:type="dxa" w:w="4135"/>
            <w:vAlign w:val="center"/>
          </w:tcPr>
          <w:p>
            <w:pPr>
              <w:spacing w:before="40" w:after="40"/>
              <w:jc w:val="left"/>
            </w:pPr>
            <w:r>
              <w:rPr>
                <w:rFonts w:ascii="Times New Roman" w:hAnsi="Times New Roman"/>
                <w:b w:val="0"/>
                <w:i w:val="0"/>
                <w:sz w:val="20"/>
              </w:rPr>
              <w:t>Kuantitas yang disarankan untuk dipesan: Max − Stok Saat Ini</w:t>
            </w:r>
          </w:p>
        </w:tc>
      </w:tr>
      <w:tr>
        <w:tc>
          <w:tcPr>
            <w:tcW w:type="dxa" w:w="4135"/>
            <w:vAlign w:val="center"/>
          </w:tcPr>
          <w:p>
            <w:pPr>
              <w:spacing w:before="40" w:after="40"/>
              <w:jc w:val="left"/>
            </w:pPr>
            <w:r>
              <w:rPr>
                <w:rFonts w:ascii="Times New Roman" w:hAnsi="Times New Roman"/>
                <w:b/>
                <w:i w:val="0"/>
                <w:sz w:val="20"/>
              </w:rPr>
              <w:t>Status</w:t>
            </w:r>
          </w:p>
        </w:tc>
        <w:tc>
          <w:tcPr>
            <w:tcW w:type="dxa" w:w="4135"/>
            <w:vAlign w:val="center"/>
          </w:tcPr>
          <w:p>
            <w:pPr>
              <w:spacing w:before="40" w:after="40"/>
              <w:jc w:val="left"/>
            </w:pPr>
            <w:r>
              <w:rPr>
                <w:rFonts w:ascii="Times New Roman" w:hAnsi="Times New Roman"/>
                <w:b w:val="0"/>
                <w:i w:val="0"/>
                <w:sz w:val="20"/>
              </w:rPr>
              <w:t>Segera Restok / Perlu Diperhatikan / Stok Aman</w:t>
            </w:r>
          </w:p>
        </w:tc>
      </w:tr>
      <w:tr>
        <w:tc>
          <w:tcPr>
            <w:tcW w:type="dxa" w:w="4135"/>
            <w:vAlign w:val="center"/>
          </w:tcPr>
          <w:p>
            <w:pPr>
              <w:spacing w:before="40" w:after="40"/>
              <w:jc w:val="left"/>
            </w:pPr>
            <w:r>
              <w:rPr>
                <w:rFonts w:ascii="Times New Roman" w:hAnsi="Times New Roman"/>
                <w:b/>
                <w:i w:val="0"/>
                <w:sz w:val="20"/>
              </w:rPr>
              <w:t>Pola Demand</w:t>
            </w:r>
          </w:p>
        </w:tc>
        <w:tc>
          <w:tcPr>
            <w:tcW w:type="dxa" w:w="4135"/>
            <w:vAlign w:val="center"/>
          </w:tcPr>
          <w:p>
            <w:pPr>
              <w:spacing w:before="40" w:after="40"/>
              <w:jc w:val="left"/>
            </w:pPr>
            <w:r>
              <w:rPr>
                <w:rFonts w:ascii="Times New Roman" w:hAnsi="Times New Roman"/>
                <w:b w:val="0"/>
                <w:i w:val="0"/>
                <w:sz w:val="20"/>
              </w:rPr>
              <w:t>Smooth / Erratic / Intermittent / Lumpy</w:t>
            </w:r>
          </w:p>
        </w:tc>
      </w:tr>
      <w:tr>
        <w:tc>
          <w:tcPr>
            <w:tcW w:type="dxa" w:w="4135"/>
            <w:vAlign w:val="center"/>
          </w:tcPr>
          <w:p>
            <w:pPr>
              <w:spacing w:before="40" w:after="40"/>
              <w:jc w:val="left"/>
            </w:pPr>
            <w:r>
              <w:rPr>
                <w:rFonts w:ascii="Times New Roman" w:hAnsi="Times New Roman"/>
                <w:b/>
                <w:i w:val="0"/>
                <w:sz w:val="20"/>
              </w:rPr>
              <w:t>ABC</w:t>
            </w:r>
          </w:p>
        </w:tc>
        <w:tc>
          <w:tcPr>
            <w:tcW w:type="dxa" w:w="4135"/>
            <w:vAlign w:val="center"/>
          </w:tcPr>
          <w:p>
            <w:pPr>
              <w:spacing w:before="40" w:after="40"/>
              <w:jc w:val="left"/>
            </w:pPr>
            <w:r>
              <w:rPr>
                <w:rFonts w:ascii="Times New Roman" w:hAnsi="Times New Roman"/>
                <w:b w:val="0"/>
                <w:i w:val="0"/>
                <w:sz w:val="20"/>
              </w:rPr>
              <w:t>Klasifikasi berdasarkan nilai konsumsi (A: 20% obat, 80% nilai)</w:t>
            </w:r>
          </w:p>
        </w:tc>
      </w:tr>
      <w:tr>
        <w:tc>
          <w:tcPr>
            <w:tcW w:type="dxa" w:w="4135"/>
            <w:vAlign w:val="center"/>
          </w:tcPr>
          <w:p>
            <w:pPr>
              <w:spacing w:before="40" w:after="40"/>
              <w:jc w:val="left"/>
            </w:pPr>
            <w:r>
              <w:rPr>
                <w:rFonts w:ascii="Times New Roman" w:hAnsi="Times New Roman"/>
                <w:b/>
                <w:i w:val="0"/>
                <w:sz w:val="20"/>
              </w:rPr>
              <w:t>VEN</w:t>
            </w:r>
          </w:p>
        </w:tc>
        <w:tc>
          <w:tcPr>
            <w:tcW w:type="dxa" w:w="4135"/>
            <w:vAlign w:val="center"/>
          </w:tcPr>
          <w:p>
            <w:pPr>
              <w:spacing w:before="40" w:after="40"/>
              <w:jc w:val="left"/>
            </w:pPr>
            <w:r>
              <w:rPr>
                <w:rFonts w:ascii="Times New Roman" w:hAnsi="Times New Roman"/>
                <w:b w:val="0"/>
                <w:i w:val="0"/>
                <w:sz w:val="20"/>
              </w:rPr>
              <w:t>Vital / Essential / Non-essential</w:t>
            </w:r>
          </w:p>
        </w:tc>
      </w:tr>
    </w:tbl>
    <w:p/>
    <w:p>
      <w:pPr>
        <w:spacing w:before="160" w:after="80"/>
        <w:ind w:left="0"/>
        <w:jc w:val="left"/>
      </w:pPr>
      <w:r>
        <w:rPr>
          <w:rFonts w:ascii="Times New Roman" w:hAnsi="Times New Roman"/>
          <w:b/>
          <w:color w:val="000000"/>
          <w:sz w:val="24"/>
        </w:rPr>
        <w:t>6.4.3.3 Halaman Unggah Data</w:t>
      </w:r>
    </w:p>
    <w:p>
      <w:pPr>
        <w:spacing w:before="40" w:after="40" w:line="360" w:lineRule="exact"/>
        <w:ind w:left="0" w:firstLine="720"/>
        <w:jc w:val="both"/>
      </w:pPr>
      <w:r>
        <w:rPr>
          <w:rFonts w:ascii="Times New Roman" w:hAnsi="Times New Roman"/>
          <w:b w:val="0"/>
          <w:i w:val="0"/>
          <w:sz w:val="24"/>
        </w:rPr>
        <w:t>Gunakan halaman ini setiap kali data rekap resep terbaru tersedia (direkomendasikan setiap</w:t>
      </w:r>
    </w:p>
    <w:p>
      <w:pPr>
        <w:spacing w:before="40" w:after="40" w:line="360" w:lineRule="exact"/>
        <w:ind w:left="0" w:firstLine="720"/>
        <w:jc w:val="both"/>
      </w:pPr>
      <w:r>
        <w:rPr>
          <w:rFonts w:ascii="Times New Roman" w:hAnsi="Times New Roman"/>
          <w:b w:val="0"/>
          <w:i w:val="0"/>
          <w:sz w:val="24"/>
        </w:rPr>
        <w:t>bulan atau per kuartal). Langkah-langkah:</w:t>
      </w:r>
    </w:p>
    <w:p>
      <w:pPr>
        <w:spacing w:before="20" w:after="20" w:line="320" w:lineRule="exact"/>
        <w:ind w:left="357" w:hanging="227"/>
        <w:jc w:val="left"/>
      </w:pPr>
      <w:r>
        <w:rPr>
          <w:rFonts w:ascii="Times New Roman" w:hAnsi="Times New Roman"/>
          <w:b w:val="0"/>
          <w:i w:val="0"/>
          <w:sz w:val="24"/>
        </w:rPr>
        <w:t xml:space="preserve">Tekan </w:t>
      </w:r>
      <w:r>
        <w:rPr>
          <w:rFonts w:ascii="Times New Roman" w:hAnsi="Times New Roman"/>
          <w:b/>
          <w:i w:val="0"/>
          <w:sz w:val="24"/>
        </w:rPr>
        <w:t>"Unduh Template Excel"</w:t>
      </w:r>
      <w:r>
        <w:rPr>
          <w:rFonts w:ascii="Times New Roman" w:hAnsi="Times New Roman"/>
          <w:b w:val="0"/>
          <w:i w:val="0"/>
          <w:sz w:val="24"/>
        </w:rPr>
        <w:t xml:space="preserve"> untuk mendapatkan format kolom yang benar (jika belum punya).</w:t>
      </w:r>
    </w:p>
    <w:p>
      <w:pPr>
        <w:spacing w:before="20" w:after="20" w:line="320" w:lineRule="exact"/>
        <w:ind w:left="357" w:hanging="227"/>
        <w:jc w:val="left"/>
      </w:pPr>
      <w:r>
        <w:rPr>
          <w:rFonts w:ascii="Times New Roman" w:hAnsi="Times New Roman"/>
          <w:b w:val="0"/>
          <w:i w:val="0"/>
          <w:sz w:val="24"/>
        </w:rPr>
        <w:t xml:space="preserve">Pastikan file rekap memiliki kolom: </w:t>
      </w:r>
      <w:r>
        <w:rPr>
          <w:rFonts w:ascii="Courier New" w:hAnsi="Courier New"/>
          <w:sz w:val="20"/>
        </w:rPr>
        <w:t>Tanggal Masuk</w:t>
      </w:r>
      <w:r>
        <w:rPr>
          <w:rFonts w:ascii="Times New Roman" w:hAnsi="Times New Roman"/>
          <w:b w:val="0"/>
          <w:i w:val="0"/>
          <w:sz w:val="24"/>
        </w:rPr>
        <w:t xml:space="preserve">, </w:t>
      </w:r>
      <w:r>
        <w:rPr>
          <w:rFonts w:ascii="Courier New" w:hAnsi="Courier New"/>
          <w:sz w:val="20"/>
        </w:rPr>
        <w:t>Register</w:t>
      </w:r>
      <w:r>
        <w:rPr>
          <w:rFonts w:ascii="Times New Roman" w:hAnsi="Times New Roman"/>
          <w:b w:val="0"/>
          <w:i w:val="0"/>
          <w:sz w:val="24"/>
        </w:rPr>
        <w:t xml:space="preserve">, </w:t>
      </w:r>
      <w:r>
        <w:rPr>
          <w:rFonts w:ascii="Courier New" w:hAnsi="Courier New"/>
          <w:sz w:val="20"/>
        </w:rPr>
        <w:t>Kode Diagnosa</w:t>
      </w:r>
      <w:r>
        <w:rPr>
          <w:rFonts w:ascii="Times New Roman" w:hAnsi="Times New Roman"/>
          <w:b w:val="0"/>
          <w:i w:val="0"/>
          <w:sz w:val="24"/>
        </w:rPr>
        <w:t>,</w:t>
      </w:r>
    </w:p>
    <w:p>
      <w:pPr>
        <w:spacing w:before="40" w:after="40" w:line="360" w:lineRule="exact"/>
        <w:ind w:left="0" w:firstLine="720"/>
        <w:jc w:val="both"/>
      </w:pPr>
      <w:r>
        <w:rPr>
          <w:rFonts w:ascii="Courier New" w:hAnsi="Courier New"/>
          <w:sz w:val="20"/>
        </w:rPr>
        <w:t>Diagnosa Primer</w:t>
      </w:r>
      <w:r>
        <w:rPr>
          <w:rFonts w:ascii="Times New Roman" w:hAnsi="Times New Roman"/>
          <w:b w:val="0"/>
          <w:i w:val="0"/>
          <w:sz w:val="24"/>
        </w:rPr>
        <w:t xml:space="preserve">, </w:t>
      </w:r>
      <w:r>
        <w:rPr>
          <w:rFonts w:ascii="Courier New" w:hAnsi="Courier New"/>
          <w:sz w:val="20"/>
        </w:rPr>
        <w:t>Resep Obat</w:t>
      </w:r>
      <w:r>
        <w:rPr>
          <w:rFonts w:ascii="Times New Roman" w:hAnsi="Times New Roman"/>
          <w:b w:val="0"/>
          <w:i w:val="0"/>
          <w:sz w:val="24"/>
        </w:rPr>
        <w:t xml:space="preserve">, </w:t>
      </w:r>
      <w:r>
        <w:rPr>
          <w:rFonts w:ascii="Courier New" w:hAnsi="Courier New"/>
          <w:sz w:val="20"/>
        </w:rPr>
        <w:t>JUMLAH</w:t>
      </w:r>
      <w:r>
        <w:rPr>
          <w:rFonts w:ascii="Times New Roman" w:hAnsi="Times New Roman"/>
          <w:b w:val="0"/>
          <w:i w:val="0"/>
          <w:sz w:val="24"/>
        </w:rPr>
        <w:t xml:space="preserve">, </w:t>
      </w:r>
      <w:r>
        <w:rPr>
          <w:rFonts w:ascii="Courier New" w:hAnsi="Courier New"/>
          <w:sz w:val="20"/>
        </w:rPr>
        <w:t>SISA_STOK</w:t>
      </w:r>
      <w:r>
        <w:rPr>
          <w:rFonts w:ascii="Times New Roman" w:hAnsi="Times New Roman"/>
          <w:b w:val="0"/>
          <w:i w:val="0"/>
          <w:sz w:val="24"/>
        </w:rPr>
        <w:t xml:space="preserve">, </w:t>
      </w:r>
      <w:r>
        <w:rPr>
          <w:rFonts w:ascii="Courier New" w:hAnsi="Courier New"/>
          <w:sz w:val="20"/>
        </w:rPr>
        <w:t>SATUAN</w:t>
      </w:r>
      <w:r>
        <w:rPr>
          <w:rFonts w:ascii="Times New Roman" w:hAnsi="Times New Roman"/>
          <w:b w:val="0"/>
          <w:i w:val="0"/>
          <w:sz w:val="24"/>
        </w:rPr>
        <w:t>.</w:t>
      </w:r>
    </w:p>
    <w:p>
      <w:pPr>
        <w:spacing w:before="20" w:after="20" w:line="320" w:lineRule="exact"/>
        <w:ind w:left="357" w:hanging="227"/>
        <w:jc w:val="left"/>
      </w:pPr>
      <w:r>
        <w:rPr>
          <w:rFonts w:ascii="Times New Roman" w:hAnsi="Times New Roman"/>
          <w:b w:val="0"/>
          <w:i w:val="0"/>
          <w:sz w:val="24"/>
        </w:rPr>
        <w:t xml:space="preserve">Tekan </w:t>
      </w:r>
      <w:r>
        <w:rPr>
          <w:rFonts w:ascii="Times New Roman" w:hAnsi="Times New Roman"/>
          <w:b/>
          <w:i w:val="0"/>
          <w:sz w:val="24"/>
        </w:rPr>
        <w:t>"Pilih File"</w:t>
      </w:r>
      <w:r>
        <w:rPr>
          <w:rFonts w:ascii="Times New Roman" w:hAnsi="Times New Roman"/>
          <w:b w:val="0"/>
          <w:i w:val="0"/>
          <w:sz w:val="24"/>
        </w:rPr>
        <w:t xml:space="preserve"> dan pilih file rekap </w:t>
      </w:r>
      <w:r>
        <w:rPr>
          <w:rFonts w:ascii="Courier New" w:hAnsi="Courier New"/>
          <w:sz w:val="20"/>
        </w:rPr>
        <w:t>.xlsx</w:t>
      </w:r>
      <w:r>
        <w:rPr>
          <w:rFonts w:ascii="Times New Roman" w:hAnsi="Times New Roman"/>
          <w:b w:val="0"/>
          <w:i w:val="0"/>
          <w:sz w:val="24"/>
        </w:rPr>
        <w:t>.</w:t>
      </w:r>
    </w:p>
    <w:p>
      <w:pPr>
        <w:spacing w:before="20" w:after="20" w:line="320" w:lineRule="exact"/>
        <w:ind w:left="357" w:hanging="227"/>
        <w:jc w:val="left"/>
      </w:pPr>
      <w:r>
        <w:rPr>
          <w:rFonts w:ascii="Times New Roman" w:hAnsi="Times New Roman"/>
          <w:b w:val="0"/>
          <w:i w:val="0"/>
          <w:sz w:val="24"/>
        </w:rPr>
        <w:t xml:space="preserve">Tekan </w:t>
      </w:r>
      <w:r>
        <w:rPr>
          <w:rFonts w:ascii="Times New Roman" w:hAnsi="Times New Roman"/>
          <w:b/>
          <w:i w:val="0"/>
          <w:sz w:val="24"/>
        </w:rPr>
        <w:t>"Proses Data"</w:t>
      </w:r>
      <w:r>
        <w:rPr>
          <w:rFonts w:ascii="Times New Roman" w:hAnsi="Times New Roman"/>
          <w:b w:val="0"/>
          <w:i w:val="0"/>
          <w:sz w:val="24"/>
        </w:rPr>
        <w:t xml:space="preserve"> dan tunggu </w:t>
      </w:r>
      <w:r>
        <w:rPr>
          <w:rFonts w:ascii="Times New Roman" w:hAnsi="Times New Roman"/>
          <w:b w:val="0"/>
          <w:i/>
          <w:sz w:val="24"/>
        </w:rPr>
        <w:t>progress bar</w:t>
      </w:r>
      <w:r>
        <w:rPr>
          <w:rFonts w:ascii="Times New Roman" w:hAnsi="Times New Roman"/>
          <w:b w:val="0"/>
          <w:i w:val="0"/>
          <w:sz w:val="24"/>
        </w:rPr>
        <w:t xml:space="preserve"> hingga selesai.</w:t>
      </w:r>
    </w:p>
    <w:p>
      <w:pPr>
        <w:spacing w:before="20" w:after="20" w:line="320" w:lineRule="exact"/>
        <w:ind w:left="357" w:hanging="227"/>
        <w:jc w:val="left"/>
      </w:pPr>
      <w:r>
        <w:rPr>
          <w:rFonts w:ascii="Times New Roman" w:hAnsi="Times New Roman"/>
          <w:b w:val="0"/>
          <w:i w:val="0"/>
          <w:sz w:val="24"/>
        </w:rPr>
        <w:t>Setelah berhasil, sistem otomatis menjalankan ulang pipeline peramalan dan memperbarui</w:t>
      </w:r>
    </w:p>
    <w:p>
      <w:pPr>
        <w:spacing w:before="40" w:after="40" w:line="360" w:lineRule="exact"/>
        <w:ind w:left="0" w:firstLine="720"/>
        <w:jc w:val="both"/>
      </w:pPr>
      <w:r>
        <w:rPr>
          <w:rFonts w:ascii="Times New Roman" w:hAnsi="Times New Roman"/>
          <w:b w:val="0"/>
          <w:i w:val="0"/>
          <w:sz w:val="24"/>
        </w:rPr>
        <w:t>seluruh rekomendasi.</w:t>
      </w:r>
    </w:p>
    <w:p>
      <w:pPr>
        <w:spacing w:before="240" w:after="80"/>
        <w:ind w:left="0"/>
        <w:jc w:val="left"/>
      </w:pPr>
      <w:r>
        <w:rPr>
          <w:rFonts w:ascii="Times New Roman" w:hAnsi="Times New Roman"/>
          <w:b/>
          <w:color w:val="1F497D"/>
          <w:sz w:val="28"/>
        </w:rPr>
        <w:t>6.5 RENCANA PEMELIHARAAN</w:t>
      </w:r>
    </w:p>
    <w:p>
      <w:pPr>
        <w:spacing w:before="160" w:after="80"/>
        <w:ind w:left="0"/>
        <w:jc w:val="left"/>
      </w:pPr>
      <w:r>
        <w:rPr>
          <w:rFonts w:ascii="Times New Roman" w:hAnsi="Times New Roman"/>
          <w:b/>
          <w:color w:val="1F497D"/>
          <w:sz w:val="26"/>
        </w:rPr>
        <w:t>6.5.1 Pemeliharaan Rutin</w:t>
      </w:r>
    </w:p>
    <w:p>
      <w:pPr>
        <w:spacing w:before="160" w:after="80"/>
        <w:ind w:left="0"/>
        <w:jc w:val="left"/>
      </w:pPr>
      <w:r>
        <w:rPr>
          <w:rFonts w:ascii="Times New Roman" w:hAnsi="Times New Roman"/>
          <w:b/>
          <w:color w:val="000000"/>
          <w:sz w:val="24"/>
        </w:rPr>
        <w:t>Tabel 6.3 — Jadwal Pemeliharaan</w:t>
      </w:r>
    </w:p>
    <w:tbl>
      <w:tblPr>
        <w:tblStyle w:val="TableGrid"/>
        <w:tblW w:type="auto" w:w="0"/>
        <w:jc w:val="center"/>
        <w:tblLook w:firstColumn="1" w:firstRow="1" w:lastColumn="0" w:lastRow="0" w:noHBand="0" w:noVBand="1" w:val="04A0"/>
      </w:tblPr>
      <w:tblGrid>
        <w:gridCol w:w="2757"/>
        <w:gridCol w:w="2757"/>
        <w:gridCol w:w="2757"/>
      </w:tblGrid>
      <w:tr>
        <w:tc>
          <w:tcPr>
            <w:tcW w:type="dxa" w:w="2757"/>
            <w:vAlign w:val="center"/>
            <w:shd w:val="clear" w:color="auto" w:fill="BDD7EE"/>
          </w:tcPr>
          <w:p>
            <w:pPr>
              <w:spacing w:before="40" w:after="40"/>
              <w:jc w:val="left"/>
            </w:pPr>
            <w:r>
              <w:rPr>
                <w:rFonts w:ascii="Times New Roman" w:hAnsi="Times New Roman"/>
                <w:b/>
                <w:i w:val="0"/>
                <w:sz w:val="20"/>
              </w:rPr>
              <w:t>Frekuensi</w:t>
            </w:r>
          </w:p>
        </w:tc>
        <w:tc>
          <w:tcPr>
            <w:tcW w:type="dxa" w:w="2757"/>
            <w:vAlign w:val="center"/>
            <w:shd w:val="clear" w:color="auto" w:fill="BDD7EE"/>
          </w:tcPr>
          <w:p>
            <w:pPr>
              <w:spacing w:before="40" w:after="40"/>
              <w:jc w:val="left"/>
            </w:pPr>
            <w:r>
              <w:rPr>
                <w:rFonts w:ascii="Times New Roman" w:hAnsi="Times New Roman"/>
                <w:b/>
                <w:i w:val="0"/>
                <w:sz w:val="20"/>
              </w:rPr>
              <w:t>Kegiatan</w:t>
            </w:r>
          </w:p>
        </w:tc>
        <w:tc>
          <w:tcPr>
            <w:tcW w:type="dxa" w:w="2757"/>
            <w:vAlign w:val="center"/>
            <w:shd w:val="clear" w:color="auto" w:fill="BDD7EE"/>
          </w:tcPr>
          <w:p>
            <w:pPr>
              <w:spacing w:before="40" w:after="40"/>
              <w:jc w:val="left"/>
            </w:pPr>
            <w:r>
              <w:rPr>
                <w:rFonts w:ascii="Times New Roman" w:hAnsi="Times New Roman"/>
                <w:b/>
                <w:i w:val="0"/>
                <w:sz w:val="20"/>
              </w:rPr>
              <w:t>Penanggung Jawab</w:t>
            </w:r>
          </w:p>
        </w:tc>
      </w:tr>
      <w:tr>
        <w:tc>
          <w:tcPr>
            <w:tcW w:type="dxa" w:w="2757"/>
            <w:vAlign w:val="center"/>
          </w:tcPr>
          <w:p>
            <w:pPr>
              <w:spacing w:before="40" w:after="40"/>
              <w:jc w:val="left"/>
            </w:pPr>
            <w:r>
              <w:rPr>
                <w:rFonts w:ascii="Times New Roman" w:hAnsi="Times New Roman"/>
                <w:b/>
                <w:i w:val="0"/>
                <w:sz w:val="20"/>
              </w:rPr>
              <w:t>Bulanan</w:t>
            </w:r>
          </w:p>
        </w:tc>
        <w:tc>
          <w:tcPr>
            <w:tcW w:type="dxa" w:w="2757"/>
            <w:vAlign w:val="center"/>
          </w:tcPr>
          <w:p>
            <w:pPr>
              <w:spacing w:before="40" w:after="40"/>
              <w:jc w:val="left"/>
            </w:pPr>
            <w:r>
              <w:rPr>
                <w:rFonts w:ascii="Times New Roman" w:hAnsi="Times New Roman"/>
                <w:b w:val="0"/>
                <w:i w:val="0"/>
                <w:sz w:val="20"/>
              </w:rPr>
              <w:t>Unggah data rekap resep terbaru; verifikasi rekomendasi</w:t>
            </w:r>
          </w:p>
        </w:tc>
        <w:tc>
          <w:tcPr>
            <w:tcW w:type="dxa" w:w="2757"/>
            <w:vAlign w:val="center"/>
          </w:tcPr>
          <w:p>
            <w:pPr>
              <w:spacing w:before="40" w:after="40"/>
              <w:jc w:val="left"/>
            </w:pPr>
            <w:r>
              <w:rPr>
                <w:rFonts w:ascii="Times New Roman" w:hAnsi="Times New Roman"/>
                <w:b w:val="0"/>
                <w:i w:val="0"/>
                <w:sz w:val="20"/>
              </w:rPr>
              <w:t>Apoteker</w:t>
            </w:r>
          </w:p>
        </w:tc>
      </w:tr>
      <w:tr>
        <w:tc>
          <w:tcPr>
            <w:tcW w:type="dxa" w:w="2757"/>
            <w:vAlign w:val="center"/>
          </w:tcPr>
          <w:p>
            <w:pPr>
              <w:spacing w:before="40" w:after="40"/>
              <w:jc w:val="left"/>
            </w:pPr>
            <w:r>
              <w:rPr>
                <w:rFonts w:ascii="Times New Roman" w:hAnsi="Times New Roman"/>
                <w:b/>
                <w:i w:val="0"/>
                <w:sz w:val="20"/>
              </w:rPr>
              <w:t>Bulanan</w:t>
            </w:r>
          </w:p>
        </w:tc>
        <w:tc>
          <w:tcPr>
            <w:tcW w:type="dxa" w:w="2757"/>
            <w:vAlign w:val="center"/>
          </w:tcPr>
          <w:p>
            <w:pPr>
              <w:spacing w:before="40" w:after="40"/>
              <w:jc w:val="left"/>
            </w:pPr>
            <w:r>
              <w:rPr>
                <w:rFonts w:ascii="Times New Roman" w:hAnsi="Times New Roman"/>
                <w:b w:val="0"/>
                <w:i/>
                <w:sz w:val="20"/>
              </w:rPr>
              <w:t>Backup</w:t>
            </w:r>
            <w:r>
              <w:rPr>
                <w:rFonts w:ascii="Times New Roman" w:hAnsi="Times New Roman"/>
                <w:b w:val="0"/>
                <w:i w:val="0"/>
                <w:sz w:val="20"/>
              </w:rPr>
              <w:t xml:space="preserve"> basis data MySQL (</w:t>
            </w:r>
            <w:r>
              <w:rPr>
                <w:rFonts w:ascii="Courier New" w:hAnsi="Courier New"/>
                <w:sz w:val="20"/>
              </w:rPr>
              <w:t>mysqldump</w:t>
            </w:r>
            <w:r>
              <w:rPr>
                <w:rFonts w:ascii="Times New Roman" w:hAnsi="Times New Roman"/>
                <w:b w:val="0"/>
                <w:i w:val="0"/>
                <w:sz w:val="20"/>
              </w:rPr>
              <w:t>)</w:t>
            </w:r>
          </w:p>
        </w:tc>
        <w:tc>
          <w:tcPr>
            <w:tcW w:type="dxa" w:w="2757"/>
            <w:vAlign w:val="center"/>
          </w:tcPr>
          <w:p>
            <w:pPr>
              <w:spacing w:before="40" w:after="40"/>
              <w:jc w:val="left"/>
            </w:pPr>
            <w:r>
              <w:rPr>
                <w:rFonts w:ascii="Times New Roman" w:hAnsi="Times New Roman"/>
                <w:b w:val="0"/>
                <w:i w:val="0"/>
                <w:sz w:val="20"/>
              </w:rPr>
              <w:t>Administrator TI</w:t>
            </w:r>
          </w:p>
        </w:tc>
      </w:tr>
      <w:tr>
        <w:tc>
          <w:tcPr>
            <w:tcW w:type="dxa" w:w="2757"/>
            <w:vAlign w:val="center"/>
          </w:tcPr>
          <w:p>
            <w:pPr>
              <w:spacing w:before="40" w:after="40"/>
              <w:jc w:val="left"/>
            </w:pPr>
            <w:r>
              <w:rPr>
                <w:rFonts w:ascii="Times New Roman" w:hAnsi="Times New Roman"/>
                <w:b/>
                <w:i w:val="0"/>
                <w:sz w:val="20"/>
              </w:rPr>
              <w:t>Triwulanan</w:t>
            </w:r>
          </w:p>
        </w:tc>
        <w:tc>
          <w:tcPr>
            <w:tcW w:type="dxa" w:w="2757"/>
            <w:vAlign w:val="center"/>
          </w:tcPr>
          <w:p>
            <w:pPr>
              <w:spacing w:before="40" w:after="40"/>
              <w:jc w:val="left"/>
            </w:pPr>
            <w:r>
              <w:rPr>
                <w:rFonts w:ascii="Times New Roman" w:hAnsi="Times New Roman"/>
                <w:b w:val="0"/>
                <w:i w:val="0"/>
                <w:sz w:val="20"/>
              </w:rPr>
              <w:t>Review akurasi model: bandingkan prediksi vs. aktual</w:t>
            </w:r>
          </w:p>
        </w:tc>
        <w:tc>
          <w:tcPr>
            <w:tcW w:type="dxa" w:w="2757"/>
            <w:vAlign w:val="center"/>
          </w:tcPr>
          <w:p>
            <w:pPr>
              <w:spacing w:before="40" w:after="40"/>
              <w:jc w:val="left"/>
            </w:pPr>
            <w:r>
              <w:rPr>
                <w:rFonts w:ascii="Times New Roman" w:hAnsi="Times New Roman"/>
                <w:b w:val="0"/>
                <w:i w:val="0"/>
                <w:sz w:val="20"/>
              </w:rPr>
              <w:t>Administrator / Developer</w:t>
            </w:r>
          </w:p>
        </w:tc>
      </w:tr>
      <w:tr>
        <w:tc>
          <w:tcPr>
            <w:tcW w:type="dxa" w:w="2757"/>
            <w:vAlign w:val="center"/>
          </w:tcPr>
          <w:p>
            <w:pPr>
              <w:spacing w:before="40" w:after="40"/>
              <w:jc w:val="left"/>
            </w:pPr>
            <w:r>
              <w:rPr>
                <w:rFonts w:ascii="Times New Roman" w:hAnsi="Times New Roman"/>
                <w:b/>
                <w:i w:val="0"/>
                <w:sz w:val="20"/>
              </w:rPr>
              <w:t>Triwulanan</w:t>
            </w:r>
          </w:p>
        </w:tc>
        <w:tc>
          <w:tcPr>
            <w:tcW w:type="dxa" w:w="2757"/>
            <w:vAlign w:val="center"/>
          </w:tcPr>
          <w:p>
            <w:pPr>
              <w:spacing w:before="40" w:after="40"/>
              <w:jc w:val="left"/>
            </w:pPr>
            <w:r>
              <w:rPr>
                <w:rFonts w:ascii="Times New Roman" w:hAnsi="Times New Roman"/>
                <w:b w:val="0"/>
                <w:i w:val="0"/>
                <w:sz w:val="20"/>
              </w:rPr>
              <w:t xml:space="preserve">Update parameter </w:t>
            </w:r>
            <w:r>
              <w:rPr>
                <w:rFonts w:ascii="Times New Roman" w:hAnsi="Times New Roman"/>
                <w:b w:val="0"/>
                <w:i/>
                <w:sz w:val="20"/>
              </w:rPr>
              <w:t>lead time</w:t>
            </w:r>
            <w:r>
              <w:rPr>
                <w:rFonts w:ascii="Times New Roman" w:hAnsi="Times New Roman"/>
                <w:b w:val="0"/>
                <w:i w:val="0"/>
                <w:sz w:val="20"/>
              </w:rPr>
              <w:t xml:space="preserve"> dan </w:t>
            </w:r>
            <w:r>
              <w:rPr>
                <w:rFonts w:ascii="Times New Roman" w:hAnsi="Times New Roman"/>
                <w:b w:val="0"/>
                <w:i/>
                <w:sz w:val="20"/>
              </w:rPr>
              <w:t>safety stock</w:t>
            </w:r>
            <w:r>
              <w:rPr>
                <w:rFonts w:ascii="Times New Roman" w:hAnsi="Times New Roman"/>
                <w:b w:val="0"/>
                <w:i w:val="0"/>
                <w:sz w:val="20"/>
              </w:rPr>
              <w:t xml:space="preserve"> jika pola distribusi berubah</w:t>
            </w:r>
          </w:p>
        </w:tc>
        <w:tc>
          <w:tcPr>
            <w:tcW w:type="dxa" w:w="2757"/>
            <w:vAlign w:val="center"/>
          </w:tcPr>
          <w:p>
            <w:pPr>
              <w:spacing w:before="40" w:after="40"/>
              <w:jc w:val="left"/>
            </w:pPr>
            <w:r>
              <w:rPr>
                <w:rFonts w:ascii="Times New Roman" w:hAnsi="Times New Roman"/>
                <w:b w:val="0"/>
                <w:i w:val="0"/>
                <w:sz w:val="20"/>
              </w:rPr>
              <w:t>Administrator / Apoteker</w:t>
            </w:r>
          </w:p>
        </w:tc>
      </w:tr>
      <w:tr>
        <w:tc>
          <w:tcPr>
            <w:tcW w:type="dxa" w:w="2757"/>
            <w:vAlign w:val="center"/>
          </w:tcPr>
          <w:p>
            <w:pPr>
              <w:spacing w:before="40" w:after="40"/>
              <w:jc w:val="left"/>
            </w:pPr>
            <w:r>
              <w:rPr>
                <w:rFonts w:ascii="Times New Roman" w:hAnsi="Times New Roman"/>
                <w:b/>
                <w:i w:val="0"/>
                <w:sz w:val="20"/>
              </w:rPr>
              <w:t>Semesteran</w:t>
            </w:r>
          </w:p>
        </w:tc>
        <w:tc>
          <w:tcPr>
            <w:tcW w:type="dxa" w:w="2757"/>
            <w:vAlign w:val="center"/>
          </w:tcPr>
          <w:p>
            <w:pPr>
              <w:spacing w:before="40" w:after="40"/>
              <w:jc w:val="left"/>
            </w:pPr>
            <w:r>
              <w:rPr>
                <w:rFonts w:ascii="Times New Roman" w:hAnsi="Times New Roman"/>
                <w:b w:val="0"/>
                <w:i w:val="0"/>
                <w:sz w:val="20"/>
              </w:rPr>
              <w:t>Update dependensi Python (</w:t>
            </w:r>
            <w:r>
              <w:rPr>
                <w:rFonts w:ascii="Courier New" w:hAnsi="Courier New"/>
                <w:sz w:val="20"/>
              </w:rPr>
              <w:t>pip list --outdated</w:t>
            </w:r>
            <w:r>
              <w:rPr>
                <w:rFonts w:ascii="Times New Roman" w:hAnsi="Times New Roman"/>
                <w:b w:val="0"/>
                <w:i w:val="0"/>
                <w:sz w:val="20"/>
              </w:rPr>
              <w:t xml:space="preserve">); patch </w:t>
            </w:r>
            <w:r>
              <w:rPr>
                <w:rFonts w:ascii="Times New Roman" w:hAnsi="Times New Roman"/>
                <w:b w:val="0"/>
                <w:i/>
                <w:sz w:val="20"/>
              </w:rPr>
              <w:t>security</w:t>
            </w:r>
          </w:p>
        </w:tc>
        <w:tc>
          <w:tcPr>
            <w:tcW w:type="dxa" w:w="2757"/>
            <w:vAlign w:val="center"/>
          </w:tcPr>
          <w:p>
            <w:pPr>
              <w:spacing w:before="40" w:after="40"/>
              <w:jc w:val="left"/>
            </w:pPr>
            <w:r>
              <w:rPr>
                <w:rFonts w:ascii="Times New Roman" w:hAnsi="Times New Roman"/>
                <w:b w:val="0"/>
                <w:i w:val="0"/>
                <w:sz w:val="20"/>
              </w:rPr>
              <w:t>Developer</w:t>
            </w:r>
          </w:p>
        </w:tc>
      </w:tr>
      <w:tr>
        <w:tc>
          <w:tcPr>
            <w:tcW w:type="dxa" w:w="2757"/>
            <w:vAlign w:val="center"/>
          </w:tcPr>
          <w:p>
            <w:pPr>
              <w:spacing w:before="40" w:after="40"/>
              <w:jc w:val="left"/>
            </w:pPr>
            <w:r>
              <w:rPr>
                <w:rFonts w:ascii="Times New Roman" w:hAnsi="Times New Roman"/>
                <w:b/>
                <w:i w:val="0"/>
                <w:sz w:val="20"/>
              </w:rPr>
              <w:t>Tahunan</w:t>
            </w:r>
          </w:p>
        </w:tc>
        <w:tc>
          <w:tcPr>
            <w:tcW w:type="dxa" w:w="2757"/>
            <w:vAlign w:val="center"/>
          </w:tcPr>
          <w:p>
            <w:pPr>
              <w:spacing w:before="40" w:after="40"/>
              <w:jc w:val="left"/>
            </w:pPr>
            <w:r>
              <w:rPr>
                <w:rFonts w:ascii="Times New Roman" w:hAnsi="Times New Roman"/>
                <w:b w:val="0"/>
                <w:i w:val="0"/>
                <w:sz w:val="20"/>
              </w:rPr>
              <w:t>Retrain model dengan data tahun penuh terbaru; ekspansi dataset</w:t>
            </w:r>
          </w:p>
        </w:tc>
        <w:tc>
          <w:tcPr>
            <w:tcW w:type="dxa" w:w="2757"/>
            <w:vAlign w:val="center"/>
          </w:tcPr>
          <w:p>
            <w:pPr>
              <w:spacing w:before="40" w:after="40"/>
              <w:jc w:val="left"/>
            </w:pPr>
            <w:r>
              <w:rPr>
                <w:rFonts w:ascii="Times New Roman" w:hAnsi="Times New Roman"/>
                <w:b w:val="0"/>
                <w:i w:val="0"/>
                <w:sz w:val="20"/>
              </w:rPr>
              <w:t>Developer</w:t>
            </w:r>
          </w:p>
        </w:tc>
      </w:tr>
    </w:tbl>
    <w:p/>
    <w:p>
      <w:pPr>
        <w:spacing w:before="160" w:after="80"/>
        <w:ind w:left="0"/>
        <w:jc w:val="left"/>
      </w:pPr>
      <w:r>
        <w:rPr>
          <w:rFonts w:ascii="Times New Roman" w:hAnsi="Times New Roman"/>
          <w:b/>
          <w:color w:val="1F497D"/>
          <w:sz w:val="26"/>
        </w:rPr>
        <w:t>6.5.2 Prosedur Backup dan Pemulihan</w:t>
      </w:r>
    </w:p>
    <w:p>
      <w:pPr>
        <w:spacing w:before="40" w:after="40" w:line="360" w:lineRule="exact"/>
        <w:ind w:left="0" w:firstLine="720"/>
        <w:jc w:val="both"/>
      </w:pPr>
      <w:r>
        <w:rPr>
          <w:rFonts w:ascii="Times New Roman" w:hAnsi="Times New Roman"/>
          <w:b/>
          <w:i w:val="0"/>
          <w:sz w:val="24"/>
        </w:rPr>
        <w:t>Backup Basis Data (jalankan sebagai *scheduled task*):</w:t>
      </w:r>
    </w:p>
    <w:p>
      <w:pPr>
        <w:spacing w:before="0" w:after="0"/>
        <w:ind w:left="567"/>
        <w:jc w:val="left"/>
      </w:pPr>
      <w:r>
        <w:rPr>
          <w:rFonts w:ascii="Courier New" w:hAnsi="Courier New"/>
          <w:sz w:val="18"/>
        </w:rPr>
        <w:t>mysqldump -u root -p restock_klinik_del &gt; backup_YYYYMMDD.sql</w:t>
      </w:r>
    </w:p>
    <w:p>
      <w:pPr>
        <w:spacing w:before="40" w:after="40" w:line="360" w:lineRule="exact"/>
        <w:ind w:left="0" w:firstLine="720"/>
        <w:jc w:val="both"/>
      </w:pPr>
      <w:r>
        <w:rPr>
          <w:rFonts w:ascii="Times New Roman" w:hAnsi="Times New Roman"/>
          <w:b/>
          <w:i w:val="0"/>
          <w:sz w:val="24"/>
        </w:rPr>
        <w:t>Pemulihan Basis Data:</w:t>
      </w:r>
    </w:p>
    <w:p>
      <w:pPr>
        <w:spacing w:before="0" w:after="0"/>
        <w:ind w:left="567"/>
        <w:jc w:val="left"/>
      </w:pPr>
      <w:r>
        <w:rPr>
          <w:rFonts w:ascii="Courier New" w:hAnsi="Courier New"/>
          <w:sz w:val="18"/>
        </w:rPr>
        <w:t>mysql -u root -p restock_klinik_del &lt; backup_YYYYMMDD.sql</w:t>
      </w:r>
    </w:p>
    <w:p>
      <w:pPr>
        <w:spacing w:before="40" w:after="40" w:line="360" w:lineRule="exact"/>
        <w:ind w:left="0" w:firstLine="720"/>
        <w:jc w:val="both"/>
      </w:pPr>
      <w:r>
        <w:rPr>
          <w:rFonts w:ascii="Times New Roman" w:hAnsi="Times New Roman"/>
          <w:b/>
          <w:i w:val="0"/>
          <w:sz w:val="24"/>
        </w:rPr>
        <w:t>Backup Model (`.pkl`):</w:t>
      </w:r>
    </w:p>
    <w:p>
      <w:pPr>
        <w:spacing w:before="40" w:after="40" w:line="360" w:lineRule="exact"/>
        <w:ind w:left="0" w:firstLine="720"/>
        <w:jc w:val="both"/>
      </w:pPr>
      <w:r>
        <w:rPr>
          <w:rFonts w:ascii="Times New Roman" w:hAnsi="Times New Roman"/>
          <w:b w:val="0"/>
          <w:i w:val="0"/>
          <w:sz w:val="24"/>
        </w:rPr>
        <w:t xml:space="preserve">Salin direktori </w:t>
      </w:r>
      <w:r>
        <w:rPr>
          <w:rFonts w:ascii="Courier New" w:hAnsi="Courier New"/>
          <w:sz w:val="20"/>
        </w:rPr>
        <w:t>models/</w:t>
      </w:r>
      <w:r>
        <w:rPr>
          <w:rFonts w:ascii="Times New Roman" w:hAnsi="Times New Roman"/>
          <w:b w:val="0"/>
          <w:i w:val="0"/>
          <w:sz w:val="24"/>
        </w:rPr>
        <w:t xml:space="preserve"> ke lokasi backup. Model tidak berubah kecuali setelah proses</w:t>
      </w:r>
    </w:p>
    <w:p>
      <w:pPr>
        <w:spacing w:before="40" w:after="40" w:line="360" w:lineRule="exact"/>
        <w:ind w:left="0" w:firstLine="720"/>
        <w:jc w:val="both"/>
      </w:pPr>
      <w:r>
        <w:rPr>
          <w:rFonts w:ascii="Times New Roman" w:hAnsi="Times New Roman"/>
          <w:b w:val="0"/>
          <w:i/>
          <w:sz w:val="24"/>
        </w:rPr>
        <w:t>retrain</w:t>
      </w:r>
      <w:r>
        <w:rPr>
          <w:rFonts w:ascii="Times New Roman" w:hAnsi="Times New Roman"/>
          <w:b w:val="0"/>
          <w:i w:val="0"/>
          <w:sz w:val="24"/>
        </w:rPr>
        <w:t xml:space="preserve"> manual.</w:t>
      </w:r>
    </w:p>
    <w:p>
      <w:pPr>
        <w:spacing w:before="160" w:after="80"/>
        <w:ind w:left="0"/>
        <w:jc w:val="left"/>
      </w:pPr>
      <w:r>
        <w:rPr>
          <w:rFonts w:ascii="Times New Roman" w:hAnsi="Times New Roman"/>
          <w:b/>
          <w:color w:val="1F497D"/>
          <w:sz w:val="26"/>
        </w:rPr>
        <w:t>6.5.3 Pemecahan Masalah Umum</w:t>
      </w:r>
    </w:p>
    <w:p>
      <w:pPr>
        <w:spacing w:before="160" w:after="80"/>
        <w:ind w:left="0"/>
        <w:jc w:val="left"/>
      </w:pPr>
      <w:r>
        <w:rPr>
          <w:rFonts w:ascii="Times New Roman" w:hAnsi="Times New Roman"/>
          <w:b/>
          <w:color w:val="000000"/>
          <w:sz w:val="24"/>
        </w:rPr>
        <w:t>Tabel 6.4 — Panduan Pemecahan Masalah</w:t>
      </w:r>
    </w:p>
    <w:tbl>
      <w:tblPr>
        <w:tblStyle w:val="TableGrid"/>
        <w:tblW w:type="auto" w:w="0"/>
        <w:jc w:val="center"/>
        <w:tblLook w:firstColumn="1" w:firstRow="1" w:lastColumn="0" w:lastRow="0" w:noHBand="0" w:noVBand="1" w:val="04A0"/>
      </w:tblPr>
      <w:tblGrid>
        <w:gridCol w:w="2757"/>
        <w:gridCol w:w="2757"/>
        <w:gridCol w:w="2757"/>
      </w:tblGrid>
      <w:tr>
        <w:tc>
          <w:tcPr>
            <w:tcW w:type="dxa" w:w="2757"/>
            <w:vAlign w:val="center"/>
            <w:shd w:val="clear" w:color="auto" w:fill="BDD7EE"/>
          </w:tcPr>
          <w:p>
            <w:pPr>
              <w:spacing w:before="40" w:after="40"/>
              <w:jc w:val="left"/>
            </w:pPr>
            <w:r>
              <w:rPr>
                <w:rFonts w:ascii="Times New Roman" w:hAnsi="Times New Roman"/>
                <w:b/>
                <w:i w:val="0"/>
                <w:sz w:val="20"/>
              </w:rPr>
              <w:t>Masalah</w:t>
            </w:r>
          </w:p>
        </w:tc>
        <w:tc>
          <w:tcPr>
            <w:tcW w:type="dxa" w:w="2757"/>
            <w:vAlign w:val="center"/>
            <w:shd w:val="clear" w:color="auto" w:fill="BDD7EE"/>
          </w:tcPr>
          <w:p>
            <w:pPr>
              <w:spacing w:before="40" w:after="40"/>
              <w:jc w:val="left"/>
            </w:pPr>
            <w:r>
              <w:rPr>
                <w:rFonts w:ascii="Times New Roman" w:hAnsi="Times New Roman"/>
                <w:b/>
                <w:i w:val="0"/>
                <w:sz w:val="20"/>
              </w:rPr>
              <w:t>Kemungkinan Penyebab</w:t>
            </w:r>
          </w:p>
        </w:tc>
        <w:tc>
          <w:tcPr>
            <w:tcW w:type="dxa" w:w="2757"/>
            <w:vAlign w:val="center"/>
            <w:shd w:val="clear" w:color="auto" w:fill="BDD7EE"/>
          </w:tcPr>
          <w:p>
            <w:pPr>
              <w:spacing w:before="40" w:after="40"/>
              <w:jc w:val="left"/>
            </w:pPr>
            <w:r>
              <w:rPr>
                <w:rFonts w:ascii="Times New Roman" w:hAnsi="Times New Roman"/>
                <w:b/>
                <w:i w:val="0"/>
                <w:sz w:val="20"/>
              </w:rPr>
              <w:t>Solusi</w:t>
            </w:r>
          </w:p>
        </w:tc>
      </w:tr>
      <w:tr>
        <w:tc>
          <w:tcPr>
            <w:tcW w:type="dxa" w:w="2757"/>
            <w:vAlign w:val="center"/>
          </w:tcPr>
          <w:p>
            <w:pPr>
              <w:spacing w:before="40" w:after="40"/>
              <w:jc w:val="left"/>
            </w:pPr>
            <w:r>
              <w:rPr>
                <w:rFonts w:ascii="Times New Roman" w:hAnsi="Times New Roman"/>
                <w:b w:val="0"/>
                <w:i w:val="0"/>
                <w:sz w:val="20"/>
              </w:rPr>
              <w:t>Halaman tidak dapat diakses (</w:t>
            </w:r>
            <w:r>
              <w:rPr>
                <w:rFonts w:ascii="Courier New" w:hAnsi="Courier New"/>
                <w:sz w:val="20"/>
              </w:rPr>
              <w:t>ERR_CONNECTION_REFUSED</w:t>
            </w:r>
            <w:r>
              <w:rPr>
                <w:rFonts w:ascii="Times New Roman" w:hAnsi="Times New Roman"/>
                <w:b w:val="0"/>
                <w:i w:val="0"/>
                <w:sz w:val="20"/>
              </w:rPr>
              <w:t>)</w:t>
            </w:r>
          </w:p>
        </w:tc>
        <w:tc>
          <w:tcPr>
            <w:tcW w:type="dxa" w:w="2757"/>
            <w:vAlign w:val="center"/>
          </w:tcPr>
          <w:p>
            <w:pPr>
              <w:spacing w:before="40" w:after="40"/>
              <w:jc w:val="left"/>
            </w:pPr>
            <w:r>
              <w:rPr>
                <w:rFonts w:ascii="Times New Roman" w:hAnsi="Times New Roman"/>
                <w:b w:val="0"/>
                <w:i w:val="0"/>
                <w:sz w:val="20"/>
              </w:rPr>
              <w:t>Server Flask tidak berjalan</w:t>
            </w:r>
          </w:p>
        </w:tc>
        <w:tc>
          <w:tcPr>
            <w:tcW w:type="dxa" w:w="2757"/>
            <w:vAlign w:val="center"/>
          </w:tcPr>
          <w:p>
            <w:pPr>
              <w:spacing w:before="40" w:after="40"/>
              <w:jc w:val="left"/>
            </w:pPr>
            <w:r>
              <w:rPr>
                <w:rFonts w:ascii="Times New Roman" w:hAnsi="Times New Roman"/>
                <w:b w:val="0"/>
                <w:i w:val="0"/>
                <w:sz w:val="20"/>
              </w:rPr>
              <w:t xml:space="preserve">Jalankan ulang </w:t>
            </w:r>
            <w:r>
              <w:rPr>
                <w:rFonts w:ascii="Courier New" w:hAnsi="Courier New"/>
                <w:sz w:val="20"/>
              </w:rPr>
              <w:t>python run.py</w:t>
            </w:r>
          </w:p>
        </w:tc>
      </w:tr>
      <w:tr>
        <w:tc>
          <w:tcPr>
            <w:tcW w:type="dxa" w:w="2757"/>
            <w:vAlign w:val="center"/>
          </w:tcPr>
          <w:p>
            <w:pPr>
              <w:spacing w:before="40" w:after="40"/>
              <w:jc w:val="left"/>
            </w:pPr>
            <w:r>
              <w:rPr>
                <w:rFonts w:ascii="Times New Roman" w:hAnsi="Times New Roman"/>
                <w:b w:val="0"/>
                <w:i w:val="0"/>
                <w:sz w:val="20"/>
              </w:rPr>
              <w:t>Error "Database connection failed"</w:t>
            </w:r>
          </w:p>
        </w:tc>
        <w:tc>
          <w:tcPr>
            <w:tcW w:type="dxa" w:w="2757"/>
            <w:vAlign w:val="center"/>
          </w:tcPr>
          <w:p>
            <w:pPr>
              <w:spacing w:before="40" w:after="40"/>
              <w:jc w:val="left"/>
            </w:pPr>
            <w:r>
              <w:rPr>
                <w:rFonts w:ascii="Times New Roman" w:hAnsi="Times New Roman"/>
                <w:b w:val="0"/>
                <w:i w:val="0"/>
                <w:sz w:val="20"/>
              </w:rPr>
              <w:t xml:space="preserve">MySQL tidak aktif atau kredensial </w:t>
            </w:r>
            <w:r>
              <w:rPr>
                <w:rFonts w:ascii="Courier New" w:hAnsi="Courier New"/>
                <w:sz w:val="20"/>
              </w:rPr>
              <w:t>.env</w:t>
            </w:r>
            <w:r>
              <w:rPr>
                <w:rFonts w:ascii="Times New Roman" w:hAnsi="Times New Roman"/>
                <w:b w:val="0"/>
                <w:i w:val="0"/>
                <w:sz w:val="20"/>
              </w:rPr>
              <w:t xml:space="preserve"> salah</w:t>
            </w:r>
          </w:p>
        </w:tc>
        <w:tc>
          <w:tcPr>
            <w:tcW w:type="dxa" w:w="2757"/>
            <w:vAlign w:val="center"/>
          </w:tcPr>
          <w:p>
            <w:pPr>
              <w:spacing w:before="40" w:after="40"/>
              <w:jc w:val="left"/>
            </w:pPr>
            <w:r>
              <w:rPr>
                <w:rFonts w:ascii="Times New Roman" w:hAnsi="Times New Roman"/>
                <w:b w:val="0"/>
                <w:i w:val="0"/>
                <w:sz w:val="20"/>
              </w:rPr>
              <w:t xml:space="preserve">Periksa layanan MySQL; periksa file </w:t>
            </w:r>
            <w:r>
              <w:rPr>
                <w:rFonts w:ascii="Courier New" w:hAnsi="Courier New"/>
                <w:sz w:val="20"/>
              </w:rPr>
              <w:t>.env</w:t>
            </w:r>
          </w:p>
        </w:tc>
      </w:tr>
      <w:tr>
        <w:tc>
          <w:tcPr>
            <w:tcW w:type="dxa" w:w="2757"/>
            <w:vAlign w:val="center"/>
          </w:tcPr>
          <w:p>
            <w:pPr>
              <w:spacing w:before="40" w:after="40"/>
              <w:jc w:val="left"/>
            </w:pPr>
            <w:r>
              <w:rPr>
                <w:rFonts w:ascii="Times New Roman" w:hAnsi="Times New Roman"/>
                <w:b w:val="0"/>
                <w:i w:val="0"/>
                <w:sz w:val="20"/>
              </w:rPr>
              <w:t>File Excel gagal diunggah dengan pesan "Kolom tidak ditemukan"</w:t>
            </w:r>
          </w:p>
        </w:tc>
        <w:tc>
          <w:tcPr>
            <w:tcW w:type="dxa" w:w="2757"/>
            <w:vAlign w:val="center"/>
          </w:tcPr>
          <w:p>
            <w:pPr>
              <w:spacing w:before="40" w:after="40"/>
              <w:jc w:val="left"/>
            </w:pPr>
            <w:r>
              <w:rPr>
                <w:rFonts w:ascii="Times New Roman" w:hAnsi="Times New Roman"/>
                <w:b w:val="0"/>
                <w:i w:val="0"/>
                <w:sz w:val="20"/>
              </w:rPr>
              <w:t>Format file tidak sesuai template</w:t>
            </w:r>
          </w:p>
        </w:tc>
        <w:tc>
          <w:tcPr>
            <w:tcW w:type="dxa" w:w="2757"/>
            <w:vAlign w:val="center"/>
          </w:tcPr>
          <w:p>
            <w:pPr>
              <w:spacing w:before="40" w:after="40"/>
              <w:jc w:val="left"/>
            </w:pPr>
            <w:r>
              <w:rPr>
                <w:rFonts w:ascii="Times New Roman" w:hAnsi="Times New Roman"/>
                <w:b w:val="0"/>
                <w:i w:val="0"/>
                <w:sz w:val="20"/>
              </w:rPr>
              <w:t>Gunakan template yang diunduh dari sistem</w:t>
            </w:r>
          </w:p>
        </w:tc>
      </w:tr>
      <w:tr>
        <w:tc>
          <w:tcPr>
            <w:tcW w:type="dxa" w:w="2757"/>
            <w:vAlign w:val="center"/>
          </w:tcPr>
          <w:p>
            <w:pPr>
              <w:spacing w:before="40" w:after="40"/>
              <w:jc w:val="left"/>
            </w:pPr>
            <w:r>
              <w:rPr>
                <w:rFonts w:ascii="Times New Roman" w:hAnsi="Times New Roman"/>
                <w:b w:val="0"/>
                <w:i w:val="0"/>
                <w:sz w:val="20"/>
              </w:rPr>
              <w:t>Rekomendasi tidak berubah setelah unggah data baru</w:t>
            </w:r>
          </w:p>
        </w:tc>
        <w:tc>
          <w:tcPr>
            <w:tcW w:type="dxa" w:w="2757"/>
            <w:vAlign w:val="center"/>
          </w:tcPr>
          <w:p>
            <w:pPr>
              <w:spacing w:before="40" w:after="40"/>
              <w:jc w:val="left"/>
            </w:pPr>
            <w:r>
              <w:rPr>
                <w:rFonts w:ascii="Times New Roman" w:hAnsi="Times New Roman"/>
                <w:b w:val="0"/>
                <w:i w:val="0"/>
                <w:sz w:val="20"/>
              </w:rPr>
              <w:t>Pipeline peramalan tidak berjalan</w:t>
            </w:r>
          </w:p>
        </w:tc>
        <w:tc>
          <w:tcPr>
            <w:tcW w:type="dxa" w:w="2757"/>
            <w:vAlign w:val="center"/>
          </w:tcPr>
          <w:p>
            <w:pPr>
              <w:spacing w:before="40" w:after="40"/>
              <w:jc w:val="left"/>
            </w:pPr>
            <w:r>
              <w:rPr>
                <w:rFonts w:ascii="Times New Roman" w:hAnsi="Times New Roman"/>
                <w:b w:val="0"/>
                <w:i w:val="0"/>
                <w:sz w:val="20"/>
              </w:rPr>
              <w:t xml:space="preserve">Periksa log server; jalankan ulang pipeline secara manual via </w:t>
            </w:r>
            <w:r>
              <w:rPr>
                <w:rFonts w:ascii="Courier New" w:hAnsi="Courier New"/>
                <w:sz w:val="20"/>
              </w:rPr>
              <w:t>python pipeline_forecasting_obat.py</w:t>
            </w:r>
          </w:p>
        </w:tc>
      </w:tr>
      <w:tr>
        <w:tc>
          <w:tcPr>
            <w:tcW w:type="dxa" w:w="2757"/>
            <w:vAlign w:val="center"/>
          </w:tcPr>
          <w:p>
            <w:pPr>
              <w:spacing w:before="40" w:after="40"/>
              <w:jc w:val="left"/>
            </w:pPr>
            <w:r>
              <w:rPr>
                <w:rFonts w:ascii="Times New Roman" w:hAnsi="Times New Roman"/>
                <w:b w:val="0"/>
                <w:i w:val="0"/>
                <w:sz w:val="20"/>
              </w:rPr>
              <w:t>Nilai prediksi sangat tinggi untuk obat tertentu</w:t>
            </w:r>
          </w:p>
        </w:tc>
        <w:tc>
          <w:tcPr>
            <w:tcW w:type="dxa" w:w="2757"/>
            <w:vAlign w:val="center"/>
          </w:tcPr>
          <w:p>
            <w:pPr>
              <w:spacing w:before="40" w:after="40"/>
              <w:jc w:val="left"/>
            </w:pPr>
            <w:r>
              <w:rPr>
                <w:rFonts w:ascii="Times New Roman" w:hAnsi="Times New Roman"/>
                <w:b w:val="0"/>
                <w:i w:val="0"/>
                <w:sz w:val="20"/>
              </w:rPr>
              <w:t>Outlier pada data historis</w:t>
            </w:r>
          </w:p>
        </w:tc>
        <w:tc>
          <w:tcPr>
            <w:tcW w:type="dxa" w:w="2757"/>
            <w:vAlign w:val="center"/>
          </w:tcPr>
          <w:p>
            <w:pPr>
              <w:spacing w:before="40" w:after="40"/>
              <w:jc w:val="left"/>
            </w:pPr>
            <w:r>
              <w:rPr>
                <w:rFonts w:ascii="Times New Roman" w:hAnsi="Times New Roman"/>
                <w:b w:val="0"/>
                <w:i w:val="0"/>
                <w:sz w:val="20"/>
              </w:rPr>
              <w:t>Periksa data bulan dengan lonjakan tidak wajar; hapus atau koreksi jika perlu</w:t>
            </w:r>
          </w:p>
        </w:tc>
      </w:tr>
    </w:tbl>
    <w:p/>
    <w:p>
      <w:pPr>
        <w:spacing w:before="240" w:after="80"/>
        <w:ind w:left="0"/>
        <w:jc w:val="left"/>
      </w:pPr>
      <w:r>
        <w:rPr>
          <w:rFonts w:ascii="Times New Roman" w:hAnsi="Times New Roman"/>
          <w:b/>
          <w:color w:val="1F497D"/>
          <w:sz w:val="28"/>
        </w:rPr>
        <w:t>6.6 REKOMENDASI PENGEMBANGAN LANJUTAN</w:t>
      </w:r>
    </w:p>
    <w:p>
      <w:pPr>
        <w:spacing w:before="40" w:after="40" w:line="360" w:lineRule="exact"/>
        <w:ind w:left="0" w:firstLine="720"/>
        <w:jc w:val="both"/>
      </w:pPr>
      <w:r>
        <w:rPr>
          <w:rFonts w:ascii="Times New Roman" w:hAnsi="Times New Roman"/>
          <w:b w:val="0"/>
          <w:i w:val="0"/>
          <w:sz w:val="24"/>
        </w:rPr>
        <w:t>Berdasarkan hasil pengembangan, evaluasi model, dan pengujian sistem versi 1.0.0, berikut</w:t>
      </w:r>
    </w:p>
    <w:p>
      <w:pPr>
        <w:spacing w:before="40" w:after="40" w:line="360" w:lineRule="exact"/>
        <w:ind w:left="0" w:firstLine="720"/>
        <w:jc w:val="both"/>
      </w:pPr>
      <w:r>
        <w:rPr>
          <w:rFonts w:ascii="Times New Roman" w:hAnsi="Times New Roman"/>
          <w:b w:val="0"/>
          <w:i w:val="0"/>
          <w:sz w:val="24"/>
        </w:rPr>
        <w:t>adalah rekomendasi prioritas untuk pengembangan pada iterasi berikutnya:</w:t>
      </w:r>
    </w:p>
    <w:p>
      <w:pPr>
        <w:spacing w:before="160" w:after="80"/>
        <w:ind w:left="0"/>
        <w:jc w:val="left"/>
      </w:pPr>
      <w:r>
        <w:rPr>
          <w:rFonts w:ascii="Times New Roman" w:hAnsi="Times New Roman"/>
          <w:b/>
          <w:color w:val="000000"/>
          <w:sz w:val="24"/>
        </w:rPr>
        <w:t>Tabel 6.5 — Rekomendasi Pengembangan</w:t>
      </w:r>
    </w:p>
    <w:tbl>
      <w:tblPr>
        <w:tblStyle w:val="TableGrid"/>
        <w:tblW w:type="auto" w:w="0"/>
        <w:jc w:val="center"/>
        <w:tblLook w:firstColumn="1" w:firstRow="1" w:lastColumn="0" w:lastRow="0" w:noHBand="0" w:noVBand="1" w:val="04A0"/>
      </w:tblPr>
      <w:tblGrid>
        <w:gridCol w:w="2757"/>
        <w:gridCol w:w="2757"/>
        <w:gridCol w:w="2757"/>
      </w:tblGrid>
      <w:tr>
        <w:tc>
          <w:tcPr>
            <w:tcW w:type="dxa" w:w="2757"/>
            <w:vAlign w:val="center"/>
            <w:shd w:val="clear" w:color="auto" w:fill="BDD7EE"/>
          </w:tcPr>
          <w:p>
            <w:pPr>
              <w:spacing w:before="40" w:after="40"/>
              <w:jc w:val="left"/>
            </w:pPr>
            <w:r>
              <w:rPr>
                <w:rFonts w:ascii="Times New Roman" w:hAnsi="Times New Roman"/>
                <w:b/>
                <w:i w:val="0"/>
                <w:sz w:val="20"/>
              </w:rPr>
              <w:t>Prioritas</w:t>
            </w:r>
          </w:p>
        </w:tc>
        <w:tc>
          <w:tcPr>
            <w:tcW w:type="dxa" w:w="2757"/>
            <w:vAlign w:val="center"/>
            <w:shd w:val="clear" w:color="auto" w:fill="BDD7EE"/>
          </w:tcPr>
          <w:p>
            <w:pPr>
              <w:spacing w:before="40" w:after="40"/>
              <w:jc w:val="left"/>
            </w:pPr>
            <w:r>
              <w:rPr>
                <w:rFonts w:ascii="Times New Roman" w:hAnsi="Times New Roman"/>
                <w:b/>
                <w:i w:val="0"/>
                <w:sz w:val="20"/>
              </w:rPr>
              <w:t>Rekomendasi</w:t>
            </w:r>
          </w:p>
        </w:tc>
        <w:tc>
          <w:tcPr>
            <w:tcW w:type="dxa" w:w="2757"/>
            <w:vAlign w:val="center"/>
            <w:shd w:val="clear" w:color="auto" w:fill="BDD7EE"/>
          </w:tcPr>
          <w:p>
            <w:pPr>
              <w:spacing w:before="40" w:after="40"/>
              <w:jc w:val="left"/>
            </w:pPr>
            <w:r>
              <w:rPr>
                <w:rFonts w:ascii="Times New Roman" w:hAnsi="Times New Roman"/>
                <w:b/>
                <w:i w:val="0"/>
                <w:sz w:val="20"/>
              </w:rPr>
              <w:t>Justifikasi</w:t>
            </w:r>
          </w:p>
        </w:tc>
      </w:tr>
      <w:tr>
        <w:tc>
          <w:tcPr>
            <w:tcW w:type="dxa" w:w="2757"/>
            <w:vAlign w:val="center"/>
          </w:tcPr>
          <w:p>
            <w:pPr>
              <w:spacing w:before="40" w:after="40"/>
              <w:jc w:val="left"/>
            </w:pPr>
            <w:r>
              <w:rPr>
                <w:rFonts w:ascii="Times New Roman" w:hAnsi="Times New Roman"/>
                <w:b/>
                <w:i w:val="0"/>
                <w:sz w:val="20"/>
              </w:rPr>
              <w:t>Tinggi</w:t>
            </w:r>
          </w:p>
        </w:tc>
        <w:tc>
          <w:tcPr>
            <w:tcW w:type="dxa" w:w="2757"/>
            <w:vAlign w:val="center"/>
          </w:tcPr>
          <w:p>
            <w:pPr>
              <w:spacing w:before="40" w:after="40"/>
              <w:jc w:val="left"/>
            </w:pPr>
            <w:r>
              <w:rPr>
                <w:rFonts w:ascii="Times New Roman" w:hAnsi="Times New Roman"/>
                <w:b/>
                <w:i w:val="0"/>
                <w:sz w:val="20"/>
              </w:rPr>
              <w:t>Akumulasi data multi-tahun</w:t>
            </w:r>
            <w:r>
              <w:rPr>
                <w:rFonts w:ascii="Times New Roman" w:hAnsi="Times New Roman"/>
                <w:b w:val="0"/>
                <w:i w:val="0"/>
                <w:sz w:val="20"/>
              </w:rPr>
              <w:t>: Simpan dan gunakan data rekap ≥ 24 bulan untuk peramalan</w:t>
            </w:r>
          </w:p>
        </w:tc>
        <w:tc>
          <w:tcPr>
            <w:tcW w:type="dxa" w:w="2757"/>
            <w:vAlign w:val="center"/>
          </w:tcPr>
          <w:p>
            <w:pPr>
              <w:spacing w:before="40" w:after="40"/>
              <w:jc w:val="left"/>
            </w:pPr>
            <w:r>
              <w:rPr>
                <w:rFonts w:ascii="Times New Roman" w:hAnsi="Times New Roman"/>
                <w:b w:val="0"/>
                <w:i w:val="0"/>
                <w:sz w:val="20"/>
              </w:rPr>
              <w:t>Evaluasi menunjukkan MAPE 94,6% pada data 12 bulan; data lebih panjang akan menurunkan kesalahan estimasi secara signifikan</w:t>
            </w:r>
          </w:p>
        </w:tc>
      </w:tr>
      <w:tr>
        <w:tc>
          <w:tcPr>
            <w:tcW w:type="dxa" w:w="2757"/>
            <w:vAlign w:val="center"/>
          </w:tcPr>
          <w:p>
            <w:pPr>
              <w:spacing w:before="40" w:after="40"/>
              <w:jc w:val="left"/>
            </w:pPr>
            <w:r>
              <w:rPr>
                <w:rFonts w:ascii="Times New Roman" w:hAnsi="Times New Roman"/>
                <w:b/>
                <w:i w:val="0"/>
                <w:sz w:val="20"/>
              </w:rPr>
              <w:t>Tinggi</w:t>
            </w:r>
          </w:p>
        </w:tc>
        <w:tc>
          <w:tcPr>
            <w:tcW w:type="dxa" w:w="2757"/>
            <w:vAlign w:val="center"/>
          </w:tcPr>
          <w:p>
            <w:pPr>
              <w:spacing w:before="40" w:after="40"/>
              <w:jc w:val="left"/>
            </w:pPr>
            <w:r>
              <w:rPr>
                <w:rFonts w:ascii="Times New Roman" w:hAnsi="Times New Roman"/>
                <w:b/>
                <w:i w:val="0"/>
                <w:sz w:val="20"/>
              </w:rPr>
              <w:t>Integrasi data *lead time* aktual dari supplier</w:t>
            </w:r>
            <w:r>
              <w:rPr>
                <w:rFonts w:ascii="Times New Roman" w:hAnsi="Times New Roman"/>
                <w:b w:val="0"/>
                <w:i w:val="0"/>
                <w:sz w:val="20"/>
              </w:rPr>
              <w:t xml:space="preserve">: Gantikan nilai </w:t>
            </w:r>
            <w:r>
              <w:rPr>
                <w:rFonts w:ascii="Times New Roman" w:hAnsi="Times New Roman"/>
                <w:b w:val="0"/>
                <w:i/>
                <w:sz w:val="20"/>
              </w:rPr>
              <w:t>lead time</w:t>
            </w:r>
            <w:r>
              <w:rPr>
                <w:rFonts w:ascii="Times New Roman" w:hAnsi="Times New Roman"/>
                <w:b w:val="0"/>
                <w:i w:val="0"/>
                <w:sz w:val="20"/>
              </w:rPr>
              <w:t xml:space="preserve"> statis (LT=7 hari) dengan data real dari sistem pengadaan</w:t>
            </w:r>
          </w:p>
        </w:tc>
        <w:tc>
          <w:tcPr>
            <w:tcW w:type="dxa" w:w="2757"/>
            <w:vAlign w:val="center"/>
          </w:tcPr>
          <w:p>
            <w:pPr>
              <w:spacing w:before="40" w:after="40"/>
              <w:jc w:val="left"/>
            </w:pPr>
            <w:r>
              <w:rPr>
                <w:rFonts w:ascii="Times New Roman" w:hAnsi="Times New Roman"/>
                <w:b w:val="0"/>
                <w:i/>
                <w:sz w:val="20"/>
              </w:rPr>
              <w:t>Lead time</w:t>
            </w:r>
            <w:r>
              <w:rPr>
                <w:rFonts w:ascii="Times New Roman" w:hAnsi="Times New Roman"/>
                <w:b w:val="0"/>
                <w:i w:val="0"/>
                <w:sz w:val="20"/>
              </w:rPr>
              <w:t xml:space="preserve"> yang bervariasi memengaruhi keakuratan ROP dan Safety Stock secara langsung</w:t>
            </w:r>
          </w:p>
        </w:tc>
      </w:tr>
      <w:tr>
        <w:tc>
          <w:tcPr>
            <w:tcW w:type="dxa" w:w="2757"/>
            <w:vAlign w:val="center"/>
          </w:tcPr>
          <w:p>
            <w:pPr>
              <w:spacing w:before="40" w:after="40"/>
              <w:jc w:val="left"/>
            </w:pPr>
            <w:r>
              <w:rPr>
                <w:rFonts w:ascii="Times New Roman" w:hAnsi="Times New Roman"/>
                <w:b/>
                <w:i w:val="0"/>
                <w:sz w:val="20"/>
              </w:rPr>
              <w:t>Tinggi</w:t>
            </w:r>
          </w:p>
        </w:tc>
        <w:tc>
          <w:tcPr>
            <w:tcW w:type="dxa" w:w="2757"/>
            <w:vAlign w:val="center"/>
          </w:tcPr>
          <w:p>
            <w:pPr>
              <w:spacing w:before="40" w:after="40"/>
              <w:jc w:val="left"/>
            </w:pPr>
            <w:r>
              <w:rPr>
                <w:rFonts w:ascii="Times New Roman" w:hAnsi="Times New Roman"/>
                <w:b/>
                <w:i w:val="0"/>
                <w:sz w:val="20"/>
              </w:rPr>
              <w:t>Notifikasi otomatis re-stock</w:t>
            </w:r>
            <w:r>
              <w:rPr>
                <w:rFonts w:ascii="Times New Roman" w:hAnsi="Times New Roman"/>
                <w:b w:val="0"/>
                <w:i w:val="0"/>
                <w:sz w:val="20"/>
              </w:rPr>
              <w:t>: Tambahkan fitur email/WhatsApp otomatis ketika stok obat tertentu menyentuh ROP</w:t>
            </w:r>
          </w:p>
        </w:tc>
        <w:tc>
          <w:tcPr>
            <w:tcW w:type="dxa" w:w="2757"/>
            <w:vAlign w:val="center"/>
          </w:tcPr>
          <w:p>
            <w:pPr>
              <w:spacing w:before="40" w:after="40"/>
              <w:jc w:val="left"/>
            </w:pPr>
            <w:r>
              <w:rPr>
                <w:rFonts w:ascii="Times New Roman" w:hAnsi="Times New Roman"/>
                <w:b w:val="0"/>
                <w:i w:val="0"/>
                <w:sz w:val="20"/>
              </w:rPr>
              <w:t>Mengurangi ketergantungan pada pengecekan manual harian oleh Apoteker</w:t>
            </w:r>
          </w:p>
        </w:tc>
      </w:tr>
      <w:tr>
        <w:tc>
          <w:tcPr>
            <w:tcW w:type="dxa" w:w="2757"/>
            <w:vAlign w:val="center"/>
          </w:tcPr>
          <w:p>
            <w:pPr>
              <w:spacing w:before="40" w:after="40"/>
              <w:jc w:val="left"/>
            </w:pPr>
            <w:r>
              <w:rPr>
                <w:rFonts w:ascii="Times New Roman" w:hAnsi="Times New Roman"/>
                <w:b/>
                <w:i w:val="0"/>
                <w:sz w:val="20"/>
              </w:rPr>
              <w:t>Sedang</w:t>
            </w:r>
          </w:p>
        </w:tc>
        <w:tc>
          <w:tcPr>
            <w:tcW w:type="dxa" w:w="2757"/>
            <w:vAlign w:val="center"/>
          </w:tcPr>
          <w:p>
            <w:pPr>
              <w:spacing w:before="40" w:after="40"/>
              <w:jc w:val="left"/>
            </w:pPr>
            <w:r>
              <w:rPr>
                <w:rFonts w:ascii="Times New Roman" w:hAnsi="Times New Roman"/>
                <w:b/>
                <w:i w:val="0"/>
                <w:sz w:val="20"/>
              </w:rPr>
              <w:t>Dashboard analitik lanjutan</w:t>
            </w:r>
            <w:r>
              <w:rPr>
                <w:rFonts w:ascii="Times New Roman" w:hAnsi="Times New Roman"/>
                <w:b w:val="0"/>
                <w:i w:val="0"/>
                <w:sz w:val="20"/>
              </w:rPr>
              <w:t>: Tambahkan grafik per obat (tren historis + prediksi), grafik ABC-VEN Pareto, dan peta panas konsumsi per diagnosa</w:t>
            </w:r>
          </w:p>
        </w:tc>
        <w:tc>
          <w:tcPr>
            <w:tcW w:type="dxa" w:w="2757"/>
            <w:vAlign w:val="center"/>
          </w:tcPr>
          <w:p>
            <w:pPr>
              <w:spacing w:before="40" w:after="40"/>
              <w:jc w:val="left"/>
            </w:pPr>
            <w:r>
              <w:rPr>
                <w:rFonts w:ascii="Times New Roman" w:hAnsi="Times New Roman"/>
                <w:b w:val="0"/>
                <w:i w:val="0"/>
                <w:sz w:val="20"/>
              </w:rPr>
              <w:t>Mendukung pengambilan keputusan berbasis bukti yang lebih kaya</w:t>
            </w:r>
          </w:p>
        </w:tc>
      </w:tr>
      <w:tr>
        <w:tc>
          <w:tcPr>
            <w:tcW w:type="dxa" w:w="2757"/>
            <w:vAlign w:val="center"/>
          </w:tcPr>
          <w:p>
            <w:pPr>
              <w:spacing w:before="40" w:after="40"/>
              <w:jc w:val="left"/>
            </w:pPr>
            <w:r>
              <w:rPr>
                <w:rFonts w:ascii="Times New Roman" w:hAnsi="Times New Roman"/>
                <w:b/>
                <w:i w:val="0"/>
                <w:sz w:val="20"/>
              </w:rPr>
              <w:t>Sedang</w:t>
            </w:r>
          </w:p>
        </w:tc>
        <w:tc>
          <w:tcPr>
            <w:tcW w:type="dxa" w:w="2757"/>
            <w:vAlign w:val="center"/>
          </w:tcPr>
          <w:p>
            <w:pPr>
              <w:spacing w:before="40" w:after="40"/>
              <w:jc w:val="left"/>
            </w:pPr>
            <w:r>
              <w:rPr>
                <w:rFonts w:ascii="Times New Roman" w:hAnsi="Times New Roman"/>
                <w:b/>
                <w:i w:val="0"/>
                <w:sz w:val="20"/>
              </w:rPr>
              <w:t>Manajemen multi-pengguna dengan peran</w:t>
            </w:r>
            <w:r>
              <w:rPr>
                <w:rFonts w:ascii="Times New Roman" w:hAnsi="Times New Roman"/>
                <w:b w:val="0"/>
                <w:i w:val="0"/>
                <w:sz w:val="20"/>
              </w:rPr>
              <w:t>: Tambahkan peran Dokter dan Administrator dengan hak akses berbeda</w:t>
            </w:r>
          </w:p>
        </w:tc>
        <w:tc>
          <w:tcPr>
            <w:tcW w:type="dxa" w:w="2757"/>
            <w:vAlign w:val="center"/>
          </w:tcPr>
          <w:p>
            <w:pPr>
              <w:spacing w:before="40" w:after="40"/>
              <w:jc w:val="left"/>
            </w:pPr>
            <w:r>
              <w:rPr>
                <w:rFonts w:ascii="Times New Roman" w:hAnsi="Times New Roman"/>
                <w:b w:val="0"/>
                <w:i w:val="0"/>
                <w:sz w:val="20"/>
              </w:rPr>
              <w:t>Memperluas cakupan penggunaan sistem ke dokter yang ingin melihat pola diagnosa–resep</w:t>
            </w:r>
          </w:p>
        </w:tc>
      </w:tr>
      <w:tr>
        <w:tc>
          <w:tcPr>
            <w:tcW w:type="dxa" w:w="2757"/>
            <w:vAlign w:val="center"/>
          </w:tcPr>
          <w:p>
            <w:pPr>
              <w:spacing w:before="40" w:after="40"/>
              <w:jc w:val="left"/>
            </w:pPr>
            <w:r>
              <w:rPr>
                <w:rFonts w:ascii="Times New Roman" w:hAnsi="Times New Roman"/>
                <w:b/>
                <w:i w:val="0"/>
                <w:sz w:val="20"/>
              </w:rPr>
              <w:t>Sedang</w:t>
            </w:r>
          </w:p>
        </w:tc>
        <w:tc>
          <w:tcPr>
            <w:tcW w:type="dxa" w:w="2757"/>
            <w:vAlign w:val="center"/>
          </w:tcPr>
          <w:p>
            <w:pPr>
              <w:spacing w:before="40" w:after="40"/>
              <w:jc w:val="left"/>
            </w:pPr>
            <w:r>
              <w:rPr>
                <w:rFonts w:ascii="Times New Roman" w:hAnsi="Times New Roman"/>
                <w:b/>
                <w:i w:val="0"/>
                <w:sz w:val="20"/>
              </w:rPr>
              <w:t>Validasi stok fisik via *input manual</w:t>
            </w:r>
            <w:r>
              <w:rPr>
                <w:rFonts w:ascii="Times New Roman" w:hAnsi="Times New Roman"/>
                <w:b w:val="0"/>
                <w:i w:val="0"/>
                <w:sz w:val="20"/>
              </w:rPr>
              <w:t>*: Tambahkan fitur pencatatan stok fisik hasil opname bulanan</w:t>
            </w:r>
          </w:p>
        </w:tc>
        <w:tc>
          <w:tcPr>
            <w:tcW w:type="dxa" w:w="2757"/>
            <w:vAlign w:val="center"/>
          </w:tcPr>
          <w:p>
            <w:pPr>
              <w:spacing w:before="40" w:after="40"/>
              <w:jc w:val="left"/>
            </w:pPr>
            <w:r>
              <w:rPr>
                <w:rFonts w:ascii="Times New Roman" w:hAnsi="Times New Roman"/>
                <w:b w:val="0"/>
                <w:i w:val="0"/>
                <w:sz w:val="20"/>
              </w:rPr>
              <w:t>Menjembatani selisih antara data sistem dan stok fisik aktual di apotek</w:t>
            </w:r>
          </w:p>
        </w:tc>
      </w:tr>
      <w:tr>
        <w:tc>
          <w:tcPr>
            <w:tcW w:type="dxa" w:w="2757"/>
            <w:vAlign w:val="center"/>
          </w:tcPr>
          <w:p>
            <w:pPr>
              <w:spacing w:before="40" w:after="40"/>
              <w:jc w:val="left"/>
            </w:pPr>
            <w:r>
              <w:rPr>
                <w:rFonts w:ascii="Times New Roman" w:hAnsi="Times New Roman"/>
                <w:b/>
                <w:i w:val="0"/>
                <w:sz w:val="20"/>
              </w:rPr>
              <w:t>Rendah</w:t>
            </w:r>
          </w:p>
        </w:tc>
        <w:tc>
          <w:tcPr>
            <w:tcW w:type="dxa" w:w="2757"/>
            <w:vAlign w:val="center"/>
          </w:tcPr>
          <w:p>
            <w:pPr>
              <w:spacing w:before="40" w:after="40"/>
              <w:jc w:val="left"/>
            </w:pPr>
            <w:r>
              <w:rPr>
                <w:rFonts w:ascii="Times New Roman" w:hAnsi="Times New Roman"/>
                <w:b/>
                <w:i w:val="0"/>
                <w:sz w:val="20"/>
              </w:rPr>
              <w:t>Mode *dark theme</w:t>
            </w:r>
            <w:r>
              <w:rPr>
                <w:rFonts w:ascii="Times New Roman" w:hAnsi="Times New Roman"/>
                <w:b w:val="0"/>
                <w:i w:val="0"/>
                <w:sz w:val="20"/>
              </w:rPr>
              <w:t>*</w:t>
            </w:r>
          </w:p>
        </w:tc>
        <w:tc>
          <w:tcPr>
            <w:tcW w:type="dxa" w:w="2757"/>
            <w:vAlign w:val="center"/>
          </w:tcPr>
          <w:p>
            <w:pPr>
              <w:spacing w:before="40" w:after="40"/>
              <w:jc w:val="left"/>
            </w:pPr>
            <w:r>
              <w:rPr>
                <w:rFonts w:ascii="Times New Roman" w:hAnsi="Times New Roman"/>
                <w:b w:val="0"/>
                <w:i w:val="0"/>
                <w:sz w:val="20"/>
              </w:rPr>
              <w:t>Kenyamanan pengguna dalam kondisi pencahayaan rendah</w:t>
            </w:r>
          </w:p>
        </w:tc>
      </w:tr>
      <w:tr>
        <w:tc>
          <w:tcPr>
            <w:tcW w:type="dxa" w:w="2757"/>
            <w:vAlign w:val="center"/>
          </w:tcPr>
          <w:p>
            <w:pPr>
              <w:spacing w:before="40" w:after="40"/>
              <w:jc w:val="left"/>
            </w:pPr>
            <w:r>
              <w:rPr>
                <w:rFonts w:ascii="Times New Roman" w:hAnsi="Times New Roman"/>
                <w:b/>
                <w:i w:val="0"/>
                <w:sz w:val="20"/>
              </w:rPr>
              <w:t>Rendah</w:t>
            </w:r>
          </w:p>
        </w:tc>
        <w:tc>
          <w:tcPr>
            <w:tcW w:type="dxa" w:w="2757"/>
            <w:vAlign w:val="center"/>
          </w:tcPr>
          <w:p>
            <w:pPr>
              <w:spacing w:before="40" w:after="40"/>
              <w:jc w:val="left"/>
            </w:pPr>
            <w:r>
              <w:rPr>
                <w:rFonts w:ascii="Times New Roman" w:hAnsi="Times New Roman"/>
                <w:b/>
                <w:i w:val="0"/>
                <w:sz w:val="20"/>
              </w:rPr>
              <w:t>Ekspor laporan PDF</w:t>
            </w:r>
            <w:r>
              <w:rPr>
                <w:rFonts w:ascii="Times New Roman" w:hAnsi="Times New Roman"/>
                <w:b w:val="0"/>
                <w:i w:val="0"/>
                <w:sz w:val="20"/>
              </w:rPr>
              <w:t xml:space="preserve"> selain Excel</w:t>
            </w:r>
          </w:p>
        </w:tc>
        <w:tc>
          <w:tcPr>
            <w:tcW w:type="dxa" w:w="2757"/>
            <w:vAlign w:val="center"/>
          </w:tcPr>
          <w:p>
            <w:pPr>
              <w:spacing w:before="40" w:after="40"/>
              <w:jc w:val="left"/>
            </w:pPr>
            <w:r>
              <w:rPr>
                <w:rFonts w:ascii="Times New Roman" w:hAnsi="Times New Roman"/>
                <w:b w:val="0"/>
                <w:i w:val="0"/>
                <w:sz w:val="20"/>
              </w:rPr>
              <w:t>Kemudahan penyampaian laporan ke manajemen klinik</w:t>
            </w:r>
          </w:p>
        </w:tc>
      </w:tr>
    </w:tbl>
    <w:p/>
    <w:p>
      <w:pPr>
        <w:spacing w:before="240" w:after="80"/>
        <w:ind w:left="0"/>
        <w:jc w:val="left"/>
      </w:pPr>
      <w:r>
        <w:rPr>
          <w:rFonts w:ascii="Times New Roman" w:hAnsi="Times New Roman"/>
          <w:b/>
          <w:color w:val="1F497D"/>
          <w:sz w:val="28"/>
        </w:rPr>
        <w:t>6.7 KESIMPULAN</w:t>
      </w:r>
    </w:p>
    <w:p>
      <w:pPr>
        <w:spacing w:before="40" w:after="40" w:line="360" w:lineRule="exact"/>
        <w:ind w:left="0" w:firstLine="720"/>
        <w:jc w:val="both"/>
      </w:pPr>
      <w:r>
        <w:rPr>
          <w:rFonts w:ascii="Times New Roman" w:hAnsi="Times New Roman"/>
          <w:b w:val="0"/>
          <w:i w:val="0"/>
          <w:sz w:val="24"/>
        </w:rPr>
        <w:t>Sistem Rekomendasi Re-stock Obat Klinik Del versi 1.0.0 telah berhasil dikembangkan,</w:t>
      </w:r>
    </w:p>
    <w:p>
      <w:pPr>
        <w:spacing w:before="40" w:after="40" w:line="360" w:lineRule="exact"/>
        <w:ind w:left="0" w:firstLine="720"/>
        <w:jc w:val="both"/>
      </w:pPr>
      <w:r>
        <w:rPr>
          <w:rFonts w:ascii="Times New Roman" w:hAnsi="Times New Roman"/>
          <w:b w:val="0"/>
          <w:i w:val="0"/>
          <w:sz w:val="24"/>
        </w:rPr>
        <w:t>diuji, dan siap dirilis kepada pengguna akhir. Sistem ini menjawab kebutuhan Klinik Del</w:t>
      </w:r>
    </w:p>
    <w:p>
      <w:pPr>
        <w:spacing w:before="40" w:after="40" w:line="360" w:lineRule="exact"/>
        <w:ind w:left="0" w:firstLine="720"/>
        <w:jc w:val="both"/>
      </w:pPr>
      <w:r>
        <w:rPr>
          <w:rFonts w:ascii="Times New Roman" w:hAnsi="Times New Roman"/>
          <w:b w:val="0"/>
          <w:i w:val="0"/>
          <w:sz w:val="24"/>
        </w:rPr>
        <w:t>untuk mengelola persediaan obat secara lebih terstruktur dan berbasis data, menggantikan</w:t>
      </w:r>
    </w:p>
    <w:p>
      <w:pPr>
        <w:spacing w:before="40" w:after="40" w:line="360" w:lineRule="exact"/>
        <w:ind w:left="0" w:firstLine="720"/>
        <w:jc w:val="both"/>
      </w:pPr>
      <w:r>
        <w:rPr>
          <w:rFonts w:ascii="Times New Roman" w:hAnsi="Times New Roman"/>
          <w:b w:val="0"/>
          <w:i w:val="0"/>
          <w:sz w:val="24"/>
        </w:rPr>
        <w:t>proses manual yang rentan terhadap kekurangan maupun kelebihan stok.</w:t>
      </w:r>
    </w:p>
    <w:p>
      <w:pPr>
        <w:spacing w:before="40" w:after="40" w:line="360" w:lineRule="exact"/>
        <w:ind w:left="0" w:firstLine="720"/>
        <w:jc w:val="both"/>
      </w:pPr>
      <w:r>
        <w:rPr>
          <w:rFonts w:ascii="Times New Roman" w:hAnsi="Times New Roman"/>
          <w:b w:val="0"/>
          <w:i w:val="0"/>
          <w:sz w:val="24"/>
        </w:rPr>
        <w:t>Sistem mengimplementasikan pipeline peramalan adaptif berbasis klasifikasi pola permintaan</w:t>
      </w:r>
    </w:p>
    <w:p>
      <w:pPr>
        <w:spacing w:before="40" w:after="40" w:line="360" w:lineRule="exact"/>
        <w:ind w:left="0" w:firstLine="720"/>
        <w:jc w:val="both"/>
      </w:pPr>
      <w:r>
        <w:rPr>
          <w:rFonts w:ascii="Times New Roman" w:hAnsi="Times New Roman"/>
          <w:b w:val="0"/>
          <w:i w:val="0"/>
          <w:sz w:val="24"/>
        </w:rPr>
        <w:t xml:space="preserve">menggunakan metode </w:t>
      </w:r>
      <w:r>
        <w:rPr>
          <w:rFonts w:ascii="Times New Roman" w:hAnsi="Times New Roman"/>
          <w:b/>
          <w:i w:val="0"/>
          <w:sz w:val="24"/>
        </w:rPr>
        <w:t>SES</w:t>
      </w:r>
      <w:r>
        <w:rPr>
          <w:rFonts w:ascii="Times New Roman" w:hAnsi="Times New Roman"/>
          <w:b w:val="0"/>
          <w:i w:val="0"/>
          <w:sz w:val="24"/>
        </w:rPr>
        <w:t xml:space="preserve"> (</w:t>
      </w:r>
      <w:r>
        <w:rPr>
          <w:rFonts w:ascii="Times New Roman" w:hAnsi="Times New Roman"/>
          <w:b w:val="0"/>
          <w:i/>
          <w:sz w:val="24"/>
        </w:rPr>
        <w:t>smooth/erratic</w:t>
      </w:r>
      <w:r>
        <w:rPr>
          <w:rFonts w:ascii="Times New Roman" w:hAnsi="Times New Roman"/>
          <w:b w:val="0"/>
          <w:i w:val="0"/>
          <w:sz w:val="24"/>
        </w:rPr>
        <w:t xml:space="preserve">), </w:t>
      </w:r>
      <w:r>
        <w:rPr>
          <w:rFonts w:ascii="Times New Roman" w:hAnsi="Times New Roman"/>
          <w:b/>
          <w:i w:val="0"/>
          <w:sz w:val="24"/>
        </w:rPr>
        <w:t>Croston</w:t>
      </w:r>
      <w:r>
        <w:rPr>
          <w:rFonts w:ascii="Times New Roman" w:hAnsi="Times New Roman"/>
          <w:b w:val="0"/>
          <w:i w:val="0"/>
          <w:sz w:val="24"/>
        </w:rPr>
        <w:t xml:space="preserve"> (</w:t>
      </w:r>
      <w:r>
        <w:rPr>
          <w:rFonts w:ascii="Times New Roman" w:hAnsi="Times New Roman"/>
          <w:b w:val="0"/>
          <w:i/>
          <w:sz w:val="24"/>
        </w:rPr>
        <w:t>intermittent</w:t>
      </w:r>
      <w:r>
        <w:rPr>
          <w:rFonts w:ascii="Times New Roman" w:hAnsi="Times New Roman"/>
          <w:b w:val="0"/>
          <w:i w:val="0"/>
          <w:sz w:val="24"/>
        </w:rPr>
        <w:t xml:space="preserve">), dan </w:t>
      </w:r>
      <w:r>
        <w:rPr>
          <w:rFonts w:ascii="Times New Roman" w:hAnsi="Times New Roman"/>
          <w:b/>
          <w:i w:val="0"/>
          <w:sz w:val="24"/>
        </w:rPr>
        <w:t>SBA</w:t>
      </w:r>
    </w:p>
    <w:p>
      <w:pPr>
        <w:spacing w:before="40" w:after="40" w:line="360" w:lineRule="exact"/>
        <w:ind w:left="0" w:firstLine="720"/>
        <w:jc w:val="both"/>
      </w:pPr>
      <w:r>
        <w:rPr>
          <w:rFonts w:ascii="Times New Roman" w:hAnsi="Times New Roman"/>
          <w:b w:val="0"/>
          <w:i w:val="0"/>
          <w:sz w:val="24"/>
        </w:rPr>
        <w:t>(</w:t>
      </w:r>
      <w:r>
        <w:rPr>
          <w:rFonts w:ascii="Times New Roman" w:hAnsi="Times New Roman"/>
          <w:b w:val="0"/>
          <w:i/>
          <w:sz w:val="24"/>
        </w:rPr>
        <w:t>lumpy</w:t>
      </w:r>
      <w:r>
        <w:rPr>
          <w:rFonts w:ascii="Times New Roman" w:hAnsi="Times New Roman"/>
          <w:b w:val="0"/>
          <w:i w:val="0"/>
          <w:sz w:val="24"/>
        </w:rPr>
        <w:t xml:space="preserve">) yang dipilih secara otomatis berdasarkan kuadran </w:t>
      </w:r>
      <w:r>
        <w:rPr>
          <w:rFonts w:ascii="Times New Roman" w:hAnsi="Times New Roman"/>
          <w:b/>
          <w:i w:val="0"/>
          <w:sz w:val="24"/>
        </w:rPr>
        <w:t>ADI/CV²</w:t>
      </w:r>
      <w:r>
        <w:rPr>
          <w:rFonts w:ascii="Times New Roman" w:hAnsi="Times New Roman"/>
          <w:b w:val="0"/>
          <w:i w:val="0"/>
          <w:sz w:val="24"/>
        </w:rPr>
        <w:t xml:space="preserve"> masing-masing obat.</w:t>
      </w:r>
    </w:p>
    <w:p>
      <w:pPr>
        <w:spacing w:before="40" w:after="40" w:line="360" w:lineRule="exact"/>
        <w:ind w:left="0" w:firstLine="720"/>
        <w:jc w:val="both"/>
      </w:pPr>
      <w:r>
        <w:rPr>
          <w:rFonts w:ascii="Times New Roman" w:hAnsi="Times New Roman"/>
          <w:b w:val="0"/>
          <w:i w:val="0"/>
          <w:sz w:val="24"/>
        </w:rPr>
        <w:t xml:space="preserve">Rekomendasi re-stock dihasilkan melalui kebijakan persediaan </w:t>
      </w:r>
      <w:r>
        <w:rPr>
          <w:rFonts w:ascii="Times New Roman" w:hAnsi="Times New Roman"/>
          <w:b/>
          <w:i w:val="0"/>
          <w:sz w:val="24"/>
        </w:rPr>
        <w:t>Min-Max (s,S)</w:t>
      </w:r>
      <w:r>
        <w:rPr>
          <w:rFonts w:ascii="Times New Roman" w:hAnsi="Times New Roman"/>
          <w:b w:val="0"/>
          <w:i w:val="0"/>
          <w:sz w:val="24"/>
        </w:rPr>
        <w:t xml:space="preserve"> dengan</w:t>
      </w:r>
    </w:p>
    <w:p>
      <w:pPr>
        <w:spacing w:before="40" w:after="40" w:line="360" w:lineRule="exact"/>
        <w:ind w:left="0" w:firstLine="720"/>
        <w:jc w:val="both"/>
      </w:pPr>
      <w:r>
        <w:rPr>
          <w:rFonts w:ascii="Times New Roman" w:hAnsi="Times New Roman"/>
          <w:b w:val="0"/>
          <w:i w:val="0"/>
          <w:sz w:val="24"/>
        </w:rPr>
        <w:t xml:space="preserve">komponen Safety Stock (Z=1,65, </w:t>
      </w:r>
      <w:r>
        <w:rPr>
          <w:rFonts w:ascii="Times New Roman" w:hAnsi="Times New Roman"/>
          <w:b w:val="0"/>
          <w:i/>
          <w:sz w:val="24"/>
        </w:rPr>
        <w:t>service level</w:t>
      </w:r>
      <w:r>
        <w:rPr>
          <w:rFonts w:ascii="Times New Roman" w:hAnsi="Times New Roman"/>
          <w:b w:val="0"/>
          <w:i w:val="0"/>
          <w:sz w:val="24"/>
        </w:rPr>
        <w:t xml:space="preserve"> 95%), </w:t>
      </w:r>
      <w:r>
        <w:rPr>
          <w:rFonts w:ascii="Times New Roman" w:hAnsi="Times New Roman"/>
          <w:b w:val="0"/>
          <w:i/>
          <w:sz w:val="24"/>
        </w:rPr>
        <w:t>Reorder Point</w:t>
      </w:r>
      <w:r>
        <w:rPr>
          <w:rFonts w:ascii="Times New Roman" w:hAnsi="Times New Roman"/>
          <w:b w:val="0"/>
          <w:i w:val="0"/>
          <w:sz w:val="24"/>
        </w:rPr>
        <w:t xml:space="preserve"> (ROP), dan stok</w:t>
      </w:r>
    </w:p>
    <w:p>
      <w:pPr>
        <w:spacing w:before="40" w:after="40" w:line="360" w:lineRule="exact"/>
        <w:ind w:left="0" w:firstLine="720"/>
        <w:jc w:val="both"/>
      </w:pPr>
      <w:r>
        <w:rPr>
          <w:rFonts w:ascii="Times New Roman" w:hAnsi="Times New Roman"/>
          <w:b w:val="0"/>
          <w:i w:val="0"/>
          <w:sz w:val="24"/>
        </w:rPr>
        <w:t xml:space="preserve">maksimum yang dikalibrasi terhadap variabilitas dan </w:t>
      </w:r>
      <w:r>
        <w:rPr>
          <w:rFonts w:ascii="Times New Roman" w:hAnsi="Times New Roman"/>
          <w:b w:val="0"/>
          <w:i/>
          <w:sz w:val="24"/>
        </w:rPr>
        <w:t>lead time</w:t>
      </w:r>
      <w:r>
        <w:rPr>
          <w:rFonts w:ascii="Times New Roman" w:hAnsi="Times New Roman"/>
          <w:b w:val="0"/>
          <w:i w:val="0"/>
          <w:sz w:val="24"/>
        </w:rPr>
        <w:t>.</w:t>
      </w:r>
    </w:p>
    <w:p>
      <w:pPr>
        <w:spacing w:before="40" w:after="40" w:line="360" w:lineRule="exact"/>
        <w:ind w:left="0" w:firstLine="720"/>
        <w:jc w:val="both"/>
      </w:pPr>
      <w:r>
        <w:rPr>
          <w:rFonts w:ascii="Times New Roman" w:hAnsi="Times New Roman"/>
          <w:b w:val="0"/>
          <w:i w:val="0"/>
          <w:sz w:val="24"/>
        </w:rPr>
        <w:t>Evaluasi model pada data uji bulan 11–12 menghasilkan MAPE sebesar 94,6% dan MAD sebesar</w:t>
      </w:r>
    </w:p>
    <w:p>
      <w:pPr>
        <w:spacing w:before="40" w:after="40" w:line="360" w:lineRule="exact"/>
        <w:ind w:left="0" w:firstLine="720"/>
        <w:jc w:val="both"/>
      </w:pPr>
      <w:r>
        <w:rPr>
          <w:rFonts w:ascii="Times New Roman" w:hAnsi="Times New Roman"/>
          <w:b w:val="0"/>
          <w:i w:val="0"/>
          <w:sz w:val="24"/>
        </w:rPr>
        <w:t>73,49 unit, sebuah hasil yang mencerminkan keterbatasan inheren data historis 12 bulan untuk</w:t>
      </w:r>
    </w:p>
    <w:p>
      <w:pPr>
        <w:spacing w:before="40" w:after="40" w:line="360" w:lineRule="exact"/>
        <w:ind w:left="0" w:firstLine="720"/>
        <w:jc w:val="both"/>
      </w:pPr>
      <w:r>
        <w:rPr>
          <w:rFonts w:ascii="Times New Roman" w:hAnsi="Times New Roman"/>
          <w:b w:val="0"/>
          <w:i w:val="0"/>
          <w:sz w:val="24"/>
        </w:rPr>
        <w:t xml:space="preserve">pola permintaan yang didominasi kategori </w:t>
      </w:r>
      <w:r>
        <w:rPr>
          <w:rFonts w:ascii="Times New Roman" w:hAnsi="Times New Roman"/>
          <w:b w:val="0"/>
          <w:i/>
          <w:sz w:val="24"/>
        </w:rPr>
        <w:t>intermittent</w:t>
      </w:r>
      <w:r>
        <w:rPr>
          <w:rFonts w:ascii="Times New Roman" w:hAnsi="Times New Roman"/>
          <w:b w:val="0"/>
          <w:i w:val="0"/>
          <w:sz w:val="24"/>
        </w:rPr>
        <w:t xml:space="preserve"> dan </w:t>
      </w:r>
      <w:r>
        <w:rPr>
          <w:rFonts w:ascii="Times New Roman" w:hAnsi="Times New Roman"/>
          <w:b w:val="0"/>
          <w:i/>
          <w:sz w:val="24"/>
        </w:rPr>
        <w:t>lumpy</w:t>
      </w:r>
      <w:r>
        <w:rPr>
          <w:rFonts w:ascii="Times New Roman" w:hAnsi="Times New Roman"/>
          <w:b w:val="0"/>
          <w:i w:val="0"/>
          <w:sz w:val="24"/>
        </w:rPr>
        <w:t>. Meskipun demikian, sistem</w:t>
      </w:r>
    </w:p>
    <w:p>
      <w:pPr>
        <w:spacing w:before="40" w:after="40" w:line="360" w:lineRule="exact"/>
        <w:ind w:left="0" w:firstLine="720"/>
        <w:jc w:val="both"/>
      </w:pPr>
      <w:r>
        <w:rPr>
          <w:rFonts w:ascii="Times New Roman" w:hAnsi="Times New Roman"/>
          <w:b w:val="0"/>
          <w:i w:val="0"/>
          <w:sz w:val="24"/>
        </w:rPr>
        <w:t>tetap memberikan nilai praktis yang nyata melalui otomatisasi klasifikasi pola, kalkulasi</w:t>
      </w:r>
    </w:p>
    <w:p>
      <w:pPr>
        <w:spacing w:before="40" w:after="40" w:line="360" w:lineRule="exact"/>
        <w:ind w:left="0" w:firstLine="720"/>
        <w:jc w:val="both"/>
      </w:pPr>
      <w:r>
        <w:rPr>
          <w:rFonts w:ascii="Times New Roman" w:hAnsi="Times New Roman"/>
          <w:b w:val="0"/>
          <w:i w:val="0"/>
          <w:sz w:val="24"/>
        </w:rPr>
        <w:t>parameter logistik yang akurat dan reprodusibel, serta prioritas ABC-VEN yang memastikan</w:t>
      </w:r>
    </w:p>
    <w:p>
      <w:pPr>
        <w:spacing w:before="40" w:after="40" w:line="360" w:lineRule="exact"/>
        <w:ind w:left="0" w:firstLine="720"/>
        <w:jc w:val="both"/>
      </w:pPr>
      <w:r>
        <w:rPr>
          <w:rFonts w:ascii="Times New Roman" w:hAnsi="Times New Roman"/>
          <w:b w:val="0"/>
          <w:i w:val="0"/>
          <w:sz w:val="24"/>
        </w:rPr>
        <w:t>obat kritis selalu mendapat perhatian utama.</w:t>
      </w:r>
    </w:p>
    <w:p>
      <w:pPr>
        <w:spacing w:before="40" w:after="40" w:line="360" w:lineRule="exact"/>
        <w:ind w:left="0" w:firstLine="720"/>
        <w:jc w:val="both"/>
      </w:pPr>
      <w:r>
        <w:rPr>
          <w:rFonts w:ascii="Times New Roman" w:hAnsi="Times New Roman"/>
          <w:b w:val="0"/>
          <w:i w:val="0"/>
          <w:sz w:val="24"/>
        </w:rPr>
        <w:t>Pengembangan lanjutan yang paling berdampak adalah akumulasi data multi-tahun dan integrasi</w:t>
      </w:r>
    </w:p>
    <w:p>
      <w:pPr>
        <w:spacing w:before="40" w:after="40" w:line="360" w:lineRule="exact"/>
        <w:ind w:left="0" w:firstLine="720"/>
        <w:jc w:val="both"/>
      </w:pPr>
      <w:r>
        <w:rPr>
          <w:rFonts w:ascii="Times New Roman" w:hAnsi="Times New Roman"/>
          <w:b w:val="0"/>
          <w:i w:val="0"/>
          <w:sz w:val="24"/>
        </w:rPr>
        <w:t xml:space="preserve">data </w:t>
      </w:r>
      <w:r>
        <w:rPr>
          <w:rFonts w:ascii="Times New Roman" w:hAnsi="Times New Roman"/>
          <w:b w:val="0"/>
          <w:i/>
          <w:sz w:val="24"/>
        </w:rPr>
        <w:t>lead time</w:t>
      </w:r>
      <w:r>
        <w:rPr>
          <w:rFonts w:ascii="Times New Roman" w:hAnsi="Times New Roman"/>
          <w:b w:val="0"/>
          <w:i w:val="0"/>
          <w:sz w:val="24"/>
        </w:rPr>
        <w:t xml:space="preserve"> aktual, dua faktor yang paling berpengaruh terhadap peningkatan akurasi</w:t>
      </w:r>
    </w:p>
    <w:p>
      <w:pPr>
        <w:spacing w:before="40" w:after="40" w:line="360" w:lineRule="exact"/>
        <w:ind w:left="0" w:firstLine="720"/>
        <w:jc w:val="both"/>
      </w:pPr>
      <w:r>
        <w:rPr>
          <w:rFonts w:ascii="Times New Roman" w:hAnsi="Times New Roman"/>
          <w:b w:val="0"/>
          <w:i w:val="0"/>
          <w:sz w:val="24"/>
        </w:rPr>
        <w:t>peramalan dan kualitas kebijakan stok yang dihasilkan sistem.</w:t>
      </w:r>
    </w:p>
    <w:p>
      <w:pPr>
        <w:spacing w:before="40" w:after="40" w:line="360" w:lineRule="exact"/>
        <w:ind w:left="0" w:firstLine="720"/>
        <w:jc w:val="both"/>
      </w:pPr>
      <w:r>
        <w:rPr>
          <w:rFonts w:ascii="Times New Roman" w:hAnsi="Times New Roman"/>
          <w:b w:val="0"/>
          <w:i/>
          <w:sz w:val="24"/>
        </w:rPr>
        <w:t>[End of BAB VI — Revisi]</w:t>
      </w:r>
    </w:p>
    <w:p>
      <w:r>
        <w:br w:type="page"/>
      </w:r>
    </w:p>
    <w:p>
      <w:pPr>
        <w:spacing w:before="240" w:after="80"/>
        <w:ind w:left="0"/>
        <w:jc w:val="left"/>
      </w:pPr>
      <w:r>
        <w:rPr>
          <w:rFonts w:ascii="Times New Roman" w:hAnsi="Times New Roman"/>
          <w:b/>
          <w:color w:val="1F497D"/>
          <w:sz w:val="32"/>
        </w:rPr>
        <w:t>DAFTAR PUSTAKA</w:t>
      </w:r>
    </w:p>
    <w:p>
      <w:pPr>
        <w:spacing w:before="240" w:after="80"/>
        <w:ind w:left="0"/>
        <w:jc w:val="left"/>
      </w:pPr>
      <w:r>
        <w:rPr>
          <w:rFonts w:ascii="Times New Roman" w:hAnsi="Times New Roman"/>
          <w:b/>
          <w:color w:val="1F497D"/>
          <w:sz w:val="28"/>
        </w:rPr>
        <w:t>Format APA 7th Edition — Diurutkan Alfabetis</w:t>
      </w:r>
    </w:p>
    <w:p>
      <w:pPr>
        <w:spacing w:before="40" w:after="40" w:line="360" w:lineRule="exact"/>
        <w:ind w:left="0" w:firstLine="720"/>
        <w:jc w:val="both"/>
      </w:pPr>
      <w:r>
        <w:rPr>
          <w:rFonts w:ascii="Times New Roman" w:hAnsi="Times New Roman"/>
          <w:b w:val="0"/>
          <w:i w:val="0"/>
          <w:sz w:val="24"/>
        </w:rPr>
        <w:t>Bowerman, B. L., O'Connell, R. T., &amp; Koehler, A. B. (2005). *Forecasting, time series, and</w:t>
      </w:r>
    </w:p>
    <w:p>
      <w:pPr>
        <w:spacing w:before="40" w:after="40" w:line="360" w:lineRule="exact"/>
        <w:ind w:left="0" w:firstLine="720"/>
        <w:jc w:val="both"/>
      </w:pPr>
      <w:r>
        <w:rPr>
          <w:rFonts w:ascii="Times New Roman" w:hAnsi="Times New Roman"/>
          <w:b w:val="0"/>
          <w:i w:val="0"/>
          <w:sz w:val="24"/>
        </w:rPr>
        <w:t>regression: An applied approach* (4th ed.). Thomson Brooks/Cole.</w:t>
      </w:r>
    </w:p>
    <w:p>
      <w:pPr>
        <w:spacing w:before="40" w:after="40" w:line="360" w:lineRule="exact"/>
        <w:ind w:left="0" w:firstLine="720"/>
        <w:jc w:val="both"/>
      </w:pPr>
      <w:r>
        <w:rPr>
          <w:rFonts w:ascii="Times New Roman" w:hAnsi="Times New Roman"/>
          <w:b w:val="0"/>
          <w:i w:val="0"/>
          <w:sz w:val="24"/>
        </w:rPr>
        <w:t xml:space="preserve">Brown, R. G. (1959). </w:t>
      </w:r>
      <w:r>
        <w:rPr>
          <w:rFonts w:ascii="Times New Roman" w:hAnsi="Times New Roman"/>
          <w:b w:val="0"/>
          <w:i/>
          <w:sz w:val="24"/>
        </w:rPr>
        <w:t>Statistical forecasting for inventory control</w:t>
      </w:r>
      <w:r>
        <w:rPr>
          <w:rFonts w:ascii="Times New Roman" w:hAnsi="Times New Roman"/>
          <w:b w:val="0"/>
          <w:i w:val="0"/>
          <w:sz w:val="24"/>
        </w:rPr>
        <w:t>. McGraw-Hill.</w:t>
      </w:r>
    </w:p>
    <w:p>
      <w:pPr>
        <w:spacing w:before="40" w:after="40" w:line="360" w:lineRule="exact"/>
        <w:ind w:left="0" w:firstLine="720"/>
        <w:jc w:val="both"/>
      </w:pPr>
      <w:r>
        <w:rPr>
          <w:rFonts w:ascii="Times New Roman" w:hAnsi="Times New Roman"/>
          <w:b w:val="0"/>
          <w:i w:val="0"/>
          <w:sz w:val="24"/>
        </w:rPr>
        <w:t>Chapman, P., Clinton, J., Kerber, R., Khabaza, T., Reinartz, T., Shearer, C., &amp; Wirth, R.</w:t>
      </w:r>
    </w:p>
    <w:p>
      <w:pPr>
        <w:spacing w:before="40" w:after="40" w:line="360" w:lineRule="exact"/>
        <w:ind w:left="0" w:firstLine="720"/>
        <w:jc w:val="both"/>
      </w:pPr>
      <w:r>
        <w:rPr>
          <w:rFonts w:ascii="Times New Roman" w:hAnsi="Times New Roman"/>
          <w:b w:val="0"/>
          <w:i w:val="0"/>
          <w:sz w:val="24"/>
        </w:rPr>
        <w:t xml:space="preserve">(2000). </w:t>
      </w:r>
      <w:r>
        <w:rPr>
          <w:rFonts w:ascii="Times New Roman" w:hAnsi="Times New Roman"/>
          <w:b w:val="0"/>
          <w:i/>
          <w:sz w:val="24"/>
        </w:rPr>
        <w:t>CRISP-DM 1.0: Step-by-step data mining guide</w:t>
      </w:r>
      <w:r>
        <w:rPr>
          <w:rFonts w:ascii="Times New Roman" w:hAnsi="Times New Roman"/>
          <w:b w:val="0"/>
          <w:i w:val="0"/>
          <w:sz w:val="24"/>
        </w:rPr>
        <w:t>. SPSS Inc.</w:t>
      </w:r>
    </w:p>
    <w:p>
      <w:pPr>
        <w:spacing w:before="40" w:after="40" w:line="360" w:lineRule="exact"/>
        <w:ind w:left="0" w:firstLine="720"/>
        <w:jc w:val="both"/>
      </w:pPr>
      <w:r>
        <w:rPr>
          <w:rFonts w:ascii="Times New Roman" w:hAnsi="Times New Roman"/>
          <w:b w:val="0"/>
          <w:i w:val="0"/>
          <w:sz w:val="24"/>
        </w:rPr>
        <w:t>Croston, J. D. (1972). Forecasting and stock control for intermittent demands. *Operational</w:t>
      </w:r>
    </w:p>
    <w:p>
      <w:pPr>
        <w:spacing w:before="40" w:after="40" w:line="360" w:lineRule="exact"/>
        <w:ind w:left="0" w:firstLine="720"/>
        <w:jc w:val="both"/>
      </w:pPr>
      <w:r>
        <w:rPr>
          <w:rFonts w:ascii="Times New Roman" w:hAnsi="Times New Roman"/>
          <w:b w:val="0"/>
          <w:i w:val="0"/>
          <w:sz w:val="24"/>
        </w:rPr>
        <w:t>Research Quarterly</w:t>
      </w:r>
      <w:r>
        <w:rPr>
          <w:rFonts w:ascii="Times New Roman" w:hAnsi="Times New Roman"/>
          <w:b w:val="0"/>
          <w:i/>
          <w:sz w:val="24"/>
        </w:rPr>
        <w:t xml:space="preserve">, </w:t>
      </w:r>
      <w:r>
        <w:rPr>
          <w:rFonts w:ascii="Times New Roman" w:hAnsi="Times New Roman"/>
          <w:b w:val="0"/>
          <w:i w:val="0"/>
          <w:sz w:val="24"/>
        </w:rPr>
        <w:t>23*(3), 289–303. https://doi.org/10.2307/3007885</w:t>
      </w:r>
    </w:p>
    <w:p>
      <w:pPr>
        <w:spacing w:before="40" w:after="40" w:line="360" w:lineRule="exact"/>
        <w:ind w:left="0" w:firstLine="720"/>
        <w:jc w:val="both"/>
      </w:pPr>
      <w:r>
        <w:rPr>
          <w:rFonts w:ascii="Times New Roman" w:hAnsi="Times New Roman"/>
          <w:b w:val="0"/>
          <w:i w:val="0"/>
          <w:sz w:val="24"/>
        </w:rPr>
        <w:t>Flores, B. E., &amp; Whybark, D. C. (1986). Multiple criteria ABC analysis. *International</w:t>
      </w:r>
    </w:p>
    <w:p>
      <w:pPr>
        <w:spacing w:before="40" w:after="40" w:line="360" w:lineRule="exact"/>
        <w:ind w:left="0" w:firstLine="720"/>
        <w:jc w:val="both"/>
      </w:pPr>
      <w:r>
        <w:rPr>
          <w:rFonts w:ascii="Times New Roman" w:hAnsi="Times New Roman"/>
          <w:b w:val="0"/>
          <w:i w:val="0"/>
          <w:sz w:val="24"/>
        </w:rPr>
        <w:t>Journal of Operations &amp; Production Management</w:t>
      </w:r>
      <w:r>
        <w:rPr>
          <w:rFonts w:ascii="Times New Roman" w:hAnsi="Times New Roman"/>
          <w:b w:val="0"/>
          <w:i/>
          <w:sz w:val="24"/>
        </w:rPr>
        <w:t xml:space="preserve">, </w:t>
      </w:r>
      <w:r>
        <w:rPr>
          <w:rFonts w:ascii="Times New Roman" w:hAnsi="Times New Roman"/>
          <w:b w:val="0"/>
          <w:i w:val="0"/>
          <w:sz w:val="24"/>
        </w:rPr>
        <w:t>6*(3), 38–46.</w:t>
      </w:r>
    </w:p>
    <w:p>
      <w:pPr>
        <w:spacing w:before="40" w:after="40" w:line="360" w:lineRule="exact"/>
        <w:ind w:left="0" w:firstLine="720"/>
        <w:jc w:val="both"/>
      </w:pPr>
      <w:r>
        <w:rPr>
          <w:rFonts w:ascii="Times New Roman" w:hAnsi="Times New Roman"/>
          <w:b w:val="0"/>
          <w:i w:val="0"/>
          <w:sz w:val="24"/>
        </w:rPr>
        <w:t>https://doi.org/10.1108/eb054765</w:t>
      </w:r>
    </w:p>
    <w:p>
      <w:pPr>
        <w:spacing w:before="40" w:after="40" w:line="360" w:lineRule="exact"/>
        <w:ind w:left="0" w:firstLine="720"/>
        <w:jc w:val="both"/>
      </w:pPr>
      <w:r>
        <w:rPr>
          <w:rFonts w:ascii="Times New Roman" w:hAnsi="Times New Roman"/>
          <w:b w:val="0"/>
          <w:i w:val="0"/>
          <w:sz w:val="24"/>
        </w:rPr>
        <w:t>Gardner, E. S. (1985). Exponential smoothing: The state of the art. *Journal of</w:t>
      </w:r>
    </w:p>
    <w:p>
      <w:pPr>
        <w:spacing w:before="40" w:after="40" w:line="360" w:lineRule="exact"/>
        <w:ind w:left="0" w:firstLine="720"/>
        <w:jc w:val="both"/>
      </w:pPr>
      <w:r>
        <w:rPr>
          <w:rFonts w:ascii="Times New Roman" w:hAnsi="Times New Roman"/>
          <w:b w:val="0"/>
          <w:i w:val="0"/>
          <w:sz w:val="24"/>
        </w:rPr>
        <w:t>Forecasting</w:t>
      </w:r>
      <w:r>
        <w:rPr>
          <w:rFonts w:ascii="Times New Roman" w:hAnsi="Times New Roman"/>
          <w:b w:val="0"/>
          <w:i/>
          <w:sz w:val="24"/>
        </w:rPr>
        <w:t xml:space="preserve">, </w:t>
      </w:r>
      <w:r>
        <w:rPr>
          <w:rFonts w:ascii="Times New Roman" w:hAnsi="Times New Roman"/>
          <w:b w:val="0"/>
          <w:i w:val="0"/>
          <w:sz w:val="24"/>
        </w:rPr>
        <w:t>4*(1), 1–28. https://doi.org/10.1002/for.3980040103</w:t>
      </w:r>
    </w:p>
    <w:p>
      <w:pPr>
        <w:spacing w:before="40" w:after="40" w:line="360" w:lineRule="exact"/>
        <w:ind w:left="0" w:firstLine="720"/>
        <w:jc w:val="both"/>
      </w:pPr>
      <w:r>
        <w:rPr>
          <w:rFonts w:ascii="Times New Roman" w:hAnsi="Times New Roman"/>
          <w:b w:val="0"/>
          <w:i w:val="0"/>
          <w:sz w:val="24"/>
        </w:rPr>
        <w:t xml:space="preserve">Grinberg, M. (2018). </w:t>
      </w:r>
      <w:r>
        <w:rPr>
          <w:rFonts w:ascii="Times New Roman" w:hAnsi="Times New Roman"/>
          <w:b w:val="0"/>
          <w:i/>
          <w:sz w:val="24"/>
        </w:rPr>
        <w:t>Flask web development: Developing web applications with Python</w:t>
      </w:r>
      <w:r>
        <w:rPr>
          <w:rFonts w:ascii="Times New Roman" w:hAnsi="Times New Roman"/>
          <w:b w:val="0"/>
          <w:i w:val="0"/>
          <w:sz w:val="24"/>
        </w:rPr>
        <w:t xml:space="preserve"> (2nd</w:t>
      </w:r>
    </w:p>
    <w:p>
      <w:pPr>
        <w:spacing w:before="40" w:after="40" w:line="360" w:lineRule="exact"/>
        <w:ind w:left="0" w:firstLine="720"/>
        <w:jc w:val="both"/>
      </w:pPr>
      <w:r>
        <w:rPr>
          <w:rFonts w:ascii="Times New Roman" w:hAnsi="Times New Roman"/>
          <w:b w:val="0"/>
          <w:i w:val="0"/>
          <w:sz w:val="24"/>
        </w:rPr>
        <w:t>ed.). O'Reilly Media.</w:t>
      </w:r>
    </w:p>
    <w:p>
      <w:pPr>
        <w:spacing w:before="40" w:after="40" w:line="360" w:lineRule="exact"/>
        <w:ind w:left="0" w:firstLine="720"/>
        <w:jc w:val="both"/>
      </w:pPr>
      <w:r>
        <w:rPr>
          <w:rFonts w:ascii="Times New Roman" w:hAnsi="Times New Roman"/>
          <w:b w:val="0"/>
          <w:i w:val="0"/>
          <w:sz w:val="24"/>
        </w:rPr>
        <w:t xml:space="preserve">Hoppe, M. (2006). </w:t>
      </w:r>
      <w:r>
        <w:rPr>
          <w:rFonts w:ascii="Times New Roman" w:hAnsi="Times New Roman"/>
          <w:b w:val="0"/>
          <w:i/>
          <w:sz w:val="24"/>
        </w:rPr>
        <w:t>Inventory optimization with SAP</w:t>
      </w:r>
      <w:r>
        <w:rPr>
          <w:rFonts w:ascii="Times New Roman" w:hAnsi="Times New Roman"/>
          <w:b w:val="0"/>
          <w:i w:val="0"/>
          <w:sz w:val="24"/>
        </w:rPr>
        <w:t>. Galileo Press.</w:t>
      </w:r>
    </w:p>
    <w:p>
      <w:pPr>
        <w:spacing w:before="40" w:after="40" w:line="360" w:lineRule="exact"/>
        <w:ind w:left="0" w:firstLine="720"/>
        <w:jc w:val="both"/>
      </w:pPr>
      <w:r>
        <w:rPr>
          <w:rFonts w:ascii="Times New Roman" w:hAnsi="Times New Roman"/>
          <w:b w:val="0"/>
          <w:i w:val="0"/>
          <w:sz w:val="24"/>
        </w:rPr>
        <w:t xml:space="preserve">Hyndman, R. J., &amp; Athanasopoulos, G. (2021). </w:t>
      </w:r>
      <w:r>
        <w:rPr>
          <w:rFonts w:ascii="Times New Roman" w:hAnsi="Times New Roman"/>
          <w:b w:val="0"/>
          <w:i/>
          <w:sz w:val="24"/>
        </w:rPr>
        <w:t>Forecasting: Principles and practice</w:t>
      </w:r>
      <w:r>
        <w:rPr>
          <w:rFonts w:ascii="Times New Roman" w:hAnsi="Times New Roman"/>
          <w:b w:val="0"/>
          <w:i w:val="0"/>
          <w:sz w:val="24"/>
        </w:rPr>
        <w:t xml:space="preserve"> (3rd</w:t>
      </w:r>
    </w:p>
    <w:p>
      <w:pPr>
        <w:spacing w:before="40" w:after="40" w:line="360" w:lineRule="exact"/>
        <w:ind w:left="0" w:firstLine="720"/>
        <w:jc w:val="both"/>
      </w:pPr>
      <w:r>
        <w:rPr>
          <w:rFonts w:ascii="Times New Roman" w:hAnsi="Times New Roman"/>
          <w:b w:val="0"/>
          <w:i w:val="0"/>
          <w:sz w:val="24"/>
        </w:rPr>
        <w:t>ed.). OTexts. https://otexts.com/fpp3/</w:t>
      </w:r>
    </w:p>
    <w:p>
      <w:pPr>
        <w:spacing w:before="40" w:after="40" w:line="360" w:lineRule="exact"/>
        <w:ind w:left="0" w:firstLine="720"/>
        <w:jc w:val="both"/>
      </w:pPr>
      <w:r>
        <w:rPr>
          <w:rFonts w:ascii="Times New Roman" w:hAnsi="Times New Roman"/>
          <w:b w:val="0"/>
          <w:i w:val="0"/>
          <w:sz w:val="24"/>
        </w:rPr>
        <w:t>Hyndman, R. J., &amp; Koehler, A. B. (2006). Another look at measures of forecast accuracy.</w:t>
      </w:r>
    </w:p>
    <w:p>
      <w:pPr>
        <w:spacing w:before="40" w:after="40" w:line="360" w:lineRule="exact"/>
        <w:ind w:left="0" w:firstLine="720"/>
        <w:jc w:val="both"/>
      </w:pPr>
      <w:r>
        <w:rPr>
          <w:rFonts w:ascii="Times New Roman" w:hAnsi="Times New Roman"/>
          <w:b w:val="0"/>
          <w:i/>
          <w:sz w:val="24"/>
        </w:rPr>
        <w:t>International Journal of Forecasting</w:t>
      </w:r>
      <w:r>
        <w:rPr>
          <w:rFonts w:ascii="Times New Roman" w:hAnsi="Times New Roman"/>
          <w:b w:val="0"/>
          <w:i w:val="0"/>
          <w:sz w:val="24"/>
        </w:rPr>
        <w:t xml:space="preserve">, </w:t>
      </w:r>
      <w:r>
        <w:rPr>
          <w:rFonts w:ascii="Times New Roman" w:hAnsi="Times New Roman"/>
          <w:b w:val="0"/>
          <w:i/>
          <w:sz w:val="24"/>
        </w:rPr>
        <w:t>22</w:t>
      </w:r>
      <w:r>
        <w:rPr>
          <w:rFonts w:ascii="Times New Roman" w:hAnsi="Times New Roman"/>
          <w:b w:val="0"/>
          <w:i w:val="0"/>
          <w:sz w:val="24"/>
        </w:rPr>
        <w:t>(4), 679–688.</w:t>
      </w:r>
    </w:p>
    <w:p>
      <w:pPr>
        <w:spacing w:before="40" w:after="40" w:line="360" w:lineRule="exact"/>
        <w:ind w:left="0" w:firstLine="720"/>
        <w:jc w:val="both"/>
      </w:pPr>
      <w:r>
        <w:rPr>
          <w:rFonts w:ascii="Times New Roman" w:hAnsi="Times New Roman"/>
          <w:b w:val="0"/>
          <w:i w:val="0"/>
          <w:sz w:val="24"/>
        </w:rPr>
        <w:t>https://doi.org/10.1016/j.ijforecast.2006.03.001</w:t>
      </w:r>
    </w:p>
    <w:p>
      <w:pPr>
        <w:spacing w:before="40" w:after="40" w:line="360" w:lineRule="exact"/>
        <w:ind w:left="0" w:firstLine="720"/>
        <w:jc w:val="both"/>
      </w:pPr>
      <w:r>
        <w:rPr>
          <w:rFonts w:ascii="Times New Roman" w:hAnsi="Times New Roman"/>
          <w:b w:val="0"/>
          <w:i w:val="0"/>
          <w:sz w:val="24"/>
        </w:rPr>
        <w:t>Kementerian Kesehatan Republik Indonesia. (2016). *Peraturan Menteri Kesehatan Republik</w:t>
      </w:r>
    </w:p>
    <w:p>
      <w:pPr>
        <w:spacing w:before="40" w:after="40" w:line="360" w:lineRule="exact"/>
        <w:ind w:left="0" w:firstLine="720"/>
        <w:jc w:val="both"/>
      </w:pPr>
      <w:r>
        <w:rPr>
          <w:rFonts w:ascii="Times New Roman" w:hAnsi="Times New Roman"/>
          <w:b w:val="0"/>
          <w:i w:val="0"/>
          <w:sz w:val="24"/>
        </w:rPr>
        <w:t>Indonesia Nomor 72 Tahun 2016 tentang Standar Pelayanan Kefarmasian di Rumah Sakit*.</w:t>
      </w:r>
    </w:p>
    <w:p>
      <w:pPr>
        <w:spacing w:before="40" w:after="40" w:line="360" w:lineRule="exact"/>
        <w:ind w:left="0" w:firstLine="720"/>
        <w:jc w:val="both"/>
      </w:pPr>
      <w:r>
        <w:rPr>
          <w:rFonts w:ascii="Times New Roman" w:hAnsi="Times New Roman"/>
          <w:b w:val="0"/>
          <w:i w:val="0"/>
          <w:sz w:val="24"/>
        </w:rPr>
        <w:t>Kemenkes RI.</w:t>
      </w:r>
    </w:p>
    <w:p>
      <w:pPr>
        <w:spacing w:before="40" w:after="40" w:line="360" w:lineRule="exact"/>
        <w:ind w:left="0" w:firstLine="720"/>
        <w:jc w:val="both"/>
      </w:pPr>
      <w:r>
        <w:rPr>
          <w:rFonts w:ascii="Times New Roman" w:hAnsi="Times New Roman"/>
          <w:b w:val="0"/>
          <w:i w:val="0"/>
          <w:sz w:val="24"/>
        </w:rPr>
        <w:t>Kementerian Kesehatan Republik Indonesia. (2019). *Pedoman pengelolaan obat publik dan</w:t>
      </w:r>
    </w:p>
    <w:p>
      <w:pPr>
        <w:spacing w:before="40" w:after="40" w:line="360" w:lineRule="exact"/>
        <w:ind w:left="0" w:firstLine="720"/>
        <w:jc w:val="both"/>
      </w:pPr>
      <w:r>
        <w:rPr>
          <w:rFonts w:ascii="Times New Roman" w:hAnsi="Times New Roman"/>
          <w:b w:val="0"/>
          <w:i w:val="0"/>
          <w:sz w:val="24"/>
        </w:rPr>
        <w:t>perbekalan kesehatan*. Direktorat Jenderal Kefarmasian dan Alat Kesehatan, Kemenkes RI.</w:t>
      </w:r>
    </w:p>
    <w:p>
      <w:pPr>
        <w:spacing w:before="40" w:after="40" w:line="360" w:lineRule="exact"/>
        <w:ind w:left="0" w:firstLine="720"/>
        <w:jc w:val="both"/>
      </w:pPr>
      <w:r>
        <w:rPr>
          <w:rFonts w:ascii="Times New Roman" w:hAnsi="Times New Roman"/>
          <w:b w:val="0"/>
          <w:i w:val="0"/>
          <w:sz w:val="24"/>
        </w:rPr>
        <w:t>Makridakis, S., Wheelwright, S. C., &amp; Hyndman, R. J. (1998). *Forecasting: Methods and</w:t>
      </w:r>
    </w:p>
    <w:p>
      <w:pPr>
        <w:spacing w:before="40" w:after="40" w:line="360" w:lineRule="exact"/>
        <w:ind w:left="0" w:firstLine="720"/>
        <w:jc w:val="both"/>
      </w:pPr>
      <w:r>
        <w:rPr>
          <w:rFonts w:ascii="Times New Roman" w:hAnsi="Times New Roman"/>
          <w:b w:val="0"/>
          <w:i w:val="0"/>
          <w:sz w:val="24"/>
        </w:rPr>
        <w:t>applications* (3rd ed.). John Wiley &amp; Sons.</w:t>
      </w:r>
    </w:p>
    <w:p>
      <w:pPr>
        <w:spacing w:before="40" w:after="40" w:line="360" w:lineRule="exact"/>
        <w:ind w:left="0" w:firstLine="720"/>
        <w:jc w:val="both"/>
      </w:pPr>
      <w:r>
        <w:rPr>
          <w:rFonts w:ascii="Times New Roman" w:hAnsi="Times New Roman"/>
          <w:b w:val="0"/>
          <w:i w:val="0"/>
          <w:sz w:val="24"/>
        </w:rPr>
        <w:t>McKinney, W. (2022). *Python for data analysis: Data wrangling with pandas, NumPy, and</w:t>
      </w:r>
    </w:p>
    <w:p>
      <w:pPr>
        <w:spacing w:before="40" w:after="40" w:line="360" w:lineRule="exact"/>
        <w:ind w:left="0" w:firstLine="720"/>
        <w:jc w:val="both"/>
      </w:pPr>
      <w:r>
        <w:rPr>
          <w:rFonts w:ascii="Times New Roman" w:hAnsi="Times New Roman"/>
          <w:b w:val="0"/>
          <w:i w:val="0"/>
          <w:sz w:val="24"/>
        </w:rPr>
        <w:t>Jupyter* (3rd ed.). O'Reilly Media.</w:t>
      </w:r>
    </w:p>
    <w:p>
      <w:pPr>
        <w:spacing w:before="40" w:after="40" w:line="360" w:lineRule="exact"/>
        <w:ind w:left="0" w:firstLine="720"/>
        <w:jc w:val="both"/>
      </w:pPr>
      <w:r>
        <w:rPr>
          <w:rFonts w:ascii="Times New Roman" w:hAnsi="Times New Roman"/>
          <w:b w:val="0"/>
          <w:i w:val="0"/>
          <w:sz w:val="24"/>
        </w:rPr>
        <w:t xml:space="preserve">Nahmias, S., &amp; Olsen, T. L. (2015). </w:t>
      </w:r>
      <w:r>
        <w:rPr>
          <w:rFonts w:ascii="Times New Roman" w:hAnsi="Times New Roman"/>
          <w:b w:val="0"/>
          <w:i/>
          <w:sz w:val="24"/>
        </w:rPr>
        <w:t>Production and operations analysis</w:t>
      </w:r>
      <w:r>
        <w:rPr>
          <w:rFonts w:ascii="Times New Roman" w:hAnsi="Times New Roman"/>
          <w:b w:val="0"/>
          <w:i w:val="0"/>
          <w:sz w:val="24"/>
        </w:rPr>
        <w:t xml:space="preserve"> (7th ed.). Waveland</w:t>
      </w:r>
    </w:p>
    <w:p>
      <w:pPr>
        <w:spacing w:before="40" w:after="40" w:line="360" w:lineRule="exact"/>
        <w:ind w:left="0" w:firstLine="720"/>
        <w:jc w:val="both"/>
      </w:pPr>
      <w:r>
        <w:rPr>
          <w:rFonts w:ascii="Times New Roman" w:hAnsi="Times New Roman"/>
          <w:b w:val="0"/>
          <w:i w:val="0"/>
          <w:sz w:val="24"/>
        </w:rPr>
        <w:t>Press.</w:t>
      </w:r>
    </w:p>
    <w:p>
      <w:pPr>
        <w:spacing w:before="40" w:after="40" w:line="360" w:lineRule="exact"/>
        <w:ind w:left="0" w:firstLine="720"/>
        <w:jc w:val="both"/>
      </w:pPr>
      <w:r>
        <w:rPr>
          <w:rFonts w:ascii="Times New Roman" w:hAnsi="Times New Roman"/>
          <w:b w:val="0"/>
          <w:i w:val="0"/>
          <w:sz w:val="24"/>
        </w:rPr>
        <w:t>Pedregosa, F., Varoquaux, G., Gramfort, A., Michel, V., Thirion, B., Grisel, O., Blondel,</w:t>
      </w:r>
    </w:p>
    <w:p>
      <w:pPr>
        <w:spacing w:before="40" w:after="40" w:line="360" w:lineRule="exact"/>
        <w:ind w:left="0" w:firstLine="720"/>
        <w:jc w:val="both"/>
      </w:pPr>
      <w:r>
        <w:rPr>
          <w:rFonts w:ascii="Times New Roman" w:hAnsi="Times New Roman"/>
          <w:b w:val="0"/>
          <w:i w:val="0"/>
          <w:sz w:val="24"/>
        </w:rPr>
        <w:t>M., Prettenhofer, P., Weiss, R., Dubourg, V., Vanderplas, J., Passos, A., Cournapeau, D.,</w:t>
      </w:r>
    </w:p>
    <w:p>
      <w:pPr>
        <w:spacing w:before="40" w:after="40" w:line="360" w:lineRule="exact"/>
        <w:ind w:left="0" w:firstLine="720"/>
        <w:jc w:val="both"/>
      </w:pPr>
      <w:r>
        <w:rPr>
          <w:rFonts w:ascii="Times New Roman" w:hAnsi="Times New Roman"/>
          <w:b w:val="0"/>
          <w:i w:val="0"/>
          <w:sz w:val="24"/>
        </w:rPr>
        <w:t>Brucher, M., Perrot, M., &amp; Duchesnay, É. (2011). Scikit-learn: Machine learning in Python.</w:t>
      </w:r>
    </w:p>
    <w:p>
      <w:pPr>
        <w:spacing w:before="40" w:after="40" w:line="360" w:lineRule="exact"/>
        <w:ind w:left="0" w:firstLine="720"/>
        <w:jc w:val="both"/>
      </w:pPr>
      <w:r>
        <w:rPr>
          <w:rFonts w:ascii="Times New Roman" w:hAnsi="Times New Roman"/>
          <w:b w:val="0"/>
          <w:i/>
          <w:sz w:val="24"/>
        </w:rPr>
        <w:t>Journal of Machine Learning Research</w:t>
      </w:r>
      <w:r>
        <w:rPr>
          <w:rFonts w:ascii="Times New Roman" w:hAnsi="Times New Roman"/>
          <w:b w:val="0"/>
          <w:i w:val="0"/>
          <w:sz w:val="24"/>
        </w:rPr>
        <w:t xml:space="preserve">, </w:t>
      </w:r>
      <w:r>
        <w:rPr>
          <w:rFonts w:ascii="Times New Roman" w:hAnsi="Times New Roman"/>
          <w:b w:val="0"/>
          <w:i/>
          <w:sz w:val="24"/>
        </w:rPr>
        <w:t>12</w:t>
      </w:r>
      <w:r>
        <w:rPr>
          <w:rFonts w:ascii="Times New Roman" w:hAnsi="Times New Roman"/>
          <w:b w:val="0"/>
          <w:i w:val="0"/>
          <w:sz w:val="24"/>
        </w:rPr>
        <w:t>, 2825–2830.</w:t>
      </w:r>
    </w:p>
    <w:p>
      <w:pPr>
        <w:spacing w:before="40" w:after="40" w:line="360" w:lineRule="exact"/>
        <w:ind w:left="0" w:firstLine="720"/>
        <w:jc w:val="both"/>
      </w:pPr>
      <w:r>
        <w:rPr>
          <w:rFonts w:ascii="Times New Roman" w:hAnsi="Times New Roman"/>
          <w:b w:val="0"/>
          <w:i w:val="0"/>
          <w:sz w:val="24"/>
        </w:rPr>
        <w:t>Prasetyo, M. B., &amp; Wijayanti, R. (2021). Penerapan metode Croston dalam peramalan permintaan</w:t>
      </w:r>
    </w:p>
    <w:p>
      <w:pPr>
        <w:spacing w:before="40" w:after="40" w:line="360" w:lineRule="exact"/>
        <w:ind w:left="0" w:firstLine="720"/>
        <w:jc w:val="both"/>
      </w:pPr>
      <w:r>
        <w:rPr>
          <w:rFonts w:ascii="Times New Roman" w:hAnsi="Times New Roman"/>
          <w:b w:val="0"/>
          <w:i w:val="0"/>
          <w:sz w:val="24"/>
        </w:rPr>
        <w:t xml:space="preserve">obat dengan pola </w:t>
      </w:r>
      <w:r>
        <w:rPr>
          <w:rFonts w:ascii="Times New Roman" w:hAnsi="Times New Roman"/>
          <w:b w:val="0"/>
          <w:i/>
          <w:sz w:val="24"/>
        </w:rPr>
        <w:t>intermittent</w:t>
      </w:r>
      <w:r>
        <w:rPr>
          <w:rFonts w:ascii="Times New Roman" w:hAnsi="Times New Roman"/>
          <w:b w:val="0"/>
          <w:i w:val="0"/>
          <w:sz w:val="24"/>
        </w:rPr>
        <w:t>: Studi kasus instalasi farmasi rumah sakit. *Jurnal Logistik</w:t>
      </w:r>
    </w:p>
    <w:p>
      <w:pPr>
        <w:spacing w:before="40" w:after="40" w:line="360" w:lineRule="exact"/>
        <w:ind w:left="0" w:firstLine="720"/>
        <w:jc w:val="both"/>
      </w:pPr>
      <w:r>
        <w:rPr>
          <w:rFonts w:ascii="Times New Roman" w:hAnsi="Times New Roman"/>
          <w:b w:val="0"/>
          <w:i w:val="0"/>
          <w:sz w:val="24"/>
        </w:rPr>
        <w:t>Indonesia</w:t>
      </w:r>
      <w:r>
        <w:rPr>
          <w:rFonts w:ascii="Times New Roman" w:hAnsi="Times New Roman"/>
          <w:b w:val="0"/>
          <w:i/>
          <w:sz w:val="24"/>
        </w:rPr>
        <w:t xml:space="preserve">, </w:t>
      </w:r>
      <w:r>
        <w:rPr>
          <w:rFonts w:ascii="Times New Roman" w:hAnsi="Times New Roman"/>
          <w:b w:val="0"/>
          <w:i w:val="0"/>
          <w:sz w:val="24"/>
        </w:rPr>
        <w:t>15*(2), 88–101. https://doi.org/10.31334/jli.v15i2.1723</w:t>
      </w:r>
    </w:p>
    <w:p>
      <w:pPr>
        <w:spacing w:before="40" w:after="40" w:line="360" w:lineRule="exact"/>
        <w:ind w:left="0" w:firstLine="720"/>
        <w:jc w:val="both"/>
      </w:pPr>
      <w:r>
        <w:rPr>
          <w:rFonts w:ascii="Times New Roman" w:hAnsi="Times New Roman"/>
          <w:b w:val="0"/>
          <w:i w:val="0"/>
          <w:sz w:val="24"/>
        </w:rPr>
        <w:t>Silver, E. A., Pyke, D. F., &amp; Thomas, D. J. (2017). *Inventory and production management in</w:t>
      </w:r>
    </w:p>
    <w:p>
      <w:pPr>
        <w:spacing w:before="40" w:after="40" w:line="360" w:lineRule="exact"/>
        <w:ind w:left="0" w:firstLine="720"/>
        <w:jc w:val="both"/>
      </w:pPr>
      <w:r>
        <w:rPr>
          <w:rFonts w:ascii="Times New Roman" w:hAnsi="Times New Roman"/>
          <w:b w:val="0"/>
          <w:i w:val="0"/>
          <w:sz w:val="24"/>
        </w:rPr>
        <w:t>supply chains* (4th ed.). CRC Press / Taylor &amp; Francis.</w:t>
      </w:r>
    </w:p>
    <w:p>
      <w:pPr>
        <w:spacing w:before="40" w:after="40" w:line="360" w:lineRule="exact"/>
        <w:ind w:left="0" w:firstLine="720"/>
        <w:jc w:val="both"/>
      </w:pPr>
      <w:r>
        <w:rPr>
          <w:rFonts w:ascii="Times New Roman" w:hAnsi="Times New Roman"/>
          <w:b w:val="0"/>
          <w:i w:val="0"/>
          <w:sz w:val="24"/>
        </w:rPr>
        <w:t xml:space="preserve">Strak, J., &amp; Lancaster, G. (2017). </w:t>
      </w:r>
      <w:r>
        <w:rPr>
          <w:rFonts w:ascii="Times New Roman" w:hAnsi="Times New Roman"/>
          <w:b w:val="0"/>
          <w:i/>
          <w:sz w:val="24"/>
        </w:rPr>
        <w:t>The handbook of demand forecasting</w:t>
      </w:r>
      <w:r>
        <w:rPr>
          <w:rFonts w:ascii="Times New Roman" w:hAnsi="Times New Roman"/>
          <w:b w:val="0"/>
          <w:i w:val="0"/>
          <w:sz w:val="24"/>
        </w:rPr>
        <w:t>. Springer.</w:t>
      </w:r>
    </w:p>
    <w:p>
      <w:pPr>
        <w:spacing w:before="40" w:after="40" w:line="360" w:lineRule="exact"/>
        <w:ind w:left="0" w:firstLine="720"/>
        <w:jc w:val="both"/>
      </w:pPr>
      <w:r>
        <w:rPr>
          <w:rFonts w:ascii="Times New Roman" w:hAnsi="Times New Roman"/>
          <w:b w:val="0"/>
          <w:i w:val="0"/>
          <w:sz w:val="24"/>
        </w:rPr>
        <w:t>Syntetos, A. A., &amp; Boylan, J. E. (2001). On the bias of intermittent demand estimates.</w:t>
      </w:r>
    </w:p>
    <w:p>
      <w:pPr>
        <w:spacing w:before="40" w:after="40" w:line="360" w:lineRule="exact"/>
        <w:ind w:left="0" w:firstLine="720"/>
        <w:jc w:val="both"/>
      </w:pPr>
      <w:r>
        <w:rPr>
          <w:rFonts w:ascii="Times New Roman" w:hAnsi="Times New Roman"/>
          <w:b w:val="0"/>
          <w:i/>
          <w:sz w:val="24"/>
        </w:rPr>
        <w:t>International Journal of Production Economics</w:t>
      </w:r>
      <w:r>
        <w:rPr>
          <w:rFonts w:ascii="Times New Roman" w:hAnsi="Times New Roman"/>
          <w:b w:val="0"/>
          <w:i w:val="0"/>
          <w:sz w:val="24"/>
        </w:rPr>
        <w:t xml:space="preserve">, </w:t>
      </w:r>
      <w:r>
        <w:rPr>
          <w:rFonts w:ascii="Times New Roman" w:hAnsi="Times New Roman"/>
          <w:b w:val="0"/>
          <w:i/>
          <w:sz w:val="24"/>
        </w:rPr>
        <w:t>71</w:t>
      </w:r>
      <w:r>
        <w:rPr>
          <w:rFonts w:ascii="Times New Roman" w:hAnsi="Times New Roman"/>
          <w:b w:val="0"/>
          <w:i w:val="0"/>
          <w:sz w:val="24"/>
        </w:rPr>
        <w:t>(1–3), 457–466.</w:t>
      </w:r>
    </w:p>
    <w:p>
      <w:pPr>
        <w:spacing w:before="40" w:after="40" w:line="360" w:lineRule="exact"/>
        <w:ind w:left="0" w:firstLine="720"/>
        <w:jc w:val="both"/>
      </w:pPr>
      <w:r>
        <w:rPr>
          <w:rFonts w:ascii="Times New Roman" w:hAnsi="Times New Roman"/>
          <w:b w:val="0"/>
          <w:i w:val="0"/>
          <w:sz w:val="24"/>
        </w:rPr>
        <w:t>https://doi.org/10.1016/S0925-5273(00)00143-2</w:t>
      </w:r>
    </w:p>
    <w:p>
      <w:pPr>
        <w:spacing w:before="40" w:after="40" w:line="360" w:lineRule="exact"/>
        <w:ind w:left="0" w:firstLine="720"/>
        <w:jc w:val="both"/>
      </w:pPr>
      <w:r>
        <w:rPr>
          <w:rFonts w:ascii="Times New Roman" w:hAnsi="Times New Roman"/>
          <w:b w:val="0"/>
          <w:i w:val="0"/>
          <w:sz w:val="24"/>
        </w:rPr>
        <w:t>Syntetos, A. A., &amp; Boylan, J. E. (2005). The accuracy of intermittent demand estimates.</w:t>
      </w:r>
    </w:p>
    <w:p>
      <w:pPr>
        <w:spacing w:before="40" w:after="40" w:line="360" w:lineRule="exact"/>
        <w:ind w:left="0" w:firstLine="720"/>
        <w:jc w:val="both"/>
      </w:pPr>
      <w:r>
        <w:rPr>
          <w:rFonts w:ascii="Times New Roman" w:hAnsi="Times New Roman"/>
          <w:b w:val="0"/>
          <w:i/>
          <w:sz w:val="24"/>
        </w:rPr>
        <w:t>Journal of Forecasting</w:t>
      </w:r>
      <w:r>
        <w:rPr>
          <w:rFonts w:ascii="Times New Roman" w:hAnsi="Times New Roman"/>
          <w:b w:val="0"/>
          <w:i w:val="0"/>
          <w:sz w:val="24"/>
        </w:rPr>
        <w:t xml:space="preserve">, </w:t>
      </w:r>
      <w:r>
        <w:rPr>
          <w:rFonts w:ascii="Times New Roman" w:hAnsi="Times New Roman"/>
          <w:b w:val="0"/>
          <w:i/>
          <w:sz w:val="24"/>
        </w:rPr>
        <w:t>24</w:t>
      </w:r>
      <w:r>
        <w:rPr>
          <w:rFonts w:ascii="Times New Roman" w:hAnsi="Times New Roman"/>
          <w:b w:val="0"/>
          <w:i w:val="0"/>
          <w:sz w:val="24"/>
        </w:rPr>
        <w:t>(6), 429–442. https://doi.org/10.1002/for.959</w:t>
      </w:r>
    </w:p>
    <w:p>
      <w:pPr>
        <w:spacing w:before="40" w:after="40" w:line="360" w:lineRule="exact"/>
        <w:ind w:left="0" w:firstLine="720"/>
        <w:jc w:val="both"/>
      </w:pPr>
      <w:r>
        <w:rPr>
          <w:rFonts w:ascii="Times New Roman" w:hAnsi="Times New Roman"/>
          <w:b w:val="0"/>
          <w:i w:val="0"/>
          <w:sz w:val="24"/>
        </w:rPr>
        <w:t>Syntetos, A. A., Boylan, J. E., &amp; Croston, J. D. (2005). On the categorization of demand</w:t>
      </w:r>
    </w:p>
    <w:p>
      <w:pPr>
        <w:spacing w:before="40" w:after="40" w:line="360" w:lineRule="exact"/>
        <w:ind w:left="0" w:firstLine="720"/>
        <w:jc w:val="both"/>
      </w:pPr>
      <w:r>
        <w:rPr>
          <w:rFonts w:ascii="Times New Roman" w:hAnsi="Times New Roman"/>
          <w:b w:val="0"/>
          <w:i w:val="0"/>
          <w:sz w:val="24"/>
        </w:rPr>
        <w:t xml:space="preserve">patterns. </w:t>
      </w:r>
      <w:r>
        <w:rPr>
          <w:rFonts w:ascii="Times New Roman" w:hAnsi="Times New Roman"/>
          <w:b w:val="0"/>
          <w:i/>
          <w:sz w:val="24"/>
        </w:rPr>
        <w:t>Journal of the Operational Research Society</w:t>
      </w:r>
      <w:r>
        <w:rPr>
          <w:rFonts w:ascii="Times New Roman" w:hAnsi="Times New Roman"/>
          <w:b w:val="0"/>
          <w:i w:val="0"/>
          <w:sz w:val="24"/>
        </w:rPr>
        <w:t xml:space="preserve">, </w:t>
      </w:r>
      <w:r>
        <w:rPr>
          <w:rFonts w:ascii="Times New Roman" w:hAnsi="Times New Roman"/>
          <w:b w:val="0"/>
          <w:i/>
          <w:sz w:val="24"/>
        </w:rPr>
        <w:t>56</w:t>
      </w:r>
      <w:r>
        <w:rPr>
          <w:rFonts w:ascii="Times New Roman" w:hAnsi="Times New Roman"/>
          <w:b w:val="0"/>
          <w:i w:val="0"/>
          <w:sz w:val="24"/>
        </w:rPr>
        <w:t>(5), 495–503.</w:t>
      </w:r>
    </w:p>
    <w:p>
      <w:pPr>
        <w:spacing w:before="40" w:after="40" w:line="360" w:lineRule="exact"/>
        <w:ind w:left="0" w:firstLine="720"/>
        <w:jc w:val="both"/>
      </w:pPr>
      <w:r>
        <w:rPr>
          <w:rFonts w:ascii="Times New Roman" w:hAnsi="Times New Roman"/>
          <w:b w:val="0"/>
          <w:i w:val="0"/>
          <w:sz w:val="24"/>
        </w:rPr>
        <w:t>https://doi.org/10.1057/palgrave.jors.2601841</w:t>
      </w:r>
    </w:p>
    <w:p>
      <w:pPr>
        <w:spacing w:before="40" w:after="40" w:line="360" w:lineRule="exact"/>
        <w:ind w:left="0" w:firstLine="720"/>
        <w:jc w:val="both"/>
      </w:pPr>
      <w:r>
        <w:rPr>
          <w:rFonts w:ascii="Times New Roman" w:hAnsi="Times New Roman"/>
          <w:b w:val="0"/>
          <w:i w:val="0"/>
          <w:sz w:val="24"/>
        </w:rPr>
        <w:t xml:space="preserve">Tersine, R. J. (1994). </w:t>
      </w:r>
      <w:r>
        <w:rPr>
          <w:rFonts w:ascii="Times New Roman" w:hAnsi="Times New Roman"/>
          <w:b w:val="0"/>
          <w:i/>
          <w:sz w:val="24"/>
        </w:rPr>
        <w:t>Principles of inventory and materials management</w:t>
      </w:r>
      <w:r>
        <w:rPr>
          <w:rFonts w:ascii="Times New Roman" w:hAnsi="Times New Roman"/>
          <w:b w:val="0"/>
          <w:i w:val="0"/>
          <w:sz w:val="24"/>
        </w:rPr>
        <w:t xml:space="preserve"> (4th ed.). PTR</w:t>
      </w:r>
    </w:p>
    <w:p>
      <w:pPr>
        <w:spacing w:before="40" w:after="40" w:line="360" w:lineRule="exact"/>
        <w:ind w:left="0" w:firstLine="720"/>
        <w:jc w:val="both"/>
      </w:pPr>
      <w:r>
        <w:rPr>
          <w:rFonts w:ascii="Times New Roman" w:hAnsi="Times New Roman"/>
          <w:b w:val="0"/>
          <w:i w:val="0"/>
          <w:sz w:val="24"/>
        </w:rPr>
        <w:t>Prentice Hall.</w:t>
      </w:r>
    </w:p>
    <w:p>
      <w:pPr>
        <w:spacing w:before="40" w:after="40" w:line="360" w:lineRule="exact"/>
        <w:ind w:left="0" w:firstLine="720"/>
        <w:jc w:val="both"/>
      </w:pPr>
      <w:r>
        <w:rPr>
          <w:rFonts w:ascii="Times New Roman" w:hAnsi="Times New Roman"/>
          <w:b w:val="0"/>
          <w:i w:val="0"/>
          <w:sz w:val="24"/>
        </w:rPr>
        <w:t>Varghese, V., &amp; Rossetti, M. D. (2008). Comparison of methods for categorizing and</w:t>
      </w:r>
    </w:p>
    <w:p>
      <w:pPr>
        <w:spacing w:before="40" w:after="40" w:line="360" w:lineRule="exact"/>
        <w:ind w:left="0" w:firstLine="720"/>
        <w:jc w:val="both"/>
      </w:pPr>
      <w:r>
        <w:rPr>
          <w:rFonts w:ascii="Times New Roman" w:hAnsi="Times New Roman"/>
          <w:b w:val="0"/>
          <w:i w:val="0"/>
          <w:sz w:val="24"/>
        </w:rPr>
        <w:t xml:space="preserve">forecasting spare parts demand. </w:t>
      </w:r>
      <w:r>
        <w:rPr>
          <w:rFonts w:ascii="Times New Roman" w:hAnsi="Times New Roman"/>
          <w:b w:val="0"/>
          <w:i/>
          <w:sz w:val="24"/>
        </w:rPr>
        <w:t>International Journal of Production Economics</w:t>
      </w:r>
      <w:r>
        <w:rPr>
          <w:rFonts w:ascii="Times New Roman" w:hAnsi="Times New Roman"/>
          <w:b w:val="0"/>
          <w:i w:val="0"/>
          <w:sz w:val="24"/>
        </w:rPr>
        <w:t xml:space="preserve">, </w:t>
      </w:r>
      <w:r>
        <w:rPr>
          <w:rFonts w:ascii="Times New Roman" w:hAnsi="Times New Roman"/>
          <w:b w:val="0"/>
          <w:i/>
          <w:sz w:val="24"/>
        </w:rPr>
        <w:t>114</w:t>
      </w:r>
      <w:r>
        <w:rPr>
          <w:rFonts w:ascii="Times New Roman" w:hAnsi="Times New Roman"/>
          <w:b w:val="0"/>
          <w:i w:val="0"/>
          <w:sz w:val="24"/>
        </w:rPr>
        <w:t>(1),</w:t>
      </w:r>
    </w:p>
    <w:p>
      <w:pPr>
        <w:spacing w:before="40" w:after="40" w:line="360" w:lineRule="exact"/>
        <w:ind w:left="0" w:firstLine="720"/>
        <w:jc w:val="both"/>
      </w:pPr>
      <w:r>
        <w:rPr>
          <w:rFonts w:ascii="Times New Roman" w:hAnsi="Times New Roman"/>
          <w:b w:val="0"/>
          <w:i w:val="0"/>
          <w:sz w:val="24"/>
        </w:rPr>
        <w:t>294–304.</w:t>
      </w:r>
    </w:p>
    <w:p>
      <w:pPr>
        <w:spacing w:before="40" w:after="40" w:line="360" w:lineRule="exact"/>
        <w:ind w:left="0" w:firstLine="720"/>
        <w:jc w:val="both"/>
      </w:pPr>
      <w:r>
        <w:rPr>
          <w:rFonts w:ascii="Times New Roman" w:hAnsi="Times New Roman"/>
          <w:b w:val="0"/>
          <w:i w:val="0"/>
          <w:sz w:val="24"/>
        </w:rPr>
        <w:t>Walpole, R. E., Myers, R. H., Myers, S. L., &amp; Ye, K. (2012). *Probability and statistics for</w:t>
      </w:r>
    </w:p>
    <w:p>
      <w:pPr>
        <w:spacing w:before="40" w:after="40" w:line="360" w:lineRule="exact"/>
        <w:ind w:left="0" w:firstLine="720"/>
        <w:jc w:val="both"/>
      </w:pPr>
      <w:r>
        <w:rPr>
          <w:rFonts w:ascii="Times New Roman" w:hAnsi="Times New Roman"/>
          <w:b w:val="0"/>
          <w:i w:val="0"/>
          <w:sz w:val="24"/>
        </w:rPr>
        <w:t>engineers and scientists* (9th ed.). Pearson Education.</w:t>
      </w:r>
    </w:p>
    <w:p>
      <w:pPr>
        <w:spacing w:before="40" w:after="40" w:line="360" w:lineRule="exact"/>
        <w:ind w:left="0" w:firstLine="720"/>
        <w:jc w:val="both"/>
      </w:pPr>
      <w:r>
        <w:rPr>
          <w:rFonts w:ascii="Times New Roman" w:hAnsi="Times New Roman"/>
          <w:b w:val="0"/>
          <w:i w:val="0"/>
          <w:sz w:val="24"/>
        </w:rPr>
        <w:t xml:space="preserve">Waters, C. D. J. (2003). </w:t>
      </w:r>
      <w:r>
        <w:rPr>
          <w:rFonts w:ascii="Times New Roman" w:hAnsi="Times New Roman"/>
          <w:b w:val="0"/>
          <w:i/>
          <w:sz w:val="24"/>
        </w:rPr>
        <w:t>Inventory control and management</w:t>
      </w:r>
      <w:r>
        <w:rPr>
          <w:rFonts w:ascii="Times New Roman" w:hAnsi="Times New Roman"/>
          <w:b w:val="0"/>
          <w:i w:val="0"/>
          <w:sz w:val="24"/>
        </w:rPr>
        <w:t xml:space="preserve"> (2nd ed.). John Wiley &amp; Sons.</w:t>
      </w:r>
    </w:p>
    <w:p>
      <w:pPr>
        <w:spacing w:before="40" w:after="40" w:line="360" w:lineRule="exact"/>
        <w:ind w:left="0" w:firstLine="720"/>
        <w:jc w:val="both"/>
      </w:pPr>
      <w:r>
        <w:rPr>
          <w:rFonts w:ascii="Times New Roman" w:hAnsi="Times New Roman"/>
          <w:b w:val="0"/>
          <w:i w:val="0"/>
          <w:sz w:val="24"/>
        </w:rPr>
        <w:t xml:space="preserve">Wild, T. (2017). </w:t>
      </w:r>
      <w:r>
        <w:rPr>
          <w:rFonts w:ascii="Times New Roman" w:hAnsi="Times New Roman"/>
          <w:b w:val="0"/>
          <w:i/>
          <w:sz w:val="24"/>
        </w:rPr>
        <w:t>Best practice in inventory management</w:t>
      </w:r>
      <w:r>
        <w:rPr>
          <w:rFonts w:ascii="Times New Roman" w:hAnsi="Times New Roman"/>
          <w:b w:val="0"/>
          <w:i w:val="0"/>
          <w:sz w:val="24"/>
        </w:rPr>
        <w:t xml:space="preserve"> (3rd ed.). Routledge / Taylor &amp;</w:t>
      </w:r>
    </w:p>
    <w:p>
      <w:pPr>
        <w:spacing w:before="40" w:after="40" w:line="360" w:lineRule="exact"/>
        <w:ind w:left="0" w:firstLine="720"/>
        <w:jc w:val="both"/>
      </w:pPr>
      <w:r>
        <w:rPr>
          <w:rFonts w:ascii="Times New Roman" w:hAnsi="Times New Roman"/>
          <w:b w:val="0"/>
          <w:i w:val="0"/>
          <w:sz w:val="24"/>
        </w:rPr>
        <w:t>Francis.</w:t>
      </w:r>
    </w:p>
    <w:p>
      <w:pPr>
        <w:spacing w:before="40" w:after="40" w:line="360" w:lineRule="exact"/>
        <w:ind w:left="0" w:firstLine="720"/>
        <w:jc w:val="both"/>
      </w:pPr>
      <w:r>
        <w:rPr>
          <w:rFonts w:ascii="Times New Roman" w:hAnsi="Times New Roman"/>
          <w:b w:val="0"/>
          <w:i w:val="0"/>
          <w:sz w:val="24"/>
        </w:rPr>
        <w:t>Williams, T. M. (1984). Stock control with sporadic and slow-moving demand. *Journal of</w:t>
      </w:r>
    </w:p>
    <w:p>
      <w:pPr>
        <w:spacing w:before="40" w:after="40" w:line="360" w:lineRule="exact"/>
        <w:ind w:left="0" w:firstLine="720"/>
        <w:jc w:val="both"/>
      </w:pPr>
      <w:r>
        <w:rPr>
          <w:rFonts w:ascii="Times New Roman" w:hAnsi="Times New Roman"/>
          <w:b w:val="0"/>
          <w:i w:val="0"/>
          <w:sz w:val="24"/>
        </w:rPr>
        <w:t>the Operational Research Society</w:t>
      </w:r>
      <w:r>
        <w:rPr>
          <w:rFonts w:ascii="Times New Roman" w:hAnsi="Times New Roman"/>
          <w:b w:val="0"/>
          <w:i/>
          <w:sz w:val="24"/>
        </w:rPr>
        <w:t xml:space="preserve">, </w:t>
      </w:r>
      <w:r>
        <w:rPr>
          <w:rFonts w:ascii="Times New Roman" w:hAnsi="Times New Roman"/>
          <w:b w:val="0"/>
          <w:i w:val="0"/>
          <w:sz w:val="24"/>
        </w:rPr>
        <w:t>35*(10), 939–948. https://doi.org/10.2307/2581909</w:t>
      </w:r>
    </w:p>
    <w:p>
      <w:pPr>
        <w:spacing w:before="40" w:after="40" w:line="360" w:lineRule="exact"/>
        <w:ind w:left="0" w:firstLine="720"/>
        <w:jc w:val="both"/>
      </w:pPr>
      <w:r>
        <w:rPr>
          <w:rFonts w:ascii="Times New Roman" w:hAnsi="Times New Roman"/>
          <w:b w:val="0"/>
          <w:i w:val="0"/>
          <w:sz w:val="24"/>
        </w:rPr>
        <w:t>Zaheer, M. S., &amp; Siddiqui, A. W. (2020). Review of demand forecasting methods for</w:t>
      </w:r>
    </w:p>
    <w:p>
      <w:pPr>
        <w:spacing w:before="40" w:after="40" w:line="360" w:lineRule="exact"/>
        <w:ind w:left="0" w:firstLine="720"/>
        <w:jc w:val="both"/>
      </w:pPr>
      <w:r>
        <w:rPr>
          <w:rFonts w:ascii="Times New Roman" w:hAnsi="Times New Roman"/>
          <w:b w:val="0"/>
          <w:i w:val="0"/>
          <w:sz w:val="24"/>
        </w:rPr>
        <w:t xml:space="preserve">pharmaceutical supply chains. </w:t>
      </w:r>
      <w:r>
        <w:rPr>
          <w:rFonts w:ascii="Times New Roman" w:hAnsi="Times New Roman"/>
          <w:b w:val="0"/>
          <w:i/>
          <w:sz w:val="24"/>
        </w:rPr>
        <w:t>Journal of Pharmaceutical Policy and Practice</w:t>
      </w:r>
      <w:r>
        <w:rPr>
          <w:rFonts w:ascii="Times New Roman" w:hAnsi="Times New Roman"/>
          <w:b w:val="0"/>
          <w:i w:val="0"/>
          <w:sz w:val="24"/>
        </w:rPr>
        <w:t xml:space="preserve">, </w:t>
      </w:r>
      <w:r>
        <w:rPr>
          <w:rFonts w:ascii="Times New Roman" w:hAnsi="Times New Roman"/>
          <w:b w:val="0"/>
          <w:i/>
          <w:sz w:val="24"/>
        </w:rPr>
        <w:t>13</w:t>
      </w:r>
      <w:r>
        <w:rPr>
          <w:rFonts w:ascii="Times New Roman" w:hAnsi="Times New Roman"/>
          <w:b w:val="0"/>
          <w:i w:val="0"/>
          <w:sz w:val="24"/>
        </w:rPr>
        <w:t>(1), 1–12.</w:t>
      </w:r>
    </w:p>
    <w:p>
      <w:pPr>
        <w:spacing w:before="40" w:after="40" w:line="360" w:lineRule="exact"/>
        <w:ind w:left="0" w:firstLine="720"/>
        <w:jc w:val="both"/>
      </w:pPr>
      <w:r>
        <w:rPr>
          <w:rFonts w:ascii="Times New Roman" w:hAnsi="Times New Roman"/>
          <w:b w:val="0"/>
          <w:i w:val="0"/>
          <w:sz w:val="24"/>
        </w:rPr>
        <w:t>https://doi.org/10.1186/s40545-020-00253-3</w:t>
      </w:r>
    </w:p>
    <w:p>
      <w:pPr>
        <w:spacing w:before="240" w:after="80"/>
        <w:ind w:left="0"/>
        <w:jc w:val="left"/>
      </w:pPr>
      <w:r>
        <w:rPr>
          <w:rFonts w:ascii="Times New Roman" w:hAnsi="Times New Roman"/>
          <w:b/>
          <w:color w:val="1F497D"/>
          <w:sz w:val="28"/>
        </w:rPr>
        <w:t>REFERENSI PERANGKAT LUNAK (*Software References*)</w:t>
      </w:r>
    </w:p>
    <w:p>
      <w:pPr>
        <w:spacing w:before="40" w:after="40" w:line="360" w:lineRule="exact"/>
        <w:ind w:left="0" w:firstLine="720"/>
        <w:jc w:val="both"/>
      </w:pPr>
      <w:r>
        <w:rPr>
          <w:rFonts w:ascii="Times New Roman" w:hAnsi="Times New Roman"/>
          <w:b w:val="0"/>
          <w:i w:val="0"/>
          <w:sz w:val="24"/>
        </w:rPr>
        <w:t xml:space="preserve">Flask. (2024). </w:t>
      </w:r>
      <w:r>
        <w:rPr>
          <w:rFonts w:ascii="Times New Roman" w:hAnsi="Times New Roman"/>
          <w:b w:val="0"/>
          <w:i/>
          <w:sz w:val="24"/>
        </w:rPr>
        <w:t>Flask: The Python micro framework for web development</w:t>
      </w:r>
      <w:r>
        <w:rPr>
          <w:rFonts w:ascii="Times New Roman" w:hAnsi="Times New Roman"/>
          <w:b w:val="0"/>
          <w:i w:val="0"/>
          <w:sz w:val="24"/>
        </w:rPr>
        <w:t xml:space="preserve"> (Version 3.x)</w:t>
      </w:r>
    </w:p>
    <w:p>
      <w:pPr>
        <w:spacing w:before="40" w:after="40" w:line="360" w:lineRule="exact"/>
        <w:ind w:left="0" w:firstLine="720"/>
        <w:jc w:val="both"/>
      </w:pPr>
      <w:r>
        <w:rPr>
          <w:rFonts w:ascii="Times New Roman" w:hAnsi="Times New Roman"/>
          <w:b w:val="0"/>
          <w:i w:val="0"/>
          <w:sz w:val="24"/>
        </w:rPr>
        <w:t>[Perangkat lunak]. Pallets Projects. https://flask.palletsprojects.com/</w:t>
      </w:r>
    </w:p>
    <w:p>
      <w:pPr>
        <w:spacing w:before="40" w:after="40" w:line="360" w:lineRule="exact"/>
        <w:ind w:left="0" w:firstLine="720"/>
        <w:jc w:val="both"/>
      </w:pPr>
      <w:r>
        <w:rPr>
          <w:rFonts w:ascii="Times New Roman" w:hAnsi="Times New Roman"/>
          <w:b w:val="0"/>
          <w:i w:val="0"/>
          <w:sz w:val="24"/>
        </w:rPr>
        <w:t xml:space="preserve">MySQL AB. (2024). </w:t>
      </w:r>
      <w:r>
        <w:rPr>
          <w:rFonts w:ascii="Times New Roman" w:hAnsi="Times New Roman"/>
          <w:b w:val="0"/>
          <w:i/>
          <w:sz w:val="24"/>
        </w:rPr>
        <w:t>MySQL 8.0 reference manual</w:t>
      </w:r>
      <w:r>
        <w:rPr>
          <w:rFonts w:ascii="Times New Roman" w:hAnsi="Times New Roman"/>
          <w:b w:val="0"/>
          <w:i w:val="0"/>
          <w:sz w:val="24"/>
        </w:rPr>
        <w:t xml:space="preserve"> [Dokumentasi perangkat lunak]. Oracle</w:t>
      </w:r>
    </w:p>
    <w:p>
      <w:pPr>
        <w:spacing w:before="40" w:after="40" w:line="360" w:lineRule="exact"/>
        <w:ind w:left="0" w:firstLine="720"/>
        <w:jc w:val="both"/>
      </w:pPr>
      <w:r>
        <w:rPr>
          <w:rFonts w:ascii="Times New Roman" w:hAnsi="Times New Roman"/>
          <w:b w:val="0"/>
          <w:i w:val="0"/>
          <w:sz w:val="24"/>
        </w:rPr>
        <w:t>Corporation. https://dev.mysql.com/doc/refman/8.0/en/</w:t>
      </w:r>
    </w:p>
    <w:p>
      <w:pPr>
        <w:spacing w:before="40" w:after="40" w:line="360" w:lineRule="exact"/>
        <w:ind w:left="0" w:firstLine="720"/>
        <w:jc w:val="both"/>
      </w:pPr>
      <w:r>
        <w:rPr>
          <w:rFonts w:ascii="Times New Roman" w:hAnsi="Times New Roman"/>
          <w:b w:val="0"/>
          <w:i w:val="0"/>
          <w:sz w:val="24"/>
        </w:rPr>
        <w:t>NumPy Development Team. (2023). *NumPy: The fundamental package for scientific computing with</w:t>
      </w:r>
    </w:p>
    <w:p>
      <w:pPr>
        <w:spacing w:before="40" w:after="40" w:line="360" w:lineRule="exact"/>
        <w:ind w:left="0" w:firstLine="720"/>
        <w:jc w:val="both"/>
      </w:pPr>
      <w:r>
        <w:rPr>
          <w:rFonts w:ascii="Times New Roman" w:hAnsi="Times New Roman"/>
          <w:b w:val="0"/>
          <w:i w:val="0"/>
          <w:sz w:val="24"/>
        </w:rPr>
        <w:t>Python* (Version 1.26) [Perangkat lunak]. https://numpy.org/</w:t>
      </w:r>
    </w:p>
    <w:p>
      <w:pPr>
        <w:spacing w:before="40" w:after="40" w:line="360" w:lineRule="exact"/>
        <w:ind w:left="0" w:firstLine="720"/>
        <w:jc w:val="both"/>
      </w:pPr>
      <w:r>
        <w:rPr>
          <w:rFonts w:ascii="Times New Roman" w:hAnsi="Times New Roman"/>
          <w:b w:val="0"/>
          <w:i w:val="0"/>
          <w:sz w:val="24"/>
        </w:rPr>
        <w:t xml:space="preserve">Pandas Development Team. (2023). </w:t>
      </w:r>
      <w:r>
        <w:rPr>
          <w:rFonts w:ascii="Times New Roman" w:hAnsi="Times New Roman"/>
          <w:b w:val="0"/>
          <w:i/>
          <w:sz w:val="24"/>
        </w:rPr>
        <w:t>Pandas: Powerful data structures for data analysis</w:t>
      </w:r>
      <w:r>
        <w:rPr>
          <w:rFonts w:ascii="Times New Roman" w:hAnsi="Times New Roman"/>
          <w:b w:val="0"/>
          <w:i w:val="0"/>
          <w:sz w:val="24"/>
        </w:rPr>
        <w:t xml:space="preserve"> (Version</w:t>
      </w:r>
    </w:p>
    <w:p>
      <w:pPr>
        <w:spacing w:before="40" w:after="40" w:line="360" w:lineRule="exact"/>
        <w:ind w:left="0" w:firstLine="720"/>
        <w:jc w:val="both"/>
      </w:pPr>
      <w:r>
        <w:rPr>
          <w:rFonts w:ascii="Times New Roman" w:hAnsi="Times New Roman"/>
          <w:b w:val="0"/>
          <w:i w:val="0"/>
          <w:sz w:val="24"/>
        </w:rPr>
        <w:t>2.1) [Perangkat lunak]. https://pandas.pydata.org/</w:t>
      </w:r>
    </w:p>
    <w:p>
      <w:pPr>
        <w:spacing w:before="40" w:after="40" w:line="360" w:lineRule="exact"/>
        <w:ind w:left="0" w:firstLine="720"/>
        <w:jc w:val="both"/>
      </w:pPr>
      <w:r>
        <w:rPr>
          <w:rFonts w:ascii="Times New Roman" w:hAnsi="Times New Roman"/>
          <w:b w:val="0"/>
          <w:i w:val="0"/>
          <w:sz w:val="24"/>
        </w:rPr>
        <w:t xml:space="preserve">Python Software Foundation. (2023). </w:t>
      </w:r>
      <w:r>
        <w:rPr>
          <w:rFonts w:ascii="Times New Roman" w:hAnsi="Times New Roman"/>
          <w:b w:val="0"/>
          <w:i/>
          <w:sz w:val="24"/>
        </w:rPr>
        <w:t>Python programming language</w:t>
      </w:r>
      <w:r>
        <w:rPr>
          <w:rFonts w:ascii="Times New Roman" w:hAnsi="Times New Roman"/>
          <w:b w:val="0"/>
          <w:i w:val="0"/>
          <w:sz w:val="24"/>
        </w:rPr>
        <w:t xml:space="preserve"> (Version 3.10)</w:t>
      </w:r>
    </w:p>
    <w:p>
      <w:pPr>
        <w:spacing w:before="40" w:after="40" w:line="360" w:lineRule="exact"/>
        <w:ind w:left="0" w:firstLine="720"/>
        <w:jc w:val="both"/>
      </w:pPr>
      <w:r>
        <w:rPr>
          <w:rFonts w:ascii="Times New Roman" w:hAnsi="Times New Roman"/>
          <w:b w:val="0"/>
          <w:i w:val="0"/>
          <w:sz w:val="24"/>
        </w:rPr>
        <w:t>[Perangkat lunak]. https://www.python.org/</w:t>
      </w:r>
    </w:p>
    <w:p>
      <w:pPr>
        <w:spacing w:before="40" w:after="40" w:line="360" w:lineRule="exact"/>
        <w:ind w:left="0" w:firstLine="720"/>
        <w:jc w:val="both"/>
      </w:pPr>
      <w:r>
        <w:rPr>
          <w:rFonts w:ascii="Times New Roman" w:hAnsi="Times New Roman"/>
          <w:b w:val="0"/>
          <w:i w:val="0"/>
          <w:sz w:val="24"/>
        </w:rPr>
        <w:t>SciPy Development Team. (2023). *SciPy: Fundamental algorithms for scientific computing in</w:t>
      </w:r>
    </w:p>
    <w:p>
      <w:pPr>
        <w:spacing w:before="40" w:after="40" w:line="360" w:lineRule="exact"/>
        <w:ind w:left="0" w:firstLine="720"/>
        <w:jc w:val="both"/>
      </w:pPr>
      <w:r>
        <w:rPr>
          <w:rFonts w:ascii="Times New Roman" w:hAnsi="Times New Roman"/>
          <w:b w:val="0"/>
          <w:i w:val="0"/>
          <w:sz w:val="24"/>
        </w:rPr>
        <w:t>Python* (Version 1.11) [Perangkat lunak]. https://scipy.org/</w:t>
      </w:r>
    </w:p>
    <w:sectPr w:rsidR="00FC693F" w:rsidRPr="0006063C" w:rsidSect="00034616">
      <w:pgSz w:w="12240" w:h="15840"/>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